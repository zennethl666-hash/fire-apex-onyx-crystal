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923C" w14:textId="77777777" w:rsidR="000C0308" w:rsidRPr="00490A44" w:rsidRDefault="000C0308" w:rsidP="000C0308">
      <w:pPr>
        <w:kinsoku w:val="0"/>
        <w:overflowPunct w:val="0"/>
        <w:autoSpaceDE w:val="0"/>
        <w:autoSpaceDN w:val="0"/>
        <w:adjustRightInd w:val="0"/>
        <w:spacing w:after="0" w:line="240" w:lineRule="auto"/>
        <w:rPr>
          <w:rFonts w:ascii="Arial" w:hAnsi="Arial" w:cs="Arial"/>
          <w:sz w:val="20"/>
          <w:szCs w:val="20"/>
        </w:rPr>
      </w:pPr>
    </w:p>
    <w:p w14:paraId="527AD0CC" w14:textId="0A69374B" w:rsidR="000C0308" w:rsidRPr="00490A44" w:rsidRDefault="000C0308" w:rsidP="000C0308">
      <w:pPr>
        <w:kinsoku w:val="0"/>
        <w:overflowPunct w:val="0"/>
        <w:autoSpaceDE w:val="0"/>
        <w:autoSpaceDN w:val="0"/>
        <w:adjustRightInd w:val="0"/>
        <w:spacing w:before="59" w:after="0" w:line="240" w:lineRule="auto"/>
        <w:ind w:left="117"/>
        <w:jc w:val="center"/>
        <w:rPr>
          <w:rFonts w:ascii="Arial" w:hAnsi="Arial" w:cs="Arial"/>
          <w:b/>
          <w:bCs/>
          <w:color w:val="009AD9"/>
          <w:sz w:val="62"/>
          <w:szCs w:val="62"/>
          <w:shd w:val="clear" w:color="auto" w:fill="004E95"/>
        </w:rPr>
      </w:pPr>
      <w:r w:rsidRPr="00490A44">
        <w:rPr>
          <w:rFonts w:ascii="Arial" w:hAnsi="Arial" w:cs="Arial"/>
          <w:b/>
          <w:bCs/>
          <w:color w:val="009AD9"/>
          <w:sz w:val="62"/>
          <w:szCs w:val="62"/>
          <w:shd w:val="clear" w:color="auto" w:fill="004E95"/>
        </w:rPr>
        <w:t>202</w:t>
      </w:r>
      <w:r w:rsidR="006A1B40">
        <w:rPr>
          <w:rFonts w:ascii="Arial" w:hAnsi="Arial" w:cs="Arial"/>
          <w:b/>
          <w:bCs/>
          <w:color w:val="009AD9"/>
          <w:sz w:val="62"/>
          <w:szCs w:val="62"/>
          <w:shd w:val="clear" w:color="auto" w:fill="004E95"/>
        </w:rPr>
        <w:t>6</w:t>
      </w:r>
      <w:r w:rsidRPr="00490A44">
        <w:rPr>
          <w:rFonts w:ascii="Arial" w:hAnsi="Arial" w:cs="Arial"/>
          <w:b/>
          <w:bCs/>
          <w:color w:val="009AD9"/>
          <w:sz w:val="62"/>
          <w:szCs w:val="62"/>
          <w:shd w:val="clear" w:color="auto" w:fill="004E95"/>
        </w:rPr>
        <w:t xml:space="preserve"> </w:t>
      </w:r>
    </w:p>
    <w:p w14:paraId="29FCAB8A" w14:textId="7EE5D720" w:rsidR="000C0308" w:rsidRPr="00490A44" w:rsidRDefault="000C0308" w:rsidP="000C0308">
      <w:pPr>
        <w:kinsoku w:val="0"/>
        <w:overflowPunct w:val="0"/>
        <w:autoSpaceDE w:val="0"/>
        <w:autoSpaceDN w:val="0"/>
        <w:adjustRightInd w:val="0"/>
        <w:spacing w:before="59" w:after="0" w:line="240" w:lineRule="auto"/>
        <w:ind w:left="117"/>
        <w:jc w:val="center"/>
        <w:rPr>
          <w:rFonts w:ascii="Arial" w:hAnsi="Arial" w:cs="Arial"/>
          <w:b/>
          <w:bCs/>
          <w:color w:val="009AD9"/>
          <w:spacing w:val="80"/>
          <w:sz w:val="62"/>
          <w:szCs w:val="62"/>
        </w:rPr>
      </w:pPr>
      <w:r w:rsidRPr="00490A44">
        <w:rPr>
          <w:rFonts w:ascii="Arial" w:hAnsi="Arial" w:cs="Arial"/>
          <w:b/>
          <w:bCs/>
          <w:color w:val="009AD9"/>
          <w:sz w:val="62"/>
          <w:szCs w:val="62"/>
          <w:shd w:val="clear" w:color="auto" w:fill="004E95"/>
        </w:rPr>
        <w:t>Faculty of Health and Wellness Sciences</w:t>
      </w:r>
    </w:p>
    <w:p w14:paraId="5D4D9942" w14:textId="21578055" w:rsidR="000C0308" w:rsidRPr="00490A44" w:rsidRDefault="000C0308" w:rsidP="000C0308">
      <w:pPr>
        <w:kinsoku w:val="0"/>
        <w:overflowPunct w:val="0"/>
        <w:autoSpaceDE w:val="0"/>
        <w:autoSpaceDN w:val="0"/>
        <w:adjustRightInd w:val="0"/>
        <w:spacing w:after="0" w:line="240" w:lineRule="auto"/>
        <w:rPr>
          <w:rFonts w:ascii="Arial" w:hAnsi="Arial" w:cs="Arial"/>
          <w:b/>
          <w:bCs/>
          <w:sz w:val="20"/>
          <w:szCs w:val="20"/>
        </w:rPr>
      </w:pPr>
      <w:r w:rsidRPr="00490A44">
        <w:rPr>
          <w:rFonts w:ascii="Arial" w:hAnsi="Arial" w:cs="Arial"/>
          <w:noProof/>
          <w:sz w:val="20"/>
          <w:szCs w:val="20"/>
        </w:rPr>
        <mc:AlternateContent>
          <mc:Choice Requires="wps">
            <w:drawing>
              <wp:inline distT="0" distB="0" distL="0" distR="0" wp14:anchorId="34E30735" wp14:editId="5FFEC6A3">
                <wp:extent cx="6356350" cy="982980"/>
                <wp:effectExtent l="0" t="0" r="6350" b="7620"/>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56350" cy="9829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FDBE11A" w14:textId="3EC960E0" w:rsidR="000C0308" w:rsidRPr="00F55C5B" w:rsidRDefault="000C0308" w:rsidP="000C0308">
                            <w:pPr>
                              <w:pStyle w:val="BodyText"/>
                              <w:kinsoku w:val="0"/>
                              <w:overflowPunct w:val="0"/>
                              <w:spacing w:before="211"/>
                              <w:ind w:left="288"/>
                              <w:rPr>
                                <w:color w:val="004E95"/>
                                <w:sz w:val="52"/>
                                <w:szCs w:val="52"/>
                              </w:rPr>
                            </w:pPr>
                            <w:r w:rsidRPr="00F55C5B">
                              <w:rPr>
                                <w:b/>
                                <w:bCs/>
                                <w:color w:val="004E95"/>
                                <w:sz w:val="52"/>
                                <w:szCs w:val="52"/>
                              </w:rPr>
                              <w:t xml:space="preserve">DEPARTMENT: </w:t>
                            </w:r>
                            <w:r w:rsidR="0057709A">
                              <w:rPr>
                                <w:b/>
                                <w:bCs/>
                                <w:color w:val="004E95"/>
                                <w:sz w:val="52"/>
                                <w:szCs w:val="52"/>
                              </w:rPr>
                              <w:t>EMERGENCY MEDICAL SCIENCES</w:t>
                            </w:r>
                          </w:p>
                        </w:txbxContent>
                      </wps:txbx>
                      <wps:bodyPr rot="0" vert="horz" wrap="square" lIns="0" tIns="0" rIns="0" bIns="0" anchor="t" anchorCtr="0" upright="1">
                        <a:noAutofit/>
                      </wps:bodyPr>
                    </wps:wsp>
                  </a:graphicData>
                </a:graphic>
              </wp:inline>
            </w:drawing>
          </mc:Choice>
          <mc:Fallback>
            <w:pict>
              <v:shapetype w14:anchorId="34E30735" id="_x0000_t202" coordsize="21600,21600" o:spt="202" path="m,l,21600r21600,l21600,xe">
                <v:stroke joinstyle="miter"/>
                <v:path gradientshapeok="t" o:connecttype="rect"/>
              </v:shapetype>
              <v:shape id="Text Box 10" o:spid="_x0000_s1026" type="#_x0000_t202" style="width:500.5pt;height:7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" stroked="f">
                <v:textbox inset="0,0,0,0">
                  <w:txbxContent>
                    <w:p w14:paraId="2FDBE11A" w14:textId="3EC960E0" w:rsidR="000C0308" w:rsidRPr="00F55C5B" w:rsidRDefault="000C0308" w:rsidP="000C0308">
                      <w:pPr>
                        <w:pStyle w:val="BodyText"/>
                        <w:kinsoku w:val="0"/>
                        <w:overflowPunct w:val="0"/>
                        <w:spacing w:before="211"/>
                        <w:ind w:left="288"/>
                        <w:rPr>
                          <w:color w:val="004E95"/>
                          <w:sz w:val="52"/>
                          <w:szCs w:val="52"/>
                        </w:rPr>
                      </w:pPr>
                      <w:r w:rsidRPr="00F55C5B">
                        <w:rPr>
                          <w:b/>
                          <w:bCs/>
                          <w:color w:val="004E95"/>
                          <w:sz w:val="52"/>
                          <w:szCs w:val="52"/>
                        </w:rPr>
                        <w:t xml:space="preserve">DEPARTMENT: </w:t>
                      </w:r>
                      <w:r w:rsidR="0057709A">
                        <w:rPr>
                          <w:b/>
                          <w:bCs/>
                          <w:color w:val="004E95"/>
                          <w:sz w:val="52"/>
                          <w:szCs w:val="52"/>
                        </w:rPr>
                        <w:t>EMERGENCY MEDICAL SCIENCES</w:t>
                      </w:r>
                    </w:p>
                  </w:txbxContent>
                </v:textbox>
                <w10:anchorlock/>
              </v:shape>
            </w:pict>
          </mc:Fallback>
        </mc:AlternateContent>
      </w:r>
    </w:p>
    <w:p w14:paraId="04FD734D" w14:textId="5BF32774" w:rsidR="000C0308" w:rsidRPr="00490A44" w:rsidRDefault="000C0308" w:rsidP="000C0308">
      <w:pPr>
        <w:kinsoku w:val="0"/>
        <w:overflowPunct w:val="0"/>
        <w:autoSpaceDE w:val="0"/>
        <w:autoSpaceDN w:val="0"/>
        <w:adjustRightInd w:val="0"/>
        <w:spacing w:after="0" w:line="240" w:lineRule="auto"/>
        <w:ind w:left="2237"/>
        <w:rPr>
          <w:rFonts w:ascii="Arial" w:hAnsi="Arial" w:cs="Arial"/>
          <w:sz w:val="20"/>
          <w:szCs w:val="20"/>
        </w:rPr>
      </w:pPr>
    </w:p>
    <w:p w14:paraId="0A3D0593" w14:textId="77777777" w:rsidR="000C0308" w:rsidRPr="00490A44" w:rsidRDefault="000C0308" w:rsidP="000C0308">
      <w:pPr>
        <w:kinsoku w:val="0"/>
        <w:overflowPunct w:val="0"/>
        <w:autoSpaceDE w:val="0"/>
        <w:autoSpaceDN w:val="0"/>
        <w:adjustRightInd w:val="0"/>
        <w:spacing w:before="8" w:after="0" w:line="240" w:lineRule="auto"/>
        <w:rPr>
          <w:rFonts w:ascii="Arial" w:hAnsi="Arial" w:cs="Arial"/>
          <w:b/>
          <w:bCs/>
          <w:sz w:val="13"/>
          <w:szCs w:val="13"/>
        </w:rPr>
      </w:pPr>
    </w:p>
    <w:tbl>
      <w:tblPr>
        <w:tblW w:w="9199" w:type="dxa"/>
        <w:tblLayout w:type="fixed"/>
        <w:tblCellMar>
          <w:left w:w="0" w:type="dxa"/>
          <w:right w:w="0" w:type="dxa"/>
        </w:tblCellMar>
        <w:tblLook w:val="0000" w:firstRow="0" w:lastRow="0" w:firstColumn="0" w:lastColumn="0" w:noHBand="0" w:noVBand="0"/>
      </w:tblPr>
      <w:tblGrid>
        <w:gridCol w:w="4712"/>
        <w:gridCol w:w="4487"/>
      </w:tblGrid>
      <w:tr w:rsidR="000C0308" w:rsidRPr="00490A44" w14:paraId="72F32686" w14:textId="77777777" w:rsidTr="000C0308">
        <w:trPr>
          <w:trHeight w:val="1068"/>
        </w:trPr>
        <w:tc>
          <w:tcPr>
            <w:tcW w:w="9199" w:type="dxa"/>
            <w:gridSpan w:val="2"/>
            <w:tcBorders>
              <w:top w:val="none" w:sz="6" w:space="0" w:color="auto"/>
              <w:left w:val="none" w:sz="6" w:space="0" w:color="auto"/>
              <w:bottom w:val="single" w:sz="12" w:space="0" w:color="FFFFFF"/>
              <w:right w:val="none" w:sz="6" w:space="0" w:color="auto"/>
            </w:tcBorders>
            <w:shd w:val="clear" w:color="auto" w:fill="8046D6"/>
          </w:tcPr>
          <w:p w14:paraId="620B9F82" w14:textId="3FC59194" w:rsidR="000C0308" w:rsidRPr="00490A44" w:rsidRDefault="000C0308" w:rsidP="000C0308">
            <w:pPr>
              <w:kinsoku w:val="0"/>
              <w:overflowPunct w:val="0"/>
              <w:autoSpaceDE w:val="0"/>
              <w:autoSpaceDN w:val="0"/>
              <w:adjustRightInd w:val="0"/>
              <w:spacing w:before="311" w:after="0" w:line="240" w:lineRule="auto"/>
              <w:ind w:left="287"/>
              <w:rPr>
                <w:rFonts w:ascii="Arial" w:hAnsi="Arial" w:cs="Arial"/>
                <w:color w:val="FFFFFF"/>
                <w:spacing w:val="-2"/>
                <w:sz w:val="44"/>
                <w:szCs w:val="44"/>
              </w:rPr>
            </w:pPr>
            <w:r w:rsidRPr="00490A44">
              <w:rPr>
                <w:rFonts w:ascii="Arial" w:hAnsi="Arial" w:cs="Arial"/>
                <w:color w:val="FFFFFF"/>
                <w:spacing w:val="-2"/>
                <w:sz w:val="44"/>
                <w:szCs w:val="44"/>
              </w:rPr>
              <w:t>Qualification:</w:t>
            </w:r>
            <w:r w:rsidR="00F55C5B" w:rsidRPr="00490A44">
              <w:rPr>
                <w:rFonts w:ascii="Arial" w:hAnsi="Arial" w:cs="Arial"/>
                <w:color w:val="FFFFFF"/>
                <w:spacing w:val="-2"/>
                <w:sz w:val="44"/>
                <w:szCs w:val="44"/>
              </w:rPr>
              <w:t xml:space="preserve"> </w:t>
            </w:r>
            <w:r w:rsidR="00BB10FA" w:rsidRPr="00490A44">
              <w:rPr>
                <w:rFonts w:ascii="Arial" w:hAnsi="Arial" w:cs="Arial"/>
                <w:color w:val="FFFFFF"/>
                <w:spacing w:val="-2"/>
                <w:sz w:val="44"/>
                <w:szCs w:val="44"/>
              </w:rPr>
              <w:t xml:space="preserve">Higher Certificate in Emergency Medical Care </w:t>
            </w:r>
          </w:p>
        </w:tc>
      </w:tr>
      <w:tr w:rsidR="000C0308" w:rsidRPr="00490A44" w14:paraId="7C3BD431" w14:textId="77777777" w:rsidTr="000C0308">
        <w:trPr>
          <w:trHeight w:val="1059"/>
        </w:trPr>
        <w:tc>
          <w:tcPr>
            <w:tcW w:w="9199" w:type="dxa"/>
            <w:gridSpan w:val="2"/>
            <w:tcBorders>
              <w:top w:val="single" w:sz="12" w:space="0" w:color="FFFFFF"/>
              <w:left w:val="none" w:sz="6" w:space="0" w:color="auto"/>
              <w:bottom w:val="single" w:sz="48" w:space="0" w:color="FFFFFF"/>
              <w:right w:val="none" w:sz="6" w:space="0" w:color="auto"/>
            </w:tcBorders>
            <w:shd w:val="clear" w:color="auto" w:fill="8046D6"/>
          </w:tcPr>
          <w:p w14:paraId="7519DCE3" w14:textId="6D038C97" w:rsidR="000C0308" w:rsidRPr="00490A44" w:rsidRDefault="000C0308" w:rsidP="000C0308">
            <w:pPr>
              <w:kinsoku w:val="0"/>
              <w:overflowPunct w:val="0"/>
              <w:autoSpaceDE w:val="0"/>
              <w:autoSpaceDN w:val="0"/>
              <w:adjustRightInd w:val="0"/>
              <w:spacing w:before="309" w:after="0" w:line="240" w:lineRule="auto"/>
              <w:ind w:left="299"/>
              <w:rPr>
                <w:rFonts w:ascii="Arial" w:hAnsi="Arial" w:cs="Arial"/>
                <w:color w:val="FFFFFF"/>
                <w:sz w:val="44"/>
                <w:szCs w:val="44"/>
              </w:rPr>
            </w:pPr>
            <w:r w:rsidRPr="00490A44">
              <w:rPr>
                <w:rFonts w:ascii="Arial" w:hAnsi="Arial" w:cs="Arial"/>
                <w:color w:val="FFFFFF"/>
                <w:sz w:val="44"/>
                <w:szCs w:val="44"/>
              </w:rPr>
              <w:t>NQF Level:</w:t>
            </w:r>
            <w:r w:rsidR="00F55C5B" w:rsidRPr="00490A44">
              <w:rPr>
                <w:rFonts w:ascii="Arial" w:hAnsi="Arial" w:cs="Arial"/>
                <w:color w:val="FFFFFF"/>
                <w:sz w:val="44"/>
                <w:szCs w:val="44"/>
              </w:rPr>
              <w:t xml:space="preserve"> </w:t>
            </w:r>
            <w:r w:rsidR="00BB10FA" w:rsidRPr="00490A44">
              <w:rPr>
                <w:rFonts w:ascii="Arial" w:hAnsi="Arial" w:cs="Arial"/>
                <w:color w:val="FFFFFF"/>
                <w:sz w:val="44"/>
                <w:szCs w:val="44"/>
              </w:rPr>
              <w:t>5</w:t>
            </w:r>
          </w:p>
        </w:tc>
      </w:tr>
      <w:tr w:rsidR="000C0308" w:rsidRPr="00490A44" w14:paraId="57A573A1" w14:textId="77777777" w:rsidTr="000C0308">
        <w:trPr>
          <w:trHeight w:val="1023"/>
        </w:trPr>
        <w:tc>
          <w:tcPr>
            <w:tcW w:w="9199" w:type="dxa"/>
            <w:gridSpan w:val="2"/>
            <w:tcBorders>
              <w:top w:val="single" w:sz="48" w:space="0" w:color="FFFFFF"/>
              <w:left w:val="none" w:sz="6" w:space="0" w:color="auto"/>
              <w:bottom w:val="single" w:sz="48" w:space="0" w:color="FFFFFF"/>
              <w:right w:val="none" w:sz="6" w:space="0" w:color="auto"/>
            </w:tcBorders>
            <w:shd w:val="clear" w:color="auto" w:fill="FFFFFF"/>
          </w:tcPr>
          <w:p w14:paraId="1E485304" w14:textId="14FA3290" w:rsidR="000C0308" w:rsidRPr="00490A44" w:rsidRDefault="000C0308" w:rsidP="000C0308">
            <w:pPr>
              <w:kinsoku w:val="0"/>
              <w:overflowPunct w:val="0"/>
              <w:autoSpaceDE w:val="0"/>
              <w:autoSpaceDN w:val="0"/>
              <w:adjustRightInd w:val="0"/>
              <w:spacing w:before="210" w:after="0" w:line="240" w:lineRule="auto"/>
              <w:ind w:left="304"/>
              <w:rPr>
                <w:rFonts w:ascii="Arial" w:hAnsi="Arial" w:cs="Arial"/>
                <w:color w:val="8046D6"/>
                <w:spacing w:val="-2"/>
                <w:sz w:val="52"/>
                <w:szCs w:val="52"/>
              </w:rPr>
            </w:pPr>
            <w:r w:rsidRPr="00490A44">
              <w:rPr>
                <w:rFonts w:ascii="Arial" w:hAnsi="Arial" w:cs="Arial"/>
                <w:color w:val="8046D6"/>
                <w:spacing w:val="-2"/>
                <w:sz w:val="52"/>
                <w:szCs w:val="52"/>
              </w:rPr>
              <w:t>Subject:</w:t>
            </w:r>
            <w:r w:rsidR="00F55C5B" w:rsidRPr="00490A44">
              <w:rPr>
                <w:rFonts w:ascii="Arial" w:hAnsi="Arial" w:cs="Arial"/>
                <w:color w:val="8046D6"/>
                <w:spacing w:val="-2"/>
                <w:sz w:val="52"/>
                <w:szCs w:val="52"/>
              </w:rPr>
              <w:t xml:space="preserve"> </w:t>
            </w:r>
            <w:r w:rsidR="00D92546">
              <w:rPr>
                <w:rFonts w:ascii="Arial" w:hAnsi="Arial" w:cs="Arial"/>
                <w:color w:val="8046D6"/>
                <w:spacing w:val="-2"/>
                <w:sz w:val="52"/>
                <w:szCs w:val="52"/>
              </w:rPr>
              <w:t>Emergency Care Practice</w:t>
            </w:r>
            <w:r w:rsidR="007B36AE" w:rsidRPr="00490A44">
              <w:rPr>
                <w:rFonts w:ascii="Arial" w:hAnsi="Arial" w:cs="Arial"/>
                <w:color w:val="8046D6"/>
                <w:spacing w:val="-2"/>
                <w:sz w:val="52"/>
                <w:szCs w:val="52"/>
              </w:rPr>
              <w:t xml:space="preserve"> </w:t>
            </w:r>
            <w:r w:rsidR="00F55C5B" w:rsidRPr="00490A44">
              <w:rPr>
                <w:rFonts w:ascii="Arial" w:hAnsi="Arial" w:cs="Arial"/>
                <w:color w:val="8046D6"/>
                <w:spacing w:val="-2"/>
                <w:sz w:val="52"/>
                <w:szCs w:val="52"/>
              </w:rPr>
              <w:t xml:space="preserve"> </w:t>
            </w:r>
          </w:p>
        </w:tc>
      </w:tr>
      <w:tr w:rsidR="000C0308" w:rsidRPr="00490A44" w14:paraId="76F32E70" w14:textId="77777777" w:rsidTr="000C0308">
        <w:trPr>
          <w:trHeight w:val="832"/>
        </w:trPr>
        <w:tc>
          <w:tcPr>
            <w:tcW w:w="4712" w:type="dxa"/>
            <w:tcBorders>
              <w:top w:val="single" w:sz="48" w:space="0" w:color="FFFFFF"/>
              <w:left w:val="none" w:sz="6" w:space="0" w:color="auto"/>
              <w:bottom w:val="none" w:sz="6" w:space="0" w:color="auto"/>
              <w:right w:val="none" w:sz="6" w:space="0" w:color="auto"/>
            </w:tcBorders>
            <w:shd w:val="clear" w:color="auto" w:fill="FFFFFF"/>
          </w:tcPr>
          <w:p w14:paraId="0151C3A7" w14:textId="34465E5C" w:rsidR="000C0308" w:rsidRPr="00490A44" w:rsidRDefault="000C0308" w:rsidP="000C0308">
            <w:pPr>
              <w:kinsoku w:val="0"/>
              <w:overflowPunct w:val="0"/>
              <w:autoSpaceDE w:val="0"/>
              <w:autoSpaceDN w:val="0"/>
              <w:adjustRightInd w:val="0"/>
              <w:spacing w:before="238" w:after="0" w:line="240" w:lineRule="auto"/>
              <w:ind w:left="287"/>
              <w:rPr>
                <w:rFonts w:ascii="Arial" w:hAnsi="Arial" w:cs="Arial"/>
                <w:color w:val="8046D6"/>
                <w:sz w:val="32"/>
                <w:szCs w:val="32"/>
              </w:rPr>
            </w:pPr>
            <w:r w:rsidRPr="00490A44">
              <w:rPr>
                <w:rFonts w:ascii="Arial" w:hAnsi="Arial" w:cs="Arial"/>
                <w:color w:val="8046D6"/>
                <w:sz w:val="32"/>
                <w:szCs w:val="32"/>
              </w:rPr>
              <w:t>SUBJECT CODE:</w:t>
            </w:r>
            <w:r w:rsidR="00F55C5B" w:rsidRPr="00490A44">
              <w:rPr>
                <w:rFonts w:ascii="Arial" w:hAnsi="Arial" w:cs="Arial"/>
                <w:color w:val="8046D6"/>
                <w:sz w:val="32"/>
                <w:szCs w:val="32"/>
              </w:rPr>
              <w:t xml:space="preserve"> </w:t>
            </w:r>
            <w:r w:rsidR="00D92546">
              <w:rPr>
                <w:rFonts w:ascii="Arial" w:hAnsi="Arial" w:cs="Arial"/>
                <w:color w:val="8046D6"/>
                <w:sz w:val="32"/>
                <w:szCs w:val="32"/>
              </w:rPr>
              <w:t>ECP</w:t>
            </w:r>
            <w:r w:rsidR="007B36AE" w:rsidRPr="00490A44">
              <w:rPr>
                <w:rFonts w:ascii="Arial" w:hAnsi="Arial" w:cs="Arial"/>
                <w:color w:val="8046D6"/>
                <w:sz w:val="32"/>
                <w:szCs w:val="32"/>
              </w:rPr>
              <w:t>150S</w:t>
            </w:r>
          </w:p>
        </w:tc>
        <w:tc>
          <w:tcPr>
            <w:tcW w:w="4487" w:type="dxa"/>
            <w:tcBorders>
              <w:top w:val="single" w:sz="48" w:space="0" w:color="FFFFFF"/>
              <w:left w:val="none" w:sz="6" w:space="0" w:color="auto"/>
              <w:bottom w:val="none" w:sz="6" w:space="0" w:color="auto"/>
              <w:right w:val="none" w:sz="6" w:space="0" w:color="auto"/>
            </w:tcBorders>
          </w:tcPr>
          <w:p w14:paraId="38CBA12E" w14:textId="77777777" w:rsidR="000C0308" w:rsidRPr="00490A44" w:rsidRDefault="000C0308" w:rsidP="000C0308">
            <w:pPr>
              <w:kinsoku w:val="0"/>
              <w:overflowPunct w:val="0"/>
              <w:autoSpaceDE w:val="0"/>
              <w:autoSpaceDN w:val="0"/>
              <w:adjustRightInd w:val="0"/>
              <w:spacing w:after="0" w:line="240" w:lineRule="auto"/>
              <w:rPr>
                <w:rFonts w:ascii="Arial" w:hAnsi="Arial" w:cs="Arial"/>
                <w:color w:val="8046D6"/>
                <w:sz w:val="46"/>
                <w:szCs w:val="46"/>
              </w:rPr>
            </w:pPr>
          </w:p>
        </w:tc>
      </w:tr>
    </w:tbl>
    <w:p w14:paraId="6A4963FD" w14:textId="77777777" w:rsidR="000C0308" w:rsidRPr="00490A44" w:rsidRDefault="000C0308" w:rsidP="000C0308">
      <w:pPr>
        <w:kinsoku w:val="0"/>
        <w:overflowPunct w:val="0"/>
        <w:autoSpaceDE w:val="0"/>
        <w:autoSpaceDN w:val="0"/>
        <w:adjustRightInd w:val="0"/>
        <w:spacing w:after="0" w:line="240" w:lineRule="auto"/>
        <w:rPr>
          <w:rFonts w:ascii="Arial" w:hAnsi="Arial" w:cs="Arial"/>
          <w:b/>
          <w:bCs/>
          <w:sz w:val="20"/>
          <w:szCs w:val="20"/>
        </w:rPr>
      </w:pPr>
    </w:p>
    <w:p w14:paraId="1C8DD0EE" w14:textId="510CD2B9" w:rsidR="000C0308" w:rsidRPr="00490A44" w:rsidRDefault="000C0308" w:rsidP="000C0308">
      <w:pPr>
        <w:kinsoku w:val="0"/>
        <w:overflowPunct w:val="0"/>
        <w:autoSpaceDE w:val="0"/>
        <w:autoSpaceDN w:val="0"/>
        <w:adjustRightInd w:val="0"/>
        <w:spacing w:after="0" w:line="240" w:lineRule="auto"/>
        <w:rPr>
          <w:rFonts w:ascii="Arial" w:hAnsi="Arial" w:cs="Arial"/>
          <w:sz w:val="20"/>
          <w:szCs w:val="20"/>
        </w:rPr>
      </w:pPr>
      <w:r w:rsidRPr="00490A44">
        <w:rPr>
          <w:rFonts w:ascii="Arial" w:hAnsi="Arial" w:cs="Arial"/>
          <w:noProof/>
          <w:sz w:val="20"/>
          <w:szCs w:val="20"/>
        </w:rPr>
        <mc:AlternateContent>
          <mc:Choice Requires="wps">
            <w:drawing>
              <wp:inline distT="0" distB="0" distL="0" distR="0" wp14:anchorId="415F2E35" wp14:editId="1FB72B82">
                <wp:extent cx="5984875" cy="262890"/>
                <wp:effectExtent l="0" t="0" r="0" b="3810"/>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4875" cy="262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67079D" w14:textId="77777777" w:rsidR="000C0308" w:rsidRDefault="000C0308" w:rsidP="000C0308">
                            <w:pPr>
                              <w:pStyle w:val="BodyText"/>
                              <w:kinsoku w:val="0"/>
                              <w:overflowPunct w:val="0"/>
                              <w:spacing w:line="413" w:lineRule="exact"/>
                              <w:rPr>
                                <w:rFonts w:ascii="Arial Narrow" w:hAnsi="Arial Narrow" w:cs="Arial Narrow"/>
                                <w:b/>
                                <w:bCs/>
                                <w:color w:val="FFFFFF"/>
                                <w:sz w:val="36"/>
                                <w:szCs w:val="36"/>
                              </w:rPr>
                            </w:pPr>
                            <w:r>
                              <w:rPr>
                                <w:color w:val="FFFFFF"/>
                                <w:position w:val="2"/>
                              </w:rPr>
                              <w:t>DEPARTMENT:</w:t>
                            </w:r>
                            <w:r>
                              <w:rPr>
                                <w:color w:val="FFFFFF"/>
                                <w:spacing w:val="-2"/>
                                <w:position w:val="2"/>
                              </w:rPr>
                              <w:t xml:space="preserve"> </w:t>
                            </w:r>
                            <w:r>
                              <w:rPr>
                                <w:color w:val="FFFFFF"/>
                                <w:position w:val="2"/>
                              </w:rPr>
                              <w:t>FINANCIAL</w:t>
                            </w:r>
                            <w:r>
                              <w:rPr>
                                <w:color w:val="FFFFFF"/>
                                <w:spacing w:val="-4"/>
                                <w:position w:val="2"/>
                              </w:rPr>
                              <w:t xml:space="preserve"> </w:t>
                            </w:r>
                            <w:r>
                              <w:rPr>
                                <w:color w:val="FFFFFF"/>
                                <w:position w:val="2"/>
                              </w:rPr>
                              <w:t>ACCOUNTING</w:t>
                            </w:r>
                            <w:r>
                              <w:rPr>
                                <w:color w:val="FFFFFF"/>
                                <w:spacing w:val="-4"/>
                                <w:position w:val="2"/>
                              </w:rPr>
                              <w:t xml:space="preserve"> </w:t>
                            </w:r>
                            <w:r>
                              <w:rPr>
                                <w:color w:val="FFFFFF"/>
                                <w:position w:val="2"/>
                              </w:rPr>
                              <w:t>&amp;</w:t>
                            </w:r>
                            <w:r>
                              <w:rPr>
                                <w:color w:val="FFFFFF"/>
                                <w:spacing w:val="-4"/>
                                <w:position w:val="2"/>
                              </w:rPr>
                              <w:t xml:space="preserve"> </w:t>
                            </w:r>
                            <w:r>
                              <w:rPr>
                                <w:color w:val="FFFFFF"/>
                                <w:position w:val="2"/>
                              </w:rPr>
                              <w:t>TAXATION</w:t>
                            </w:r>
                            <w:r>
                              <w:rPr>
                                <w:color w:val="FFFFFF"/>
                                <w:spacing w:val="80"/>
                                <w:w w:val="150"/>
                                <w:position w:val="2"/>
                              </w:rPr>
                              <w:t xml:space="preserve">          </w:t>
                            </w:r>
                            <w:r>
                              <w:rPr>
                                <w:rFonts w:ascii="Arial Narrow" w:hAnsi="Arial Narrow" w:cs="Arial Narrow"/>
                                <w:b/>
                                <w:bCs/>
                                <w:color w:val="FFFFFF"/>
                                <w:sz w:val="36"/>
                                <w:szCs w:val="36"/>
                              </w:rPr>
                              <w:t>0</w:t>
                            </w:r>
                          </w:p>
                        </w:txbxContent>
                      </wps:txbx>
                      <wps:bodyPr rot="0" vert="horz" wrap="square" lIns="0" tIns="0" rIns="0" bIns="0" anchor="t" anchorCtr="0" upright="1">
                        <a:noAutofit/>
                      </wps:bodyPr>
                    </wps:wsp>
                  </a:graphicData>
                </a:graphic>
              </wp:inline>
            </w:drawing>
          </mc:Choice>
          <mc:Fallback>
            <w:pict>
              <v:shape w14:anchorId="415F2E35" id="Text Box 9" o:spid="_x0000_s1027" type="#_x0000_t202" style="width:471.25pt;height:20.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" filled="f" stroked="f">
                <v:textbox inset="0,0,0,0">
                  <w:txbxContent>
                    <w:p w14:paraId="1067079D" w14:textId="77777777" w:rsidR="000C0308" w:rsidRDefault="000C0308" w:rsidP="000C0308">
                      <w:pPr>
                        <w:pStyle w:val="BodyText"/>
                        <w:kinsoku w:val="0"/>
                        <w:overflowPunct w:val="0"/>
                        <w:spacing w:line="413" w:lineRule="exact"/>
                        <w:rPr>
                          <w:rFonts w:ascii="Arial Narrow" w:hAnsi="Arial Narrow" w:cs="Arial Narrow"/>
                          <w:b/>
                          <w:bCs/>
                          <w:color w:val="FFFFFF"/>
                          <w:sz w:val="36"/>
                          <w:szCs w:val="36"/>
                        </w:rPr>
                      </w:pPr>
                      <w:r>
                        <w:rPr>
                          <w:color w:val="FFFFFF"/>
                          <w:position w:val="2"/>
                        </w:rPr>
                        <w:t>DEPARTMENT:</w:t>
                      </w:r>
                      <w:r>
                        <w:rPr>
                          <w:color w:val="FFFFFF"/>
                          <w:spacing w:val="-2"/>
                          <w:position w:val="2"/>
                        </w:rPr>
                        <w:t xml:space="preserve"> </w:t>
                      </w:r>
                      <w:r>
                        <w:rPr>
                          <w:color w:val="FFFFFF"/>
                          <w:position w:val="2"/>
                        </w:rPr>
                        <w:t>FINANCIAL</w:t>
                      </w:r>
                      <w:r>
                        <w:rPr>
                          <w:color w:val="FFFFFF"/>
                          <w:spacing w:val="-4"/>
                          <w:position w:val="2"/>
                        </w:rPr>
                        <w:t xml:space="preserve"> </w:t>
                      </w:r>
                      <w:r>
                        <w:rPr>
                          <w:color w:val="FFFFFF"/>
                          <w:position w:val="2"/>
                        </w:rPr>
                        <w:t>ACCOUNTING</w:t>
                      </w:r>
                      <w:r>
                        <w:rPr>
                          <w:color w:val="FFFFFF"/>
                          <w:spacing w:val="-4"/>
                          <w:position w:val="2"/>
                        </w:rPr>
                        <w:t xml:space="preserve"> </w:t>
                      </w:r>
                      <w:r>
                        <w:rPr>
                          <w:color w:val="FFFFFF"/>
                          <w:position w:val="2"/>
                        </w:rPr>
                        <w:t>&amp;</w:t>
                      </w:r>
                      <w:r>
                        <w:rPr>
                          <w:color w:val="FFFFFF"/>
                          <w:spacing w:val="-4"/>
                          <w:position w:val="2"/>
                        </w:rPr>
                        <w:t xml:space="preserve"> </w:t>
                      </w:r>
                      <w:r>
                        <w:rPr>
                          <w:color w:val="FFFFFF"/>
                          <w:position w:val="2"/>
                        </w:rPr>
                        <w:t>TAXATION</w:t>
                      </w:r>
                      <w:r>
                        <w:rPr>
                          <w:color w:val="FFFFFF"/>
                          <w:spacing w:val="80"/>
                          <w:w w:val="150"/>
                          <w:position w:val="2"/>
                        </w:rPr>
                        <w:t xml:space="preserve">          </w:t>
                      </w:r>
                      <w:r>
                        <w:rPr>
                          <w:rFonts w:ascii="Arial Narrow" w:hAnsi="Arial Narrow" w:cs="Arial Narrow"/>
                          <w:b/>
                          <w:bCs/>
                          <w:color w:val="FFFFFF"/>
                          <w:sz w:val="36"/>
                          <w:szCs w:val="36"/>
                        </w:rPr>
                        <w:t>0</w:t>
                      </w:r>
                    </w:p>
                  </w:txbxContent>
                </v:textbox>
                <w10:anchorlock/>
              </v:shape>
            </w:pict>
          </mc:Fallback>
        </mc:AlternateContent>
      </w:r>
    </w:p>
    <w:p w14:paraId="5317A563" w14:textId="77777777" w:rsidR="000C0308" w:rsidRPr="00490A44" w:rsidRDefault="000C0308" w:rsidP="000C0308">
      <w:pPr>
        <w:kinsoku w:val="0"/>
        <w:overflowPunct w:val="0"/>
        <w:autoSpaceDE w:val="0"/>
        <w:autoSpaceDN w:val="0"/>
        <w:adjustRightInd w:val="0"/>
        <w:spacing w:before="75" w:after="0" w:line="230" w:lineRule="auto"/>
        <w:ind w:left="9093" w:right="1187"/>
        <w:jc w:val="both"/>
        <w:rPr>
          <w:rFonts w:ascii="Arial" w:hAnsi="Arial" w:cs="Arial"/>
          <w:b/>
          <w:bCs/>
          <w:color w:val="FFFFFF"/>
          <w:sz w:val="40"/>
          <w:szCs w:val="40"/>
        </w:rPr>
      </w:pPr>
      <w:r w:rsidRPr="00490A44">
        <w:rPr>
          <w:rFonts w:ascii="Arial" w:hAnsi="Arial" w:cs="Arial"/>
          <w:b/>
          <w:bCs/>
          <w:color w:val="FFFFFF"/>
          <w:sz w:val="40"/>
          <w:szCs w:val="40"/>
        </w:rPr>
        <w:t>N</w:t>
      </w:r>
    </w:p>
    <w:p w14:paraId="5D5F32F7" w14:textId="77777777" w:rsidR="000C0308" w:rsidRPr="00490A44" w:rsidRDefault="000C0308" w:rsidP="000C0308">
      <w:pPr>
        <w:kinsoku w:val="0"/>
        <w:overflowPunct w:val="0"/>
        <w:autoSpaceDE w:val="0"/>
        <w:autoSpaceDN w:val="0"/>
        <w:adjustRightInd w:val="0"/>
        <w:spacing w:before="75" w:after="0" w:line="230" w:lineRule="auto"/>
        <w:ind w:left="9093" w:right="1187"/>
        <w:jc w:val="both"/>
        <w:rPr>
          <w:rFonts w:ascii="Arial" w:hAnsi="Arial" w:cs="Arial"/>
          <w:b/>
          <w:bCs/>
          <w:color w:val="FFFFFF"/>
          <w:sz w:val="40"/>
          <w:szCs w:val="40"/>
        </w:rPr>
      </w:pPr>
    </w:p>
    <w:p w14:paraId="48E15BC5" w14:textId="7533E322" w:rsidR="000C0308" w:rsidRPr="00490A44" w:rsidRDefault="000C0308" w:rsidP="000C0308">
      <w:pPr>
        <w:kinsoku w:val="0"/>
        <w:overflowPunct w:val="0"/>
        <w:autoSpaceDE w:val="0"/>
        <w:autoSpaceDN w:val="0"/>
        <w:adjustRightInd w:val="0"/>
        <w:spacing w:before="75" w:after="0" w:line="230" w:lineRule="auto"/>
        <w:ind w:left="9093" w:right="1187"/>
        <w:jc w:val="both"/>
        <w:rPr>
          <w:rFonts w:ascii="Arial" w:hAnsi="Arial" w:cs="Arial"/>
          <w:b/>
          <w:bCs/>
          <w:color w:val="FFFFFF"/>
          <w:sz w:val="40"/>
          <w:szCs w:val="40"/>
        </w:rPr>
      </w:pPr>
    </w:p>
    <w:p w14:paraId="4B301F93" w14:textId="77777777" w:rsidR="003F7287" w:rsidRPr="00490A44" w:rsidRDefault="000C0308" w:rsidP="00F55C5B">
      <w:pPr>
        <w:kinsoku w:val="0"/>
        <w:overflowPunct w:val="0"/>
        <w:autoSpaceDE w:val="0"/>
        <w:autoSpaceDN w:val="0"/>
        <w:adjustRightInd w:val="0"/>
        <w:spacing w:before="75" w:after="0" w:line="230" w:lineRule="auto"/>
        <w:ind w:left="9093" w:right="1187"/>
        <w:rPr>
          <w:rFonts w:ascii="Arial" w:hAnsi="Arial" w:cs="Arial"/>
          <w:b/>
          <w:bCs/>
          <w:color w:val="FFFFFF"/>
          <w:sz w:val="40"/>
          <w:szCs w:val="40"/>
        </w:rPr>
      </w:pPr>
      <w:r w:rsidRPr="00490A44">
        <w:rPr>
          <w:rFonts w:ascii="Arial" w:hAnsi="Arial" w:cs="Arial"/>
          <w:b/>
          <w:bCs/>
          <w:color w:val="FFFFFF"/>
          <w:sz w:val="40"/>
          <w:szCs w:val="40"/>
        </w:rPr>
        <w:t>Q</w:t>
      </w:r>
    </w:p>
    <w:p w14:paraId="540CD91E" w14:textId="77777777" w:rsidR="003F7287" w:rsidRPr="00490A44" w:rsidRDefault="003F7287" w:rsidP="00F55C5B">
      <w:pPr>
        <w:kinsoku w:val="0"/>
        <w:overflowPunct w:val="0"/>
        <w:autoSpaceDE w:val="0"/>
        <w:autoSpaceDN w:val="0"/>
        <w:adjustRightInd w:val="0"/>
        <w:spacing w:before="75" w:after="0" w:line="230" w:lineRule="auto"/>
        <w:ind w:left="9093" w:right="1187"/>
        <w:rPr>
          <w:rFonts w:ascii="Arial" w:hAnsi="Arial" w:cs="Arial"/>
          <w:b/>
          <w:bCs/>
          <w:color w:val="FFFFFF"/>
          <w:sz w:val="40"/>
          <w:szCs w:val="40"/>
        </w:rPr>
      </w:pPr>
    </w:p>
    <w:p w14:paraId="671EC2D1" w14:textId="77777777" w:rsidR="003F7287" w:rsidRPr="00490A44" w:rsidRDefault="003F7287" w:rsidP="00F55C5B">
      <w:pPr>
        <w:kinsoku w:val="0"/>
        <w:overflowPunct w:val="0"/>
        <w:autoSpaceDE w:val="0"/>
        <w:autoSpaceDN w:val="0"/>
        <w:adjustRightInd w:val="0"/>
        <w:spacing w:before="75" w:after="0" w:line="230" w:lineRule="auto"/>
        <w:ind w:left="9093" w:right="1187"/>
        <w:rPr>
          <w:rFonts w:ascii="Arial" w:hAnsi="Arial" w:cs="Arial"/>
          <w:b/>
          <w:bCs/>
          <w:color w:val="FFFFFF"/>
          <w:sz w:val="40"/>
          <w:szCs w:val="40"/>
        </w:rPr>
      </w:pPr>
    </w:p>
    <w:p w14:paraId="788701DB" w14:textId="77777777" w:rsidR="003F7287" w:rsidRPr="00490A44" w:rsidRDefault="003F7287" w:rsidP="00F55C5B">
      <w:pPr>
        <w:kinsoku w:val="0"/>
        <w:overflowPunct w:val="0"/>
        <w:autoSpaceDE w:val="0"/>
        <w:autoSpaceDN w:val="0"/>
        <w:adjustRightInd w:val="0"/>
        <w:spacing w:before="75" w:after="0" w:line="230" w:lineRule="auto"/>
        <w:ind w:left="9093" w:right="1187"/>
        <w:rPr>
          <w:rFonts w:ascii="Arial" w:hAnsi="Arial" w:cs="Arial"/>
          <w:b/>
          <w:bCs/>
          <w:color w:val="FFFFFF"/>
          <w:sz w:val="40"/>
          <w:szCs w:val="40"/>
        </w:rPr>
      </w:pPr>
    </w:p>
    <w:p w14:paraId="59C4B66C" w14:textId="2224CADB" w:rsidR="00C33EEF" w:rsidRPr="00490A44" w:rsidRDefault="000C0308" w:rsidP="00F55C5B">
      <w:pPr>
        <w:kinsoku w:val="0"/>
        <w:overflowPunct w:val="0"/>
        <w:autoSpaceDE w:val="0"/>
        <w:autoSpaceDN w:val="0"/>
        <w:adjustRightInd w:val="0"/>
        <w:spacing w:before="75" w:after="0" w:line="230" w:lineRule="auto"/>
        <w:ind w:left="9093" w:right="1187"/>
        <w:rPr>
          <w:rFonts w:ascii="Arial" w:hAnsi="Arial" w:cs="Arial"/>
        </w:rPr>
      </w:pPr>
      <w:r w:rsidRPr="00490A44">
        <w:rPr>
          <w:rFonts w:ascii="Arial" w:hAnsi="Arial" w:cs="Arial"/>
          <w:b/>
          <w:bCs/>
          <w:color w:val="FFFFFF"/>
          <w:spacing w:val="10"/>
          <w:sz w:val="40"/>
          <w:szCs w:val="40"/>
        </w:rPr>
        <w:t xml:space="preserve">L </w:t>
      </w:r>
    </w:p>
    <w:sdt>
      <w:sdtPr>
        <w:rPr>
          <w:rFonts w:ascii="Arial" w:eastAsiaTheme="minorEastAsia" w:hAnsi="Arial" w:cs="Arial"/>
          <w:b w:val="0"/>
          <w:bCs w:val="0"/>
          <w:color w:val="auto"/>
          <w:sz w:val="22"/>
          <w:szCs w:val="22"/>
        </w:rPr>
        <w:id w:val="-1538737753"/>
        <w:docPartObj>
          <w:docPartGallery w:val="Table of Contents"/>
          <w:docPartUnique/>
        </w:docPartObj>
      </w:sdtPr>
      <w:sdtEndPr>
        <w:rPr>
          <w:noProof/>
        </w:rPr>
      </w:sdtEndPr>
      <w:sdtContent>
        <w:p w14:paraId="55BA30F6" w14:textId="06788C3C" w:rsidR="006B7041" w:rsidRPr="00490A44" w:rsidRDefault="006B7041" w:rsidP="001A559E">
          <w:pPr>
            <w:pStyle w:val="TOCHeading"/>
            <w:spacing w:line="360" w:lineRule="auto"/>
            <w:rPr>
              <w:rFonts w:ascii="Arial" w:hAnsi="Arial" w:cs="Arial"/>
              <w:b w:val="0"/>
              <w:bCs w:val="0"/>
              <w:sz w:val="22"/>
              <w:szCs w:val="22"/>
            </w:rPr>
          </w:pPr>
          <w:r w:rsidRPr="00490A44">
            <w:rPr>
              <w:rFonts w:ascii="Arial" w:hAnsi="Arial" w:cs="Arial"/>
              <w:b w:val="0"/>
              <w:bCs w:val="0"/>
              <w:sz w:val="22"/>
              <w:szCs w:val="22"/>
            </w:rPr>
            <w:t>Table of Contents</w:t>
          </w:r>
        </w:p>
        <w:p w14:paraId="4E86603A" w14:textId="1838D439" w:rsidR="00943290" w:rsidRPr="00490A44" w:rsidRDefault="001A559E">
          <w:pPr>
            <w:pStyle w:val="TOC1"/>
            <w:tabs>
              <w:tab w:val="left" w:pos="440"/>
              <w:tab w:val="right" w:leader="dot" w:pos="8630"/>
            </w:tabs>
            <w:rPr>
              <w:rFonts w:cs="Arial"/>
              <w:b w:val="0"/>
              <w:bCs w:val="0"/>
              <w:i w:val="0"/>
              <w:iCs w:val="0"/>
              <w:noProof/>
              <w:kern w:val="2"/>
              <w:sz w:val="22"/>
              <w:szCs w:val="22"/>
              <w14:ligatures w14:val="standardContextual"/>
            </w:rPr>
          </w:pPr>
          <w:r w:rsidRPr="00490A44">
            <w:rPr>
              <w:rFonts w:cs="Arial"/>
              <w:b w:val="0"/>
              <w:bCs w:val="0"/>
              <w:i w:val="0"/>
              <w:iCs w:val="0"/>
              <w:sz w:val="22"/>
              <w:szCs w:val="22"/>
            </w:rPr>
            <w:fldChar w:fldCharType="begin"/>
          </w:r>
          <w:r w:rsidRPr="00490A44">
            <w:rPr>
              <w:rFonts w:cs="Arial"/>
              <w:b w:val="0"/>
              <w:bCs w:val="0"/>
              <w:i w:val="0"/>
              <w:iCs w:val="0"/>
              <w:sz w:val="22"/>
              <w:szCs w:val="22"/>
            </w:rPr>
            <w:instrText xml:space="preserve"> TOC \o "1-3" \h \z \u </w:instrText>
          </w:r>
          <w:r w:rsidRPr="00490A44">
            <w:rPr>
              <w:rFonts w:cs="Arial"/>
              <w:b w:val="0"/>
              <w:bCs w:val="0"/>
              <w:i w:val="0"/>
              <w:iCs w:val="0"/>
              <w:sz w:val="22"/>
              <w:szCs w:val="22"/>
            </w:rPr>
            <w:fldChar w:fldCharType="separate"/>
          </w:r>
          <w:hyperlink w:anchor="_Toc184379090" w:history="1">
            <w:r w:rsidR="00943290" w:rsidRPr="00490A44">
              <w:rPr>
                <w:rStyle w:val="Hyperlink"/>
                <w:rFonts w:cs="Arial"/>
                <w:noProof/>
              </w:rPr>
              <w:t>1.</w:t>
            </w:r>
            <w:r w:rsidR="00943290" w:rsidRPr="00490A44">
              <w:rPr>
                <w:rFonts w:cs="Arial"/>
                <w:b w:val="0"/>
                <w:bCs w:val="0"/>
                <w:i w:val="0"/>
                <w:iCs w:val="0"/>
                <w:noProof/>
                <w:kern w:val="2"/>
                <w:sz w:val="22"/>
                <w:szCs w:val="22"/>
                <w14:ligatures w14:val="standardContextual"/>
              </w:rPr>
              <w:tab/>
            </w:r>
            <w:r w:rsidR="00943290" w:rsidRPr="00490A44">
              <w:rPr>
                <w:rStyle w:val="Hyperlink"/>
                <w:rFonts w:cs="Arial"/>
                <w:noProof/>
              </w:rPr>
              <w:t>Introduction / Word of Welcome</w:t>
            </w:r>
            <w:r w:rsidR="00943290" w:rsidRPr="00490A44">
              <w:rPr>
                <w:rFonts w:cs="Arial"/>
                <w:noProof/>
                <w:webHidden/>
              </w:rPr>
              <w:tab/>
            </w:r>
            <w:r w:rsidR="00943290" w:rsidRPr="00490A44">
              <w:rPr>
                <w:rFonts w:cs="Arial"/>
                <w:noProof/>
                <w:webHidden/>
              </w:rPr>
              <w:fldChar w:fldCharType="begin"/>
            </w:r>
            <w:r w:rsidR="00943290" w:rsidRPr="00490A44">
              <w:rPr>
                <w:rFonts w:cs="Arial"/>
                <w:noProof/>
                <w:webHidden/>
              </w:rPr>
              <w:instrText xml:space="preserve"> PAGEREF _Toc184379090 \h </w:instrText>
            </w:r>
            <w:r w:rsidR="00943290" w:rsidRPr="00490A44">
              <w:rPr>
                <w:rFonts w:cs="Arial"/>
                <w:noProof/>
                <w:webHidden/>
              </w:rPr>
            </w:r>
            <w:r w:rsidR="00943290" w:rsidRPr="00490A44">
              <w:rPr>
                <w:rFonts w:cs="Arial"/>
                <w:noProof/>
                <w:webHidden/>
              </w:rPr>
              <w:fldChar w:fldCharType="separate"/>
            </w:r>
            <w:r w:rsidR="00943290" w:rsidRPr="00490A44">
              <w:rPr>
                <w:rFonts w:cs="Arial"/>
                <w:noProof/>
                <w:webHidden/>
              </w:rPr>
              <w:t>2</w:t>
            </w:r>
            <w:r w:rsidR="00943290" w:rsidRPr="00490A44">
              <w:rPr>
                <w:rFonts w:cs="Arial"/>
                <w:noProof/>
                <w:webHidden/>
              </w:rPr>
              <w:fldChar w:fldCharType="end"/>
            </w:r>
          </w:hyperlink>
        </w:p>
        <w:p w14:paraId="14265F99" w14:textId="6E38C266" w:rsidR="00943290" w:rsidRPr="00490A44" w:rsidRDefault="00943290">
          <w:pPr>
            <w:pStyle w:val="TOC1"/>
            <w:tabs>
              <w:tab w:val="left" w:pos="440"/>
              <w:tab w:val="right" w:leader="dot" w:pos="8630"/>
            </w:tabs>
            <w:rPr>
              <w:rFonts w:cs="Arial"/>
              <w:b w:val="0"/>
              <w:bCs w:val="0"/>
              <w:i w:val="0"/>
              <w:iCs w:val="0"/>
              <w:noProof/>
              <w:kern w:val="2"/>
              <w:sz w:val="22"/>
              <w:szCs w:val="22"/>
              <w14:ligatures w14:val="standardContextual"/>
            </w:rPr>
          </w:pPr>
          <w:hyperlink w:anchor="_Toc184379091" w:history="1">
            <w:r w:rsidRPr="00490A44">
              <w:rPr>
                <w:rStyle w:val="Hyperlink"/>
                <w:rFonts w:cs="Arial"/>
                <w:noProof/>
              </w:rPr>
              <w:t>2.</w:t>
            </w:r>
            <w:r w:rsidRPr="00490A44">
              <w:rPr>
                <w:rFonts w:cs="Arial"/>
                <w:b w:val="0"/>
                <w:bCs w:val="0"/>
                <w:i w:val="0"/>
                <w:iCs w:val="0"/>
                <w:noProof/>
                <w:kern w:val="2"/>
                <w:sz w:val="22"/>
                <w:szCs w:val="22"/>
                <w14:ligatures w14:val="standardContextual"/>
              </w:rPr>
              <w:tab/>
            </w:r>
            <w:r w:rsidRPr="00490A44">
              <w:rPr>
                <w:rStyle w:val="Hyperlink"/>
                <w:rFonts w:cs="Arial"/>
                <w:noProof/>
              </w:rPr>
              <w:t>General Information</w:t>
            </w:r>
            <w:r w:rsidRPr="00490A44">
              <w:rPr>
                <w:rFonts w:cs="Arial"/>
                <w:noProof/>
                <w:webHidden/>
              </w:rPr>
              <w:tab/>
            </w:r>
            <w:r w:rsidRPr="00490A44">
              <w:rPr>
                <w:rFonts w:cs="Arial"/>
                <w:noProof/>
                <w:webHidden/>
              </w:rPr>
              <w:fldChar w:fldCharType="begin"/>
            </w:r>
            <w:r w:rsidRPr="00490A44">
              <w:rPr>
                <w:rFonts w:cs="Arial"/>
                <w:noProof/>
                <w:webHidden/>
              </w:rPr>
              <w:instrText xml:space="preserve"> PAGEREF _Toc184379091 \h </w:instrText>
            </w:r>
            <w:r w:rsidRPr="00490A44">
              <w:rPr>
                <w:rFonts w:cs="Arial"/>
                <w:noProof/>
                <w:webHidden/>
              </w:rPr>
            </w:r>
            <w:r w:rsidRPr="00490A44">
              <w:rPr>
                <w:rFonts w:cs="Arial"/>
                <w:noProof/>
                <w:webHidden/>
              </w:rPr>
              <w:fldChar w:fldCharType="separate"/>
            </w:r>
            <w:r w:rsidRPr="00490A44">
              <w:rPr>
                <w:rFonts w:cs="Arial"/>
                <w:noProof/>
                <w:webHidden/>
              </w:rPr>
              <w:t>3</w:t>
            </w:r>
            <w:r w:rsidRPr="00490A44">
              <w:rPr>
                <w:rFonts w:cs="Arial"/>
                <w:noProof/>
                <w:webHidden/>
              </w:rPr>
              <w:fldChar w:fldCharType="end"/>
            </w:r>
          </w:hyperlink>
        </w:p>
        <w:p w14:paraId="1F2E31D9" w14:textId="3A6A32C6" w:rsidR="00943290" w:rsidRPr="00490A44" w:rsidRDefault="00943290">
          <w:pPr>
            <w:pStyle w:val="TOC2"/>
            <w:tabs>
              <w:tab w:val="left" w:pos="880"/>
              <w:tab w:val="right" w:leader="dot" w:pos="8630"/>
            </w:tabs>
            <w:rPr>
              <w:rFonts w:ascii="Arial" w:hAnsi="Arial" w:cs="Arial"/>
              <w:b w:val="0"/>
              <w:bCs w:val="0"/>
              <w:noProof/>
              <w:kern w:val="2"/>
              <w14:ligatures w14:val="standardContextual"/>
            </w:rPr>
          </w:pPr>
          <w:hyperlink w:anchor="_Toc184379092" w:history="1">
            <w:r w:rsidRPr="00490A44">
              <w:rPr>
                <w:rStyle w:val="Hyperlink"/>
                <w:rFonts w:ascii="Arial" w:hAnsi="Arial" w:cs="Arial"/>
                <w:noProof/>
              </w:rPr>
              <w:t>2.1</w:t>
            </w:r>
            <w:r w:rsidRPr="00490A44">
              <w:rPr>
                <w:rFonts w:ascii="Arial" w:hAnsi="Arial" w:cs="Arial"/>
                <w:b w:val="0"/>
                <w:bCs w:val="0"/>
                <w:noProof/>
                <w:kern w:val="2"/>
                <w14:ligatures w14:val="standardContextual"/>
              </w:rPr>
              <w:tab/>
            </w:r>
            <w:r w:rsidRPr="00490A44">
              <w:rPr>
                <w:rStyle w:val="Hyperlink"/>
                <w:rFonts w:ascii="Arial" w:hAnsi="Arial" w:cs="Arial"/>
                <w:noProof/>
              </w:rPr>
              <w:t>Contact Information</w:t>
            </w:r>
            <w:r w:rsidRPr="00490A44">
              <w:rPr>
                <w:rFonts w:ascii="Arial" w:hAnsi="Arial" w:cs="Arial"/>
                <w:noProof/>
                <w:webHidden/>
              </w:rPr>
              <w:tab/>
            </w:r>
            <w:r w:rsidRPr="00490A44">
              <w:rPr>
                <w:rFonts w:ascii="Arial" w:hAnsi="Arial" w:cs="Arial"/>
                <w:noProof/>
                <w:webHidden/>
              </w:rPr>
              <w:fldChar w:fldCharType="begin"/>
            </w:r>
            <w:r w:rsidRPr="00490A44">
              <w:rPr>
                <w:rFonts w:ascii="Arial" w:hAnsi="Arial" w:cs="Arial"/>
                <w:noProof/>
                <w:webHidden/>
              </w:rPr>
              <w:instrText xml:space="preserve"> PAGEREF _Toc184379092 \h </w:instrText>
            </w:r>
            <w:r w:rsidRPr="00490A44">
              <w:rPr>
                <w:rFonts w:ascii="Arial" w:hAnsi="Arial" w:cs="Arial"/>
                <w:noProof/>
                <w:webHidden/>
              </w:rPr>
            </w:r>
            <w:r w:rsidRPr="00490A44">
              <w:rPr>
                <w:rFonts w:ascii="Arial" w:hAnsi="Arial" w:cs="Arial"/>
                <w:noProof/>
                <w:webHidden/>
              </w:rPr>
              <w:fldChar w:fldCharType="separate"/>
            </w:r>
            <w:r w:rsidRPr="00490A44">
              <w:rPr>
                <w:rFonts w:ascii="Arial" w:hAnsi="Arial" w:cs="Arial"/>
                <w:noProof/>
                <w:webHidden/>
              </w:rPr>
              <w:t>3</w:t>
            </w:r>
            <w:r w:rsidRPr="00490A44">
              <w:rPr>
                <w:rFonts w:ascii="Arial" w:hAnsi="Arial" w:cs="Arial"/>
                <w:noProof/>
                <w:webHidden/>
              </w:rPr>
              <w:fldChar w:fldCharType="end"/>
            </w:r>
          </w:hyperlink>
        </w:p>
        <w:p w14:paraId="4A3B0D53" w14:textId="2E58F3E6" w:rsidR="00943290" w:rsidRPr="00490A44" w:rsidRDefault="00943290">
          <w:pPr>
            <w:pStyle w:val="TOC2"/>
            <w:tabs>
              <w:tab w:val="left" w:pos="880"/>
              <w:tab w:val="right" w:leader="dot" w:pos="8630"/>
            </w:tabs>
            <w:rPr>
              <w:rFonts w:ascii="Arial" w:hAnsi="Arial" w:cs="Arial"/>
              <w:b w:val="0"/>
              <w:bCs w:val="0"/>
              <w:noProof/>
              <w:kern w:val="2"/>
              <w14:ligatures w14:val="standardContextual"/>
            </w:rPr>
          </w:pPr>
          <w:hyperlink w:anchor="_Toc184379093" w:history="1">
            <w:r w:rsidRPr="00490A44">
              <w:rPr>
                <w:rStyle w:val="Hyperlink"/>
                <w:rFonts w:ascii="Arial" w:hAnsi="Arial" w:cs="Arial"/>
                <w:noProof/>
              </w:rPr>
              <w:t>2.2</w:t>
            </w:r>
            <w:r w:rsidRPr="00490A44">
              <w:rPr>
                <w:rFonts w:ascii="Arial" w:hAnsi="Arial" w:cs="Arial"/>
                <w:b w:val="0"/>
                <w:bCs w:val="0"/>
                <w:noProof/>
                <w:kern w:val="2"/>
                <w14:ligatures w14:val="standardContextual"/>
              </w:rPr>
              <w:tab/>
            </w:r>
            <w:r w:rsidRPr="00490A44">
              <w:rPr>
                <w:rStyle w:val="Hyperlink"/>
                <w:rFonts w:ascii="Arial" w:hAnsi="Arial" w:cs="Arial"/>
                <w:noProof/>
              </w:rPr>
              <w:t>Study Materials and Resources</w:t>
            </w:r>
            <w:r w:rsidRPr="00490A44">
              <w:rPr>
                <w:rFonts w:ascii="Arial" w:hAnsi="Arial" w:cs="Arial"/>
                <w:noProof/>
                <w:webHidden/>
              </w:rPr>
              <w:tab/>
            </w:r>
            <w:r w:rsidRPr="00490A44">
              <w:rPr>
                <w:rFonts w:ascii="Arial" w:hAnsi="Arial" w:cs="Arial"/>
                <w:noProof/>
                <w:webHidden/>
              </w:rPr>
              <w:fldChar w:fldCharType="begin"/>
            </w:r>
            <w:r w:rsidRPr="00490A44">
              <w:rPr>
                <w:rFonts w:ascii="Arial" w:hAnsi="Arial" w:cs="Arial"/>
                <w:noProof/>
                <w:webHidden/>
              </w:rPr>
              <w:instrText xml:space="preserve"> PAGEREF _Toc184379093 \h </w:instrText>
            </w:r>
            <w:r w:rsidRPr="00490A44">
              <w:rPr>
                <w:rFonts w:ascii="Arial" w:hAnsi="Arial" w:cs="Arial"/>
                <w:noProof/>
                <w:webHidden/>
              </w:rPr>
            </w:r>
            <w:r w:rsidRPr="00490A44">
              <w:rPr>
                <w:rFonts w:ascii="Arial" w:hAnsi="Arial" w:cs="Arial"/>
                <w:noProof/>
                <w:webHidden/>
              </w:rPr>
              <w:fldChar w:fldCharType="separate"/>
            </w:r>
            <w:r w:rsidRPr="00490A44">
              <w:rPr>
                <w:rFonts w:ascii="Arial" w:hAnsi="Arial" w:cs="Arial"/>
                <w:noProof/>
                <w:webHidden/>
              </w:rPr>
              <w:t>3</w:t>
            </w:r>
            <w:r w:rsidRPr="00490A44">
              <w:rPr>
                <w:rFonts w:ascii="Arial" w:hAnsi="Arial" w:cs="Arial"/>
                <w:noProof/>
                <w:webHidden/>
              </w:rPr>
              <w:fldChar w:fldCharType="end"/>
            </w:r>
          </w:hyperlink>
        </w:p>
        <w:p w14:paraId="567B0B88" w14:textId="71D1A5D5" w:rsidR="00943290" w:rsidRPr="00490A44" w:rsidRDefault="00943290">
          <w:pPr>
            <w:pStyle w:val="TOC1"/>
            <w:tabs>
              <w:tab w:val="left" w:pos="440"/>
              <w:tab w:val="right" w:leader="dot" w:pos="8630"/>
            </w:tabs>
            <w:rPr>
              <w:rFonts w:cs="Arial"/>
              <w:b w:val="0"/>
              <w:bCs w:val="0"/>
              <w:i w:val="0"/>
              <w:iCs w:val="0"/>
              <w:noProof/>
              <w:kern w:val="2"/>
              <w:sz w:val="22"/>
              <w:szCs w:val="22"/>
              <w14:ligatures w14:val="standardContextual"/>
            </w:rPr>
          </w:pPr>
          <w:hyperlink w:anchor="_Toc184379094" w:history="1">
            <w:r w:rsidRPr="00490A44">
              <w:rPr>
                <w:rStyle w:val="Hyperlink"/>
                <w:rFonts w:cs="Arial"/>
                <w:noProof/>
              </w:rPr>
              <w:t>3.</w:t>
            </w:r>
            <w:r w:rsidRPr="00490A44">
              <w:rPr>
                <w:rFonts w:cs="Arial"/>
                <w:b w:val="0"/>
                <w:bCs w:val="0"/>
                <w:i w:val="0"/>
                <w:iCs w:val="0"/>
                <w:noProof/>
                <w:kern w:val="2"/>
                <w:sz w:val="22"/>
                <w:szCs w:val="22"/>
                <w14:ligatures w14:val="standardContextual"/>
              </w:rPr>
              <w:tab/>
            </w:r>
            <w:r w:rsidRPr="00490A44">
              <w:rPr>
                <w:rStyle w:val="Hyperlink"/>
                <w:rFonts w:cs="Arial"/>
                <w:noProof/>
              </w:rPr>
              <w:t>Subject Specifications</w:t>
            </w:r>
            <w:r w:rsidRPr="00490A44">
              <w:rPr>
                <w:rFonts w:cs="Arial"/>
                <w:noProof/>
                <w:webHidden/>
              </w:rPr>
              <w:tab/>
            </w:r>
            <w:r w:rsidRPr="00490A44">
              <w:rPr>
                <w:rFonts w:cs="Arial"/>
                <w:noProof/>
                <w:webHidden/>
              </w:rPr>
              <w:fldChar w:fldCharType="begin"/>
            </w:r>
            <w:r w:rsidRPr="00490A44">
              <w:rPr>
                <w:rFonts w:cs="Arial"/>
                <w:noProof/>
                <w:webHidden/>
              </w:rPr>
              <w:instrText xml:space="preserve"> PAGEREF _Toc184379094 \h </w:instrText>
            </w:r>
            <w:r w:rsidRPr="00490A44">
              <w:rPr>
                <w:rFonts w:cs="Arial"/>
                <w:noProof/>
                <w:webHidden/>
              </w:rPr>
            </w:r>
            <w:r w:rsidRPr="00490A44">
              <w:rPr>
                <w:rFonts w:cs="Arial"/>
                <w:noProof/>
                <w:webHidden/>
              </w:rPr>
              <w:fldChar w:fldCharType="separate"/>
            </w:r>
            <w:r w:rsidRPr="00490A44">
              <w:rPr>
                <w:rFonts w:cs="Arial"/>
                <w:noProof/>
                <w:webHidden/>
              </w:rPr>
              <w:t>3</w:t>
            </w:r>
            <w:r w:rsidRPr="00490A44">
              <w:rPr>
                <w:rFonts w:cs="Arial"/>
                <w:noProof/>
                <w:webHidden/>
              </w:rPr>
              <w:fldChar w:fldCharType="end"/>
            </w:r>
          </w:hyperlink>
        </w:p>
        <w:p w14:paraId="49764D34" w14:textId="24183D0A" w:rsidR="00943290" w:rsidRPr="00490A44" w:rsidRDefault="00943290">
          <w:pPr>
            <w:pStyle w:val="TOC3"/>
            <w:tabs>
              <w:tab w:val="right" w:leader="dot" w:pos="8630"/>
            </w:tabs>
            <w:rPr>
              <w:rFonts w:ascii="Arial" w:hAnsi="Arial" w:cs="Arial"/>
              <w:noProof/>
              <w:kern w:val="2"/>
              <w:sz w:val="22"/>
              <w:szCs w:val="22"/>
              <w14:ligatures w14:val="standardContextual"/>
            </w:rPr>
          </w:pPr>
          <w:hyperlink w:anchor="_Toc184379095" w:history="1">
            <w:r w:rsidRPr="00490A44">
              <w:rPr>
                <w:rStyle w:val="Hyperlink"/>
                <w:rFonts w:ascii="Arial" w:hAnsi="Arial" w:cs="Arial"/>
                <w:noProof/>
              </w:rPr>
              <w:t>A</w:t>
            </w:r>
            <w:r w:rsidRPr="00490A44">
              <w:rPr>
                <w:rStyle w:val="Hyperlink"/>
                <w:rFonts w:ascii="Arial" w:hAnsi="Arial" w:cs="Arial"/>
                <w:noProof/>
                <w:spacing w:val="-3"/>
              </w:rPr>
              <w:t xml:space="preserve"> </w:t>
            </w:r>
            <w:r w:rsidRPr="00490A44">
              <w:rPr>
                <w:rStyle w:val="Hyperlink"/>
                <w:rFonts w:ascii="Arial" w:hAnsi="Arial" w:cs="Arial"/>
                <w:noProof/>
              </w:rPr>
              <w:t>graphic</w:t>
            </w:r>
            <w:r w:rsidRPr="00490A44">
              <w:rPr>
                <w:rStyle w:val="Hyperlink"/>
                <w:rFonts w:ascii="Arial" w:hAnsi="Arial" w:cs="Arial"/>
                <w:noProof/>
                <w:spacing w:val="-7"/>
              </w:rPr>
              <w:t xml:space="preserve"> </w:t>
            </w:r>
            <w:r w:rsidRPr="00490A44">
              <w:rPr>
                <w:rStyle w:val="Hyperlink"/>
                <w:rFonts w:ascii="Arial" w:hAnsi="Arial" w:cs="Arial"/>
                <w:noProof/>
              </w:rPr>
              <w:t>presentation</w:t>
            </w:r>
            <w:r w:rsidRPr="00490A44">
              <w:rPr>
                <w:rStyle w:val="Hyperlink"/>
                <w:rFonts w:ascii="Arial" w:hAnsi="Arial" w:cs="Arial"/>
                <w:noProof/>
                <w:spacing w:val="-7"/>
              </w:rPr>
              <w:t xml:space="preserve"> </w:t>
            </w:r>
            <w:r w:rsidRPr="00490A44">
              <w:rPr>
                <w:rStyle w:val="Hyperlink"/>
                <w:rFonts w:ascii="Arial" w:hAnsi="Arial" w:cs="Arial"/>
                <w:noProof/>
                <w:spacing w:val="-5"/>
              </w:rPr>
              <w:t>is provided in the example below</w:t>
            </w:r>
            <w:r w:rsidRPr="00490A44">
              <w:rPr>
                <w:rFonts w:ascii="Arial" w:hAnsi="Arial" w:cs="Arial"/>
                <w:noProof/>
                <w:webHidden/>
              </w:rPr>
              <w:tab/>
            </w:r>
            <w:r w:rsidRPr="00490A44">
              <w:rPr>
                <w:rFonts w:ascii="Arial" w:hAnsi="Arial" w:cs="Arial"/>
                <w:noProof/>
                <w:webHidden/>
              </w:rPr>
              <w:fldChar w:fldCharType="begin"/>
            </w:r>
            <w:r w:rsidRPr="00490A44">
              <w:rPr>
                <w:rFonts w:ascii="Arial" w:hAnsi="Arial" w:cs="Arial"/>
                <w:noProof/>
                <w:webHidden/>
              </w:rPr>
              <w:instrText xml:space="preserve"> PAGEREF _Toc184379095 \h </w:instrText>
            </w:r>
            <w:r w:rsidRPr="00490A44">
              <w:rPr>
                <w:rFonts w:ascii="Arial" w:hAnsi="Arial" w:cs="Arial"/>
                <w:noProof/>
                <w:webHidden/>
              </w:rPr>
            </w:r>
            <w:r w:rsidRPr="00490A44">
              <w:rPr>
                <w:rFonts w:ascii="Arial" w:hAnsi="Arial" w:cs="Arial"/>
                <w:noProof/>
                <w:webHidden/>
              </w:rPr>
              <w:fldChar w:fldCharType="separate"/>
            </w:r>
            <w:r w:rsidRPr="00490A44">
              <w:rPr>
                <w:rFonts w:ascii="Arial" w:hAnsi="Arial" w:cs="Arial"/>
                <w:noProof/>
                <w:webHidden/>
              </w:rPr>
              <w:t>4</w:t>
            </w:r>
            <w:r w:rsidRPr="00490A44">
              <w:rPr>
                <w:rFonts w:ascii="Arial" w:hAnsi="Arial" w:cs="Arial"/>
                <w:noProof/>
                <w:webHidden/>
              </w:rPr>
              <w:fldChar w:fldCharType="end"/>
            </w:r>
          </w:hyperlink>
        </w:p>
        <w:p w14:paraId="5A7C93D6" w14:textId="78E61D66" w:rsidR="00943290" w:rsidRPr="00490A44" w:rsidRDefault="00943290">
          <w:pPr>
            <w:pStyle w:val="TOC2"/>
            <w:tabs>
              <w:tab w:val="left" w:pos="880"/>
              <w:tab w:val="right" w:leader="dot" w:pos="8630"/>
            </w:tabs>
            <w:rPr>
              <w:rFonts w:ascii="Arial" w:hAnsi="Arial" w:cs="Arial"/>
              <w:b w:val="0"/>
              <w:bCs w:val="0"/>
              <w:noProof/>
              <w:kern w:val="2"/>
              <w14:ligatures w14:val="standardContextual"/>
            </w:rPr>
          </w:pPr>
          <w:hyperlink w:anchor="_Toc184379096" w:history="1">
            <w:r w:rsidRPr="00490A44">
              <w:rPr>
                <w:rStyle w:val="Hyperlink"/>
                <w:rFonts w:ascii="Arial" w:hAnsi="Arial" w:cs="Arial"/>
                <w:noProof/>
              </w:rPr>
              <w:t>3.1</w:t>
            </w:r>
            <w:r w:rsidRPr="00490A44">
              <w:rPr>
                <w:rFonts w:ascii="Arial" w:hAnsi="Arial" w:cs="Arial"/>
                <w:b w:val="0"/>
                <w:bCs w:val="0"/>
                <w:noProof/>
                <w:kern w:val="2"/>
                <w14:ligatures w14:val="standardContextual"/>
              </w:rPr>
              <w:tab/>
            </w:r>
            <w:r w:rsidRPr="00490A44">
              <w:rPr>
                <w:rStyle w:val="Hyperlink"/>
                <w:rFonts w:ascii="Arial" w:hAnsi="Arial" w:cs="Arial"/>
                <w:noProof/>
              </w:rPr>
              <w:t>Purpose and Structure of the Subject</w:t>
            </w:r>
            <w:r w:rsidRPr="00490A44">
              <w:rPr>
                <w:rFonts w:ascii="Arial" w:hAnsi="Arial" w:cs="Arial"/>
                <w:noProof/>
                <w:webHidden/>
              </w:rPr>
              <w:tab/>
            </w:r>
            <w:r w:rsidRPr="00490A44">
              <w:rPr>
                <w:rFonts w:ascii="Arial" w:hAnsi="Arial" w:cs="Arial"/>
                <w:noProof/>
                <w:webHidden/>
              </w:rPr>
              <w:fldChar w:fldCharType="begin"/>
            </w:r>
            <w:r w:rsidRPr="00490A44">
              <w:rPr>
                <w:rFonts w:ascii="Arial" w:hAnsi="Arial" w:cs="Arial"/>
                <w:noProof/>
                <w:webHidden/>
              </w:rPr>
              <w:instrText xml:space="preserve"> PAGEREF _Toc184379096 \h </w:instrText>
            </w:r>
            <w:r w:rsidRPr="00490A44">
              <w:rPr>
                <w:rFonts w:ascii="Arial" w:hAnsi="Arial" w:cs="Arial"/>
                <w:noProof/>
                <w:webHidden/>
              </w:rPr>
            </w:r>
            <w:r w:rsidRPr="00490A44">
              <w:rPr>
                <w:rFonts w:ascii="Arial" w:hAnsi="Arial" w:cs="Arial"/>
                <w:noProof/>
                <w:webHidden/>
              </w:rPr>
              <w:fldChar w:fldCharType="separate"/>
            </w:r>
            <w:r w:rsidRPr="00490A44">
              <w:rPr>
                <w:rFonts w:ascii="Arial" w:hAnsi="Arial" w:cs="Arial"/>
                <w:noProof/>
                <w:webHidden/>
              </w:rPr>
              <w:t>4</w:t>
            </w:r>
            <w:r w:rsidRPr="00490A44">
              <w:rPr>
                <w:rFonts w:ascii="Arial" w:hAnsi="Arial" w:cs="Arial"/>
                <w:noProof/>
                <w:webHidden/>
              </w:rPr>
              <w:fldChar w:fldCharType="end"/>
            </w:r>
          </w:hyperlink>
        </w:p>
        <w:p w14:paraId="784071AC" w14:textId="2341840A" w:rsidR="00943290" w:rsidRPr="00490A44" w:rsidRDefault="00943290">
          <w:pPr>
            <w:pStyle w:val="TOC2"/>
            <w:tabs>
              <w:tab w:val="left" w:pos="880"/>
              <w:tab w:val="right" w:leader="dot" w:pos="8630"/>
            </w:tabs>
            <w:rPr>
              <w:rFonts w:ascii="Arial" w:hAnsi="Arial" w:cs="Arial"/>
              <w:b w:val="0"/>
              <w:bCs w:val="0"/>
              <w:noProof/>
              <w:kern w:val="2"/>
              <w14:ligatures w14:val="standardContextual"/>
            </w:rPr>
          </w:pPr>
          <w:hyperlink w:anchor="_Toc184379097" w:history="1">
            <w:r w:rsidRPr="00490A44">
              <w:rPr>
                <w:rStyle w:val="Hyperlink"/>
                <w:rFonts w:ascii="Arial" w:hAnsi="Arial" w:cs="Arial"/>
                <w:noProof/>
              </w:rPr>
              <w:t>3.2</w:t>
            </w:r>
            <w:r w:rsidRPr="00490A44">
              <w:rPr>
                <w:rFonts w:ascii="Arial" w:hAnsi="Arial" w:cs="Arial"/>
                <w:b w:val="0"/>
                <w:bCs w:val="0"/>
                <w:noProof/>
                <w:kern w:val="2"/>
                <w14:ligatures w14:val="standardContextual"/>
              </w:rPr>
              <w:tab/>
            </w:r>
            <w:r w:rsidRPr="00490A44">
              <w:rPr>
                <w:rStyle w:val="Hyperlink"/>
                <w:rFonts w:ascii="Arial" w:hAnsi="Arial" w:cs="Arial"/>
                <w:noProof/>
              </w:rPr>
              <w:t>Locate the subject within the broader programme</w:t>
            </w:r>
            <w:r w:rsidRPr="00490A44">
              <w:rPr>
                <w:rFonts w:ascii="Arial" w:hAnsi="Arial" w:cs="Arial"/>
                <w:noProof/>
                <w:webHidden/>
              </w:rPr>
              <w:tab/>
            </w:r>
            <w:r w:rsidRPr="00490A44">
              <w:rPr>
                <w:rFonts w:ascii="Arial" w:hAnsi="Arial" w:cs="Arial"/>
                <w:noProof/>
                <w:webHidden/>
              </w:rPr>
              <w:fldChar w:fldCharType="begin"/>
            </w:r>
            <w:r w:rsidRPr="00490A44">
              <w:rPr>
                <w:rFonts w:ascii="Arial" w:hAnsi="Arial" w:cs="Arial"/>
                <w:noProof/>
                <w:webHidden/>
              </w:rPr>
              <w:instrText xml:space="preserve"> PAGEREF _Toc184379097 \h </w:instrText>
            </w:r>
            <w:r w:rsidRPr="00490A44">
              <w:rPr>
                <w:rFonts w:ascii="Arial" w:hAnsi="Arial" w:cs="Arial"/>
                <w:noProof/>
                <w:webHidden/>
              </w:rPr>
            </w:r>
            <w:r w:rsidRPr="00490A44">
              <w:rPr>
                <w:rFonts w:ascii="Arial" w:hAnsi="Arial" w:cs="Arial"/>
                <w:noProof/>
                <w:webHidden/>
              </w:rPr>
              <w:fldChar w:fldCharType="separate"/>
            </w:r>
            <w:r w:rsidRPr="00490A44">
              <w:rPr>
                <w:rFonts w:ascii="Arial" w:hAnsi="Arial" w:cs="Arial"/>
                <w:noProof/>
                <w:webHidden/>
              </w:rPr>
              <w:t>5</w:t>
            </w:r>
            <w:r w:rsidRPr="00490A44">
              <w:rPr>
                <w:rFonts w:ascii="Arial" w:hAnsi="Arial" w:cs="Arial"/>
                <w:noProof/>
                <w:webHidden/>
              </w:rPr>
              <w:fldChar w:fldCharType="end"/>
            </w:r>
          </w:hyperlink>
        </w:p>
        <w:p w14:paraId="5B55DA21" w14:textId="252EAEE9" w:rsidR="00943290" w:rsidRPr="00490A44" w:rsidRDefault="00943290">
          <w:pPr>
            <w:pStyle w:val="TOC2"/>
            <w:tabs>
              <w:tab w:val="left" w:pos="880"/>
              <w:tab w:val="right" w:leader="dot" w:pos="8630"/>
            </w:tabs>
            <w:rPr>
              <w:rFonts w:ascii="Arial" w:hAnsi="Arial" w:cs="Arial"/>
              <w:b w:val="0"/>
              <w:bCs w:val="0"/>
              <w:noProof/>
              <w:kern w:val="2"/>
              <w14:ligatures w14:val="standardContextual"/>
            </w:rPr>
          </w:pPr>
          <w:hyperlink w:anchor="_Toc184379098" w:history="1">
            <w:r w:rsidRPr="00490A44">
              <w:rPr>
                <w:rStyle w:val="Hyperlink"/>
                <w:rFonts w:ascii="Arial" w:hAnsi="Arial" w:cs="Arial"/>
                <w:noProof/>
              </w:rPr>
              <w:t>3.3</w:t>
            </w:r>
            <w:r w:rsidRPr="00490A44">
              <w:rPr>
                <w:rFonts w:ascii="Arial" w:hAnsi="Arial" w:cs="Arial"/>
                <w:b w:val="0"/>
                <w:bCs w:val="0"/>
                <w:noProof/>
                <w:kern w:val="2"/>
                <w14:ligatures w14:val="standardContextual"/>
              </w:rPr>
              <w:tab/>
            </w:r>
            <w:r w:rsidRPr="00490A44">
              <w:rPr>
                <w:rStyle w:val="Hyperlink"/>
                <w:rFonts w:ascii="Arial" w:hAnsi="Arial" w:cs="Arial"/>
                <w:noProof/>
              </w:rPr>
              <w:t>Subject Credits and Notional  Hours</w:t>
            </w:r>
            <w:r w:rsidRPr="00490A44">
              <w:rPr>
                <w:rFonts w:ascii="Arial" w:hAnsi="Arial" w:cs="Arial"/>
                <w:noProof/>
                <w:webHidden/>
              </w:rPr>
              <w:tab/>
            </w:r>
            <w:r w:rsidRPr="00490A44">
              <w:rPr>
                <w:rFonts w:ascii="Arial" w:hAnsi="Arial" w:cs="Arial"/>
                <w:noProof/>
                <w:webHidden/>
              </w:rPr>
              <w:fldChar w:fldCharType="begin"/>
            </w:r>
            <w:r w:rsidRPr="00490A44">
              <w:rPr>
                <w:rFonts w:ascii="Arial" w:hAnsi="Arial" w:cs="Arial"/>
                <w:noProof/>
                <w:webHidden/>
              </w:rPr>
              <w:instrText xml:space="preserve"> PAGEREF _Toc184379098 \h </w:instrText>
            </w:r>
            <w:r w:rsidRPr="00490A44">
              <w:rPr>
                <w:rFonts w:ascii="Arial" w:hAnsi="Arial" w:cs="Arial"/>
                <w:noProof/>
                <w:webHidden/>
              </w:rPr>
            </w:r>
            <w:r w:rsidRPr="00490A44">
              <w:rPr>
                <w:rFonts w:ascii="Arial" w:hAnsi="Arial" w:cs="Arial"/>
                <w:noProof/>
                <w:webHidden/>
              </w:rPr>
              <w:fldChar w:fldCharType="separate"/>
            </w:r>
            <w:r w:rsidRPr="00490A44">
              <w:rPr>
                <w:rFonts w:ascii="Arial" w:hAnsi="Arial" w:cs="Arial"/>
                <w:noProof/>
                <w:webHidden/>
              </w:rPr>
              <w:t>5</w:t>
            </w:r>
            <w:r w:rsidRPr="00490A44">
              <w:rPr>
                <w:rFonts w:ascii="Arial" w:hAnsi="Arial" w:cs="Arial"/>
                <w:noProof/>
                <w:webHidden/>
              </w:rPr>
              <w:fldChar w:fldCharType="end"/>
            </w:r>
          </w:hyperlink>
        </w:p>
        <w:p w14:paraId="079E0D91" w14:textId="3ADD8454" w:rsidR="00943290" w:rsidRPr="00490A44" w:rsidRDefault="00943290">
          <w:pPr>
            <w:pStyle w:val="TOC2"/>
            <w:tabs>
              <w:tab w:val="left" w:pos="880"/>
              <w:tab w:val="right" w:leader="dot" w:pos="8630"/>
            </w:tabs>
            <w:rPr>
              <w:rFonts w:ascii="Arial" w:hAnsi="Arial" w:cs="Arial"/>
              <w:b w:val="0"/>
              <w:bCs w:val="0"/>
              <w:noProof/>
              <w:kern w:val="2"/>
              <w14:ligatures w14:val="standardContextual"/>
            </w:rPr>
          </w:pPr>
          <w:hyperlink w:anchor="_Toc184379099" w:history="1">
            <w:r w:rsidRPr="00490A44">
              <w:rPr>
                <w:rStyle w:val="Hyperlink"/>
                <w:rFonts w:ascii="Arial" w:hAnsi="Arial" w:cs="Arial"/>
                <w:noProof/>
              </w:rPr>
              <w:t>3.4</w:t>
            </w:r>
            <w:r w:rsidRPr="00490A44">
              <w:rPr>
                <w:rFonts w:ascii="Arial" w:hAnsi="Arial" w:cs="Arial"/>
                <w:b w:val="0"/>
                <w:bCs w:val="0"/>
                <w:noProof/>
                <w:kern w:val="2"/>
                <w14:ligatures w14:val="standardContextual"/>
              </w:rPr>
              <w:tab/>
            </w:r>
            <w:r w:rsidRPr="00490A44">
              <w:rPr>
                <w:rStyle w:val="Hyperlink"/>
                <w:rFonts w:ascii="Arial" w:hAnsi="Arial" w:cs="Arial"/>
                <w:noProof/>
              </w:rPr>
              <w:t>Learning and Teaching Strategy: Blended and Online Learning Requirements</w:t>
            </w:r>
            <w:r w:rsidRPr="00490A44">
              <w:rPr>
                <w:rFonts w:ascii="Arial" w:hAnsi="Arial" w:cs="Arial"/>
                <w:noProof/>
                <w:webHidden/>
              </w:rPr>
              <w:tab/>
            </w:r>
            <w:r w:rsidRPr="00490A44">
              <w:rPr>
                <w:rFonts w:ascii="Arial" w:hAnsi="Arial" w:cs="Arial"/>
                <w:noProof/>
                <w:webHidden/>
              </w:rPr>
              <w:fldChar w:fldCharType="begin"/>
            </w:r>
            <w:r w:rsidRPr="00490A44">
              <w:rPr>
                <w:rFonts w:ascii="Arial" w:hAnsi="Arial" w:cs="Arial"/>
                <w:noProof/>
                <w:webHidden/>
              </w:rPr>
              <w:instrText xml:space="preserve"> PAGEREF _Toc184379099 \h </w:instrText>
            </w:r>
            <w:r w:rsidRPr="00490A44">
              <w:rPr>
                <w:rFonts w:ascii="Arial" w:hAnsi="Arial" w:cs="Arial"/>
                <w:noProof/>
                <w:webHidden/>
              </w:rPr>
            </w:r>
            <w:r w:rsidRPr="00490A44">
              <w:rPr>
                <w:rFonts w:ascii="Arial" w:hAnsi="Arial" w:cs="Arial"/>
                <w:noProof/>
                <w:webHidden/>
              </w:rPr>
              <w:fldChar w:fldCharType="separate"/>
            </w:r>
            <w:r w:rsidRPr="00490A44">
              <w:rPr>
                <w:rFonts w:ascii="Arial" w:hAnsi="Arial" w:cs="Arial"/>
                <w:noProof/>
                <w:webHidden/>
              </w:rPr>
              <w:t>5</w:t>
            </w:r>
            <w:r w:rsidRPr="00490A44">
              <w:rPr>
                <w:rFonts w:ascii="Arial" w:hAnsi="Arial" w:cs="Arial"/>
                <w:noProof/>
                <w:webHidden/>
              </w:rPr>
              <w:fldChar w:fldCharType="end"/>
            </w:r>
          </w:hyperlink>
        </w:p>
        <w:p w14:paraId="557B2487" w14:textId="384C4AD3" w:rsidR="00943290" w:rsidRPr="00490A44" w:rsidRDefault="00943290">
          <w:pPr>
            <w:pStyle w:val="TOC2"/>
            <w:tabs>
              <w:tab w:val="left" w:pos="880"/>
              <w:tab w:val="right" w:leader="dot" w:pos="8630"/>
            </w:tabs>
            <w:rPr>
              <w:rFonts w:ascii="Arial" w:hAnsi="Arial" w:cs="Arial"/>
              <w:b w:val="0"/>
              <w:bCs w:val="0"/>
              <w:noProof/>
              <w:kern w:val="2"/>
              <w14:ligatures w14:val="standardContextual"/>
            </w:rPr>
          </w:pPr>
          <w:hyperlink w:anchor="_Toc184379100" w:history="1">
            <w:r w:rsidRPr="00490A44">
              <w:rPr>
                <w:rStyle w:val="Hyperlink"/>
                <w:rFonts w:ascii="Arial" w:hAnsi="Arial" w:cs="Arial"/>
                <w:noProof/>
              </w:rPr>
              <w:t>3.5</w:t>
            </w:r>
            <w:r w:rsidRPr="00490A44">
              <w:rPr>
                <w:rFonts w:ascii="Arial" w:hAnsi="Arial" w:cs="Arial"/>
                <w:b w:val="0"/>
                <w:bCs w:val="0"/>
                <w:noProof/>
                <w:kern w:val="2"/>
                <w14:ligatures w14:val="standardContextual"/>
              </w:rPr>
              <w:tab/>
            </w:r>
            <w:r w:rsidRPr="00490A44">
              <w:rPr>
                <w:rStyle w:val="Hyperlink"/>
                <w:rFonts w:ascii="Arial" w:hAnsi="Arial" w:cs="Arial"/>
                <w:noProof/>
              </w:rPr>
              <w:t>Assessment Strategy: Structure and Weightings</w:t>
            </w:r>
            <w:r w:rsidRPr="00490A44">
              <w:rPr>
                <w:rFonts w:ascii="Arial" w:hAnsi="Arial" w:cs="Arial"/>
                <w:noProof/>
                <w:webHidden/>
              </w:rPr>
              <w:tab/>
            </w:r>
            <w:r w:rsidRPr="00490A44">
              <w:rPr>
                <w:rFonts w:ascii="Arial" w:hAnsi="Arial" w:cs="Arial"/>
                <w:noProof/>
                <w:webHidden/>
              </w:rPr>
              <w:fldChar w:fldCharType="begin"/>
            </w:r>
            <w:r w:rsidRPr="00490A44">
              <w:rPr>
                <w:rFonts w:ascii="Arial" w:hAnsi="Arial" w:cs="Arial"/>
                <w:noProof/>
                <w:webHidden/>
              </w:rPr>
              <w:instrText xml:space="preserve"> PAGEREF _Toc184379100 \h </w:instrText>
            </w:r>
            <w:r w:rsidRPr="00490A44">
              <w:rPr>
                <w:rFonts w:ascii="Arial" w:hAnsi="Arial" w:cs="Arial"/>
                <w:noProof/>
                <w:webHidden/>
              </w:rPr>
            </w:r>
            <w:r w:rsidRPr="00490A44">
              <w:rPr>
                <w:rFonts w:ascii="Arial" w:hAnsi="Arial" w:cs="Arial"/>
                <w:noProof/>
                <w:webHidden/>
              </w:rPr>
              <w:fldChar w:fldCharType="separate"/>
            </w:r>
            <w:r w:rsidRPr="00490A44">
              <w:rPr>
                <w:rFonts w:ascii="Arial" w:hAnsi="Arial" w:cs="Arial"/>
                <w:noProof/>
                <w:webHidden/>
              </w:rPr>
              <w:t>5</w:t>
            </w:r>
            <w:r w:rsidRPr="00490A44">
              <w:rPr>
                <w:rFonts w:ascii="Arial" w:hAnsi="Arial" w:cs="Arial"/>
                <w:noProof/>
                <w:webHidden/>
              </w:rPr>
              <w:fldChar w:fldCharType="end"/>
            </w:r>
          </w:hyperlink>
        </w:p>
        <w:p w14:paraId="7035395D" w14:textId="4BA5BE23" w:rsidR="00943290" w:rsidRPr="00490A44" w:rsidRDefault="00943290">
          <w:pPr>
            <w:pStyle w:val="TOC2"/>
            <w:tabs>
              <w:tab w:val="left" w:pos="880"/>
              <w:tab w:val="right" w:leader="dot" w:pos="8630"/>
            </w:tabs>
            <w:rPr>
              <w:rFonts w:ascii="Arial" w:hAnsi="Arial" w:cs="Arial"/>
              <w:b w:val="0"/>
              <w:bCs w:val="0"/>
              <w:noProof/>
              <w:kern w:val="2"/>
              <w14:ligatures w14:val="standardContextual"/>
            </w:rPr>
          </w:pPr>
          <w:hyperlink w:anchor="_Toc184379101" w:history="1">
            <w:r w:rsidRPr="00490A44">
              <w:rPr>
                <w:rStyle w:val="Hyperlink"/>
                <w:rFonts w:ascii="Arial" w:hAnsi="Arial" w:cs="Arial"/>
                <w:noProof/>
              </w:rPr>
              <w:t>3.6</w:t>
            </w:r>
            <w:r w:rsidRPr="00490A44">
              <w:rPr>
                <w:rFonts w:ascii="Arial" w:hAnsi="Arial" w:cs="Arial"/>
                <w:b w:val="0"/>
                <w:bCs w:val="0"/>
                <w:noProof/>
                <w:kern w:val="2"/>
                <w14:ligatures w14:val="standardContextual"/>
              </w:rPr>
              <w:tab/>
            </w:r>
            <w:r w:rsidRPr="00490A44">
              <w:rPr>
                <w:rStyle w:val="Hyperlink"/>
                <w:rFonts w:ascii="Arial" w:hAnsi="Arial" w:cs="Arial"/>
                <w:noProof/>
              </w:rPr>
              <w:t>Self-Study Activities</w:t>
            </w:r>
            <w:r w:rsidRPr="00490A44">
              <w:rPr>
                <w:rFonts w:ascii="Arial" w:hAnsi="Arial" w:cs="Arial"/>
                <w:noProof/>
                <w:webHidden/>
              </w:rPr>
              <w:tab/>
            </w:r>
            <w:r w:rsidRPr="00490A44">
              <w:rPr>
                <w:rFonts w:ascii="Arial" w:hAnsi="Arial" w:cs="Arial"/>
                <w:noProof/>
                <w:webHidden/>
              </w:rPr>
              <w:fldChar w:fldCharType="begin"/>
            </w:r>
            <w:r w:rsidRPr="00490A44">
              <w:rPr>
                <w:rFonts w:ascii="Arial" w:hAnsi="Arial" w:cs="Arial"/>
                <w:noProof/>
                <w:webHidden/>
              </w:rPr>
              <w:instrText xml:space="preserve"> PAGEREF _Toc184379101 \h </w:instrText>
            </w:r>
            <w:r w:rsidRPr="00490A44">
              <w:rPr>
                <w:rFonts w:ascii="Arial" w:hAnsi="Arial" w:cs="Arial"/>
                <w:noProof/>
                <w:webHidden/>
              </w:rPr>
            </w:r>
            <w:r w:rsidRPr="00490A44">
              <w:rPr>
                <w:rFonts w:ascii="Arial" w:hAnsi="Arial" w:cs="Arial"/>
                <w:noProof/>
                <w:webHidden/>
              </w:rPr>
              <w:fldChar w:fldCharType="separate"/>
            </w:r>
            <w:r w:rsidRPr="00490A44">
              <w:rPr>
                <w:rFonts w:ascii="Arial" w:hAnsi="Arial" w:cs="Arial"/>
                <w:noProof/>
                <w:webHidden/>
              </w:rPr>
              <w:t>5</w:t>
            </w:r>
            <w:r w:rsidRPr="00490A44">
              <w:rPr>
                <w:rFonts w:ascii="Arial" w:hAnsi="Arial" w:cs="Arial"/>
                <w:noProof/>
                <w:webHidden/>
              </w:rPr>
              <w:fldChar w:fldCharType="end"/>
            </w:r>
          </w:hyperlink>
        </w:p>
        <w:p w14:paraId="44E69B52" w14:textId="31CD3308" w:rsidR="00943290" w:rsidRPr="00490A44" w:rsidRDefault="00943290">
          <w:pPr>
            <w:pStyle w:val="TOC2"/>
            <w:tabs>
              <w:tab w:val="left" w:pos="880"/>
              <w:tab w:val="right" w:leader="dot" w:pos="8630"/>
            </w:tabs>
            <w:rPr>
              <w:rFonts w:ascii="Arial" w:hAnsi="Arial" w:cs="Arial"/>
              <w:b w:val="0"/>
              <w:bCs w:val="0"/>
              <w:noProof/>
              <w:kern w:val="2"/>
              <w14:ligatures w14:val="standardContextual"/>
            </w:rPr>
          </w:pPr>
          <w:hyperlink w:anchor="_Toc184379102" w:history="1">
            <w:r w:rsidRPr="00490A44">
              <w:rPr>
                <w:rStyle w:val="Hyperlink"/>
                <w:rFonts w:ascii="Arial" w:hAnsi="Arial" w:cs="Arial"/>
                <w:noProof/>
              </w:rPr>
              <w:t>3.7</w:t>
            </w:r>
            <w:r w:rsidRPr="00490A44">
              <w:rPr>
                <w:rFonts w:ascii="Arial" w:hAnsi="Arial" w:cs="Arial"/>
                <w:b w:val="0"/>
                <w:bCs w:val="0"/>
                <w:noProof/>
                <w:kern w:val="2"/>
                <w14:ligatures w14:val="standardContextual"/>
              </w:rPr>
              <w:tab/>
            </w:r>
            <w:r w:rsidRPr="00490A44">
              <w:rPr>
                <w:rStyle w:val="Hyperlink"/>
                <w:rFonts w:ascii="Arial" w:hAnsi="Arial" w:cs="Arial"/>
                <w:noProof/>
              </w:rPr>
              <w:t>Outline of Units of Learning</w:t>
            </w:r>
            <w:r w:rsidRPr="00490A44">
              <w:rPr>
                <w:rFonts w:ascii="Arial" w:hAnsi="Arial" w:cs="Arial"/>
                <w:noProof/>
                <w:webHidden/>
              </w:rPr>
              <w:tab/>
            </w:r>
            <w:r w:rsidRPr="00490A44">
              <w:rPr>
                <w:rFonts w:ascii="Arial" w:hAnsi="Arial" w:cs="Arial"/>
                <w:noProof/>
                <w:webHidden/>
              </w:rPr>
              <w:fldChar w:fldCharType="begin"/>
            </w:r>
            <w:r w:rsidRPr="00490A44">
              <w:rPr>
                <w:rFonts w:ascii="Arial" w:hAnsi="Arial" w:cs="Arial"/>
                <w:noProof/>
                <w:webHidden/>
              </w:rPr>
              <w:instrText xml:space="preserve"> PAGEREF _Toc184379102 \h </w:instrText>
            </w:r>
            <w:r w:rsidRPr="00490A44">
              <w:rPr>
                <w:rFonts w:ascii="Arial" w:hAnsi="Arial" w:cs="Arial"/>
                <w:noProof/>
                <w:webHidden/>
              </w:rPr>
            </w:r>
            <w:r w:rsidRPr="00490A44">
              <w:rPr>
                <w:rFonts w:ascii="Arial" w:hAnsi="Arial" w:cs="Arial"/>
                <w:noProof/>
                <w:webHidden/>
              </w:rPr>
              <w:fldChar w:fldCharType="separate"/>
            </w:r>
            <w:r w:rsidRPr="00490A44">
              <w:rPr>
                <w:rFonts w:ascii="Arial" w:hAnsi="Arial" w:cs="Arial"/>
                <w:noProof/>
                <w:webHidden/>
              </w:rPr>
              <w:t>7</w:t>
            </w:r>
            <w:r w:rsidRPr="00490A44">
              <w:rPr>
                <w:rFonts w:ascii="Arial" w:hAnsi="Arial" w:cs="Arial"/>
                <w:noProof/>
                <w:webHidden/>
              </w:rPr>
              <w:fldChar w:fldCharType="end"/>
            </w:r>
          </w:hyperlink>
        </w:p>
        <w:p w14:paraId="5DE1806A" w14:textId="45B92126" w:rsidR="00943290" w:rsidRPr="00490A44" w:rsidRDefault="00943290">
          <w:pPr>
            <w:pStyle w:val="TOC1"/>
            <w:tabs>
              <w:tab w:val="left" w:pos="440"/>
              <w:tab w:val="right" w:leader="dot" w:pos="8630"/>
            </w:tabs>
            <w:rPr>
              <w:rFonts w:cs="Arial"/>
              <w:b w:val="0"/>
              <w:bCs w:val="0"/>
              <w:i w:val="0"/>
              <w:iCs w:val="0"/>
              <w:noProof/>
              <w:kern w:val="2"/>
              <w:sz w:val="22"/>
              <w:szCs w:val="22"/>
              <w14:ligatures w14:val="standardContextual"/>
            </w:rPr>
          </w:pPr>
          <w:hyperlink w:anchor="_Toc184379103" w:history="1">
            <w:r w:rsidRPr="00490A44">
              <w:rPr>
                <w:rStyle w:val="Hyperlink"/>
                <w:rFonts w:cs="Arial"/>
                <w:noProof/>
              </w:rPr>
              <w:t>4.</w:t>
            </w:r>
            <w:r w:rsidRPr="00490A44">
              <w:rPr>
                <w:rFonts w:cs="Arial"/>
                <w:b w:val="0"/>
                <w:bCs w:val="0"/>
                <w:i w:val="0"/>
                <w:iCs w:val="0"/>
                <w:noProof/>
                <w:kern w:val="2"/>
                <w:sz w:val="22"/>
                <w:szCs w:val="22"/>
                <w14:ligatures w14:val="standardContextual"/>
              </w:rPr>
              <w:tab/>
            </w:r>
            <w:r w:rsidRPr="00490A44">
              <w:rPr>
                <w:rStyle w:val="Hyperlink"/>
                <w:rFonts w:cs="Arial"/>
                <w:noProof/>
              </w:rPr>
              <w:t>CPUT Graduate Attributes</w:t>
            </w:r>
            <w:r w:rsidRPr="00490A44">
              <w:rPr>
                <w:rFonts w:cs="Arial"/>
                <w:noProof/>
                <w:webHidden/>
              </w:rPr>
              <w:tab/>
            </w:r>
            <w:r w:rsidRPr="00490A44">
              <w:rPr>
                <w:rFonts w:cs="Arial"/>
                <w:noProof/>
                <w:webHidden/>
              </w:rPr>
              <w:fldChar w:fldCharType="begin"/>
            </w:r>
            <w:r w:rsidRPr="00490A44">
              <w:rPr>
                <w:rFonts w:cs="Arial"/>
                <w:noProof/>
                <w:webHidden/>
              </w:rPr>
              <w:instrText xml:space="preserve"> PAGEREF _Toc184379103 \h </w:instrText>
            </w:r>
            <w:r w:rsidRPr="00490A44">
              <w:rPr>
                <w:rFonts w:cs="Arial"/>
                <w:noProof/>
                <w:webHidden/>
              </w:rPr>
            </w:r>
            <w:r w:rsidRPr="00490A44">
              <w:rPr>
                <w:rFonts w:cs="Arial"/>
                <w:noProof/>
                <w:webHidden/>
              </w:rPr>
              <w:fldChar w:fldCharType="separate"/>
            </w:r>
            <w:r w:rsidRPr="00490A44">
              <w:rPr>
                <w:rFonts w:cs="Arial"/>
                <w:noProof/>
                <w:webHidden/>
              </w:rPr>
              <w:t>8</w:t>
            </w:r>
            <w:r w:rsidRPr="00490A44">
              <w:rPr>
                <w:rFonts w:cs="Arial"/>
                <w:noProof/>
                <w:webHidden/>
              </w:rPr>
              <w:fldChar w:fldCharType="end"/>
            </w:r>
          </w:hyperlink>
        </w:p>
        <w:p w14:paraId="2F08445E" w14:textId="7AAA23F0" w:rsidR="00943290" w:rsidRPr="00490A44" w:rsidRDefault="00943290">
          <w:pPr>
            <w:pStyle w:val="TOC1"/>
            <w:tabs>
              <w:tab w:val="left" w:pos="440"/>
              <w:tab w:val="right" w:leader="dot" w:pos="8630"/>
            </w:tabs>
            <w:rPr>
              <w:rFonts w:cs="Arial"/>
              <w:b w:val="0"/>
              <w:bCs w:val="0"/>
              <w:i w:val="0"/>
              <w:iCs w:val="0"/>
              <w:noProof/>
              <w:kern w:val="2"/>
              <w:sz w:val="22"/>
              <w:szCs w:val="22"/>
              <w14:ligatures w14:val="standardContextual"/>
            </w:rPr>
          </w:pPr>
          <w:hyperlink w:anchor="_Toc184379104" w:history="1">
            <w:r w:rsidRPr="00490A44">
              <w:rPr>
                <w:rStyle w:val="Hyperlink"/>
                <w:rFonts w:cs="Arial"/>
                <w:noProof/>
              </w:rPr>
              <w:t>5.</w:t>
            </w:r>
            <w:r w:rsidRPr="00490A44">
              <w:rPr>
                <w:rFonts w:cs="Arial"/>
                <w:b w:val="0"/>
                <w:bCs w:val="0"/>
                <w:i w:val="0"/>
                <w:iCs w:val="0"/>
                <w:noProof/>
                <w:kern w:val="2"/>
                <w:sz w:val="22"/>
                <w:szCs w:val="22"/>
                <w14:ligatures w14:val="standardContextual"/>
              </w:rPr>
              <w:tab/>
            </w:r>
            <w:r w:rsidRPr="00490A44">
              <w:rPr>
                <w:rStyle w:val="Hyperlink"/>
                <w:rFonts w:cs="Arial"/>
                <w:noProof/>
              </w:rPr>
              <w:t>Rules and Responsibilities</w:t>
            </w:r>
            <w:r w:rsidRPr="00490A44">
              <w:rPr>
                <w:rFonts w:cs="Arial"/>
                <w:noProof/>
                <w:webHidden/>
              </w:rPr>
              <w:tab/>
            </w:r>
            <w:r w:rsidRPr="00490A44">
              <w:rPr>
                <w:rFonts w:cs="Arial"/>
                <w:noProof/>
                <w:webHidden/>
              </w:rPr>
              <w:fldChar w:fldCharType="begin"/>
            </w:r>
            <w:r w:rsidRPr="00490A44">
              <w:rPr>
                <w:rFonts w:cs="Arial"/>
                <w:noProof/>
                <w:webHidden/>
              </w:rPr>
              <w:instrText xml:space="preserve"> PAGEREF _Toc184379104 \h </w:instrText>
            </w:r>
            <w:r w:rsidRPr="00490A44">
              <w:rPr>
                <w:rFonts w:cs="Arial"/>
                <w:noProof/>
                <w:webHidden/>
              </w:rPr>
            </w:r>
            <w:r w:rsidRPr="00490A44">
              <w:rPr>
                <w:rFonts w:cs="Arial"/>
                <w:noProof/>
                <w:webHidden/>
              </w:rPr>
              <w:fldChar w:fldCharType="separate"/>
            </w:r>
            <w:r w:rsidRPr="00490A44">
              <w:rPr>
                <w:rFonts w:cs="Arial"/>
                <w:noProof/>
                <w:webHidden/>
              </w:rPr>
              <w:t>9</w:t>
            </w:r>
            <w:r w:rsidRPr="00490A44">
              <w:rPr>
                <w:rFonts w:cs="Arial"/>
                <w:noProof/>
                <w:webHidden/>
              </w:rPr>
              <w:fldChar w:fldCharType="end"/>
            </w:r>
          </w:hyperlink>
        </w:p>
        <w:p w14:paraId="6B33862A" w14:textId="38F17EDB" w:rsidR="00943290" w:rsidRPr="00490A44" w:rsidRDefault="00943290">
          <w:pPr>
            <w:pStyle w:val="TOC2"/>
            <w:tabs>
              <w:tab w:val="left" w:pos="880"/>
              <w:tab w:val="right" w:leader="dot" w:pos="8630"/>
            </w:tabs>
            <w:rPr>
              <w:rFonts w:ascii="Arial" w:hAnsi="Arial" w:cs="Arial"/>
              <w:b w:val="0"/>
              <w:bCs w:val="0"/>
              <w:noProof/>
              <w:kern w:val="2"/>
              <w14:ligatures w14:val="standardContextual"/>
            </w:rPr>
          </w:pPr>
          <w:hyperlink w:anchor="_Toc184379105" w:history="1">
            <w:r w:rsidRPr="00490A44">
              <w:rPr>
                <w:rStyle w:val="Hyperlink"/>
                <w:rFonts w:ascii="Arial" w:hAnsi="Arial" w:cs="Arial"/>
                <w:noProof/>
              </w:rPr>
              <w:t>5.1</w:t>
            </w:r>
            <w:r w:rsidRPr="00490A44">
              <w:rPr>
                <w:rFonts w:ascii="Arial" w:hAnsi="Arial" w:cs="Arial"/>
                <w:b w:val="0"/>
                <w:bCs w:val="0"/>
                <w:noProof/>
                <w:kern w:val="2"/>
                <w14:ligatures w14:val="standardContextual"/>
              </w:rPr>
              <w:tab/>
            </w:r>
            <w:r w:rsidRPr="00490A44">
              <w:rPr>
                <w:rStyle w:val="Hyperlink"/>
                <w:rFonts w:ascii="Arial" w:hAnsi="Arial" w:cs="Arial"/>
                <w:noProof/>
              </w:rPr>
              <w:t>Plagiarism</w:t>
            </w:r>
            <w:r w:rsidRPr="00490A44">
              <w:rPr>
                <w:rFonts w:ascii="Arial" w:hAnsi="Arial" w:cs="Arial"/>
                <w:noProof/>
                <w:webHidden/>
              </w:rPr>
              <w:tab/>
            </w:r>
            <w:r w:rsidRPr="00490A44">
              <w:rPr>
                <w:rFonts w:ascii="Arial" w:hAnsi="Arial" w:cs="Arial"/>
                <w:noProof/>
                <w:webHidden/>
              </w:rPr>
              <w:fldChar w:fldCharType="begin"/>
            </w:r>
            <w:r w:rsidRPr="00490A44">
              <w:rPr>
                <w:rFonts w:ascii="Arial" w:hAnsi="Arial" w:cs="Arial"/>
                <w:noProof/>
                <w:webHidden/>
              </w:rPr>
              <w:instrText xml:space="preserve"> PAGEREF _Toc184379105 \h </w:instrText>
            </w:r>
            <w:r w:rsidRPr="00490A44">
              <w:rPr>
                <w:rFonts w:ascii="Arial" w:hAnsi="Arial" w:cs="Arial"/>
                <w:noProof/>
                <w:webHidden/>
              </w:rPr>
            </w:r>
            <w:r w:rsidRPr="00490A44">
              <w:rPr>
                <w:rFonts w:ascii="Arial" w:hAnsi="Arial" w:cs="Arial"/>
                <w:noProof/>
                <w:webHidden/>
              </w:rPr>
              <w:fldChar w:fldCharType="separate"/>
            </w:r>
            <w:r w:rsidRPr="00490A44">
              <w:rPr>
                <w:rFonts w:ascii="Arial" w:hAnsi="Arial" w:cs="Arial"/>
                <w:noProof/>
                <w:webHidden/>
              </w:rPr>
              <w:t>9</w:t>
            </w:r>
            <w:r w:rsidRPr="00490A44">
              <w:rPr>
                <w:rFonts w:ascii="Arial" w:hAnsi="Arial" w:cs="Arial"/>
                <w:noProof/>
                <w:webHidden/>
              </w:rPr>
              <w:fldChar w:fldCharType="end"/>
            </w:r>
          </w:hyperlink>
        </w:p>
        <w:p w14:paraId="32AEE60E" w14:textId="1D766E6B" w:rsidR="00943290" w:rsidRPr="00490A44" w:rsidRDefault="00943290">
          <w:pPr>
            <w:pStyle w:val="TOC2"/>
            <w:tabs>
              <w:tab w:val="left" w:pos="880"/>
              <w:tab w:val="right" w:leader="dot" w:pos="8630"/>
            </w:tabs>
            <w:rPr>
              <w:rFonts w:ascii="Arial" w:hAnsi="Arial" w:cs="Arial"/>
              <w:b w:val="0"/>
              <w:bCs w:val="0"/>
              <w:noProof/>
              <w:kern w:val="2"/>
              <w14:ligatures w14:val="standardContextual"/>
            </w:rPr>
          </w:pPr>
          <w:hyperlink w:anchor="_Toc184379106" w:history="1">
            <w:r w:rsidRPr="00490A44">
              <w:rPr>
                <w:rStyle w:val="Hyperlink"/>
                <w:rFonts w:ascii="Arial" w:hAnsi="Arial" w:cs="Arial"/>
                <w:noProof/>
              </w:rPr>
              <w:t>5.2</w:t>
            </w:r>
            <w:r w:rsidRPr="00490A44">
              <w:rPr>
                <w:rFonts w:ascii="Arial" w:hAnsi="Arial" w:cs="Arial"/>
                <w:b w:val="0"/>
                <w:bCs w:val="0"/>
                <w:noProof/>
                <w:kern w:val="2"/>
                <w14:ligatures w14:val="standardContextual"/>
              </w:rPr>
              <w:tab/>
            </w:r>
            <w:r w:rsidRPr="00490A44">
              <w:rPr>
                <w:rStyle w:val="Hyperlink"/>
                <w:rFonts w:ascii="Arial" w:hAnsi="Arial" w:cs="Arial"/>
                <w:noProof/>
              </w:rPr>
              <w:t>Absenteeism</w:t>
            </w:r>
            <w:r w:rsidRPr="00490A44">
              <w:rPr>
                <w:rFonts w:ascii="Arial" w:hAnsi="Arial" w:cs="Arial"/>
                <w:noProof/>
                <w:webHidden/>
              </w:rPr>
              <w:tab/>
            </w:r>
            <w:r w:rsidRPr="00490A44">
              <w:rPr>
                <w:rFonts w:ascii="Arial" w:hAnsi="Arial" w:cs="Arial"/>
                <w:noProof/>
                <w:webHidden/>
              </w:rPr>
              <w:fldChar w:fldCharType="begin"/>
            </w:r>
            <w:r w:rsidRPr="00490A44">
              <w:rPr>
                <w:rFonts w:ascii="Arial" w:hAnsi="Arial" w:cs="Arial"/>
                <w:noProof/>
                <w:webHidden/>
              </w:rPr>
              <w:instrText xml:space="preserve"> PAGEREF _Toc184379106 \h </w:instrText>
            </w:r>
            <w:r w:rsidRPr="00490A44">
              <w:rPr>
                <w:rFonts w:ascii="Arial" w:hAnsi="Arial" w:cs="Arial"/>
                <w:noProof/>
                <w:webHidden/>
              </w:rPr>
            </w:r>
            <w:r w:rsidRPr="00490A44">
              <w:rPr>
                <w:rFonts w:ascii="Arial" w:hAnsi="Arial" w:cs="Arial"/>
                <w:noProof/>
                <w:webHidden/>
              </w:rPr>
              <w:fldChar w:fldCharType="separate"/>
            </w:r>
            <w:r w:rsidRPr="00490A44">
              <w:rPr>
                <w:rFonts w:ascii="Arial" w:hAnsi="Arial" w:cs="Arial"/>
                <w:noProof/>
                <w:webHidden/>
              </w:rPr>
              <w:t>9</w:t>
            </w:r>
            <w:r w:rsidRPr="00490A44">
              <w:rPr>
                <w:rFonts w:ascii="Arial" w:hAnsi="Arial" w:cs="Arial"/>
                <w:noProof/>
                <w:webHidden/>
              </w:rPr>
              <w:fldChar w:fldCharType="end"/>
            </w:r>
          </w:hyperlink>
        </w:p>
        <w:p w14:paraId="7ABC7708" w14:textId="355BE0FB" w:rsidR="00943290" w:rsidRPr="00490A44" w:rsidRDefault="00943290">
          <w:pPr>
            <w:pStyle w:val="TOC1"/>
            <w:tabs>
              <w:tab w:val="left" w:pos="440"/>
              <w:tab w:val="right" w:leader="dot" w:pos="8630"/>
            </w:tabs>
            <w:rPr>
              <w:rFonts w:cs="Arial"/>
              <w:b w:val="0"/>
              <w:bCs w:val="0"/>
              <w:i w:val="0"/>
              <w:iCs w:val="0"/>
              <w:noProof/>
              <w:kern w:val="2"/>
              <w:sz w:val="22"/>
              <w:szCs w:val="22"/>
              <w14:ligatures w14:val="standardContextual"/>
            </w:rPr>
          </w:pPr>
          <w:hyperlink w:anchor="_Toc184379107" w:history="1">
            <w:r w:rsidRPr="00490A44">
              <w:rPr>
                <w:rStyle w:val="Hyperlink"/>
                <w:rFonts w:cs="Arial"/>
                <w:noProof/>
              </w:rPr>
              <w:t>6.</w:t>
            </w:r>
            <w:r w:rsidRPr="00490A44">
              <w:rPr>
                <w:rFonts w:cs="Arial"/>
                <w:b w:val="0"/>
                <w:bCs w:val="0"/>
                <w:i w:val="0"/>
                <w:iCs w:val="0"/>
                <w:noProof/>
                <w:kern w:val="2"/>
                <w:sz w:val="22"/>
                <w:szCs w:val="22"/>
                <w14:ligatures w14:val="standardContextual"/>
              </w:rPr>
              <w:tab/>
            </w:r>
            <w:r w:rsidRPr="00490A44">
              <w:rPr>
                <w:rStyle w:val="Hyperlink"/>
                <w:rFonts w:cs="Arial"/>
                <w:noProof/>
              </w:rPr>
              <w:t>Support for learning</w:t>
            </w:r>
            <w:r w:rsidRPr="00490A44">
              <w:rPr>
                <w:rFonts w:cs="Arial"/>
                <w:noProof/>
                <w:webHidden/>
              </w:rPr>
              <w:tab/>
            </w:r>
            <w:r w:rsidRPr="00490A44">
              <w:rPr>
                <w:rFonts w:cs="Arial"/>
                <w:noProof/>
                <w:webHidden/>
              </w:rPr>
              <w:fldChar w:fldCharType="begin"/>
            </w:r>
            <w:r w:rsidRPr="00490A44">
              <w:rPr>
                <w:rFonts w:cs="Arial"/>
                <w:noProof/>
                <w:webHidden/>
              </w:rPr>
              <w:instrText xml:space="preserve"> PAGEREF _Toc184379107 \h </w:instrText>
            </w:r>
            <w:r w:rsidRPr="00490A44">
              <w:rPr>
                <w:rFonts w:cs="Arial"/>
                <w:noProof/>
                <w:webHidden/>
              </w:rPr>
            </w:r>
            <w:r w:rsidRPr="00490A44">
              <w:rPr>
                <w:rFonts w:cs="Arial"/>
                <w:noProof/>
                <w:webHidden/>
              </w:rPr>
              <w:fldChar w:fldCharType="separate"/>
            </w:r>
            <w:r w:rsidRPr="00490A44">
              <w:rPr>
                <w:rFonts w:cs="Arial"/>
                <w:noProof/>
                <w:webHidden/>
              </w:rPr>
              <w:t>9</w:t>
            </w:r>
            <w:r w:rsidRPr="00490A44">
              <w:rPr>
                <w:rFonts w:cs="Arial"/>
                <w:noProof/>
                <w:webHidden/>
              </w:rPr>
              <w:fldChar w:fldCharType="end"/>
            </w:r>
          </w:hyperlink>
        </w:p>
        <w:p w14:paraId="2B2F66D8" w14:textId="2A9C15A0" w:rsidR="00943290" w:rsidRPr="00490A44" w:rsidRDefault="00943290">
          <w:pPr>
            <w:pStyle w:val="TOC2"/>
            <w:tabs>
              <w:tab w:val="left" w:pos="880"/>
              <w:tab w:val="right" w:leader="dot" w:pos="8630"/>
            </w:tabs>
            <w:rPr>
              <w:rFonts w:ascii="Arial" w:hAnsi="Arial" w:cs="Arial"/>
              <w:b w:val="0"/>
              <w:bCs w:val="0"/>
              <w:noProof/>
              <w:kern w:val="2"/>
              <w14:ligatures w14:val="standardContextual"/>
            </w:rPr>
          </w:pPr>
          <w:hyperlink w:anchor="_Toc184379108" w:history="1">
            <w:r w:rsidRPr="00490A44">
              <w:rPr>
                <w:rStyle w:val="Hyperlink"/>
                <w:rFonts w:ascii="Arial" w:hAnsi="Arial" w:cs="Arial"/>
                <w:noProof/>
              </w:rPr>
              <w:t>6.1</w:t>
            </w:r>
            <w:r w:rsidRPr="00490A44">
              <w:rPr>
                <w:rFonts w:ascii="Arial" w:hAnsi="Arial" w:cs="Arial"/>
                <w:b w:val="0"/>
                <w:bCs w:val="0"/>
                <w:noProof/>
                <w:kern w:val="2"/>
                <w14:ligatures w14:val="standardContextual"/>
              </w:rPr>
              <w:tab/>
            </w:r>
            <w:r w:rsidRPr="00490A44">
              <w:rPr>
                <w:rStyle w:val="Hyperlink"/>
                <w:rFonts w:ascii="Arial" w:hAnsi="Arial" w:cs="Arial"/>
                <w:noProof/>
              </w:rPr>
              <w:t>Relevant Policies and Student Rules/Code of Conduct</w:t>
            </w:r>
            <w:r w:rsidRPr="00490A44">
              <w:rPr>
                <w:rFonts w:ascii="Arial" w:hAnsi="Arial" w:cs="Arial"/>
                <w:noProof/>
                <w:webHidden/>
              </w:rPr>
              <w:tab/>
            </w:r>
            <w:r w:rsidRPr="00490A44">
              <w:rPr>
                <w:rFonts w:ascii="Arial" w:hAnsi="Arial" w:cs="Arial"/>
                <w:noProof/>
                <w:webHidden/>
              </w:rPr>
              <w:fldChar w:fldCharType="begin"/>
            </w:r>
            <w:r w:rsidRPr="00490A44">
              <w:rPr>
                <w:rFonts w:ascii="Arial" w:hAnsi="Arial" w:cs="Arial"/>
                <w:noProof/>
                <w:webHidden/>
              </w:rPr>
              <w:instrText xml:space="preserve"> PAGEREF _Toc184379108 \h </w:instrText>
            </w:r>
            <w:r w:rsidRPr="00490A44">
              <w:rPr>
                <w:rFonts w:ascii="Arial" w:hAnsi="Arial" w:cs="Arial"/>
                <w:noProof/>
                <w:webHidden/>
              </w:rPr>
            </w:r>
            <w:r w:rsidRPr="00490A44">
              <w:rPr>
                <w:rFonts w:ascii="Arial" w:hAnsi="Arial" w:cs="Arial"/>
                <w:noProof/>
                <w:webHidden/>
              </w:rPr>
              <w:fldChar w:fldCharType="separate"/>
            </w:r>
            <w:r w:rsidRPr="00490A44">
              <w:rPr>
                <w:rFonts w:ascii="Arial" w:hAnsi="Arial" w:cs="Arial"/>
                <w:noProof/>
                <w:webHidden/>
              </w:rPr>
              <w:t>9</w:t>
            </w:r>
            <w:r w:rsidRPr="00490A44">
              <w:rPr>
                <w:rFonts w:ascii="Arial" w:hAnsi="Arial" w:cs="Arial"/>
                <w:noProof/>
                <w:webHidden/>
              </w:rPr>
              <w:fldChar w:fldCharType="end"/>
            </w:r>
          </w:hyperlink>
        </w:p>
        <w:p w14:paraId="5489268A" w14:textId="7F0F93FB" w:rsidR="00943290" w:rsidRPr="00490A44" w:rsidRDefault="00943290">
          <w:pPr>
            <w:pStyle w:val="TOC1"/>
            <w:tabs>
              <w:tab w:val="left" w:pos="440"/>
              <w:tab w:val="right" w:leader="dot" w:pos="8630"/>
            </w:tabs>
            <w:rPr>
              <w:rFonts w:cs="Arial"/>
              <w:b w:val="0"/>
              <w:bCs w:val="0"/>
              <w:i w:val="0"/>
              <w:iCs w:val="0"/>
              <w:noProof/>
              <w:kern w:val="2"/>
              <w:sz w:val="22"/>
              <w:szCs w:val="22"/>
              <w14:ligatures w14:val="standardContextual"/>
            </w:rPr>
          </w:pPr>
          <w:hyperlink w:anchor="_Toc184379109" w:history="1">
            <w:r w:rsidRPr="00490A44">
              <w:rPr>
                <w:rStyle w:val="Hyperlink"/>
                <w:rFonts w:cs="Arial"/>
                <w:noProof/>
              </w:rPr>
              <w:t>7.</w:t>
            </w:r>
            <w:r w:rsidRPr="00490A44">
              <w:rPr>
                <w:rFonts w:cs="Arial"/>
                <w:b w:val="0"/>
                <w:bCs w:val="0"/>
                <w:i w:val="0"/>
                <w:iCs w:val="0"/>
                <w:noProof/>
                <w:kern w:val="2"/>
                <w:sz w:val="22"/>
                <w:szCs w:val="22"/>
                <w14:ligatures w14:val="standardContextual"/>
              </w:rPr>
              <w:tab/>
            </w:r>
            <w:r w:rsidRPr="00490A44">
              <w:rPr>
                <w:rStyle w:val="Hyperlink"/>
                <w:rFonts w:cs="Arial"/>
                <w:noProof/>
              </w:rPr>
              <w:t>Student Feedback Forms</w:t>
            </w:r>
            <w:r w:rsidRPr="00490A44">
              <w:rPr>
                <w:rFonts w:cs="Arial"/>
                <w:noProof/>
                <w:webHidden/>
              </w:rPr>
              <w:tab/>
            </w:r>
            <w:r w:rsidRPr="00490A44">
              <w:rPr>
                <w:rFonts w:cs="Arial"/>
                <w:noProof/>
                <w:webHidden/>
              </w:rPr>
              <w:fldChar w:fldCharType="begin"/>
            </w:r>
            <w:r w:rsidRPr="00490A44">
              <w:rPr>
                <w:rFonts w:cs="Arial"/>
                <w:noProof/>
                <w:webHidden/>
              </w:rPr>
              <w:instrText xml:space="preserve"> PAGEREF _Toc184379109 \h </w:instrText>
            </w:r>
            <w:r w:rsidRPr="00490A44">
              <w:rPr>
                <w:rFonts w:cs="Arial"/>
                <w:noProof/>
                <w:webHidden/>
              </w:rPr>
            </w:r>
            <w:r w:rsidRPr="00490A44">
              <w:rPr>
                <w:rFonts w:cs="Arial"/>
                <w:noProof/>
                <w:webHidden/>
              </w:rPr>
              <w:fldChar w:fldCharType="separate"/>
            </w:r>
            <w:r w:rsidRPr="00490A44">
              <w:rPr>
                <w:rFonts w:cs="Arial"/>
                <w:noProof/>
                <w:webHidden/>
              </w:rPr>
              <w:t>9</w:t>
            </w:r>
            <w:r w:rsidRPr="00490A44">
              <w:rPr>
                <w:rFonts w:cs="Arial"/>
                <w:noProof/>
                <w:webHidden/>
              </w:rPr>
              <w:fldChar w:fldCharType="end"/>
            </w:r>
          </w:hyperlink>
        </w:p>
        <w:p w14:paraId="2C984D35" w14:textId="280D7F7F" w:rsidR="00943290" w:rsidRPr="00490A44" w:rsidRDefault="00943290">
          <w:pPr>
            <w:pStyle w:val="TOC1"/>
            <w:tabs>
              <w:tab w:val="left" w:pos="440"/>
              <w:tab w:val="right" w:leader="dot" w:pos="8630"/>
            </w:tabs>
            <w:rPr>
              <w:rFonts w:cs="Arial"/>
              <w:b w:val="0"/>
              <w:bCs w:val="0"/>
              <w:i w:val="0"/>
              <w:iCs w:val="0"/>
              <w:noProof/>
              <w:kern w:val="2"/>
              <w:sz w:val="22"/>
              <w:szCs w:val="22"/>
              <w14:ligatures w14:val="standardContextual"/>
            </w:rPr>
          </w:pPr>
          <w:hyperlink w:anchor="_Toc184379110" w:history="1">
            <w:r w:rsidRPr="00490A44">
              <w:rPr>
                <w:rStyle w:val="Hyperlink"/>
                <w:rFonts w:cs="Arial"/>
                <w:noProof/>
              </w:rPr>
              <w:t>8.</w:t>
            </w:r>
            <w:r w:rsidRPr="00490A44">
              <w:rPr>
                <w:rFonts w:cs="Arial"/>
                <w:b w:val="0"/>
                <w:bCs w:val="0"/>
                <w:i w:val="0"/>
                <w:iCs w:val="0"/>
                <w:noProof/>
                <w:kern w:val="2"/>
                <w:sz w:val="22"/>
                <w:szCs w:val="22"/>
                <w14:ligatures w14:val="standardContextual"/>
              </w:rPr>
              <w:tab/>
            </w:r>
            <w:r w:rsidRPr="00490A44">
              <w:rPr>
                <w:rStyle w:val="Hyperlink"/>
                <w:rFonts w:cs="Arial"/>
                <w:noProof/>
              </w:rPr>
              <w:t>Subject Calendar</w:t>
            </w:r>
            <w:r w:rsidRPr="00490A44">
              <w:rPr>
                <w:rFonts w:cs="Arial"/>
                <w:noProof/>
                <w:webHidden/>
              </w:rPr>
              <w:tab/>
            </w:r>
            <w:r w:rsidRPr="00490A44">
              <w:rPr>
                <w:rFonts w:cs="Arial"/>
                <w:noProof/>
                <w:webHidden/>
              </w:rPr>
              <w:fldChar w:fldCharType="begin"/>
            </w:r>
            <w:r w:rsidRPr="00490A44">
              <w:rPr>
                <w:rFonts w:cs="Arial"/>
                <w:noProof/>
                <w:webHidden/>
              </w:rPr>
              <w:instrText xml:space="preserve"> PAGEREF _Toc184379110 \h </w:instrText>
            </w:r>
            <w:r w:rsidRPr="00490A44">
              <w:rPr>
                <w:rFonts w:cs="Arial"/>
                <w:noProof/>
                <w:webHidden/>
              </w:rPr>
            </w:r>
            <w:r w:rsidRPr="00490A44">
              <w:rPr>
                <w:rFonts w:cs="Arial"/>
                <w:noProof/>
                <w:webHidden/>
              </w:rPr>
              <w:fldChar w:fldCharType="separate"/>
            </w:r>
            <w:r w:rsidRPr="00490A44">
              <w:rPr>
                <w:rFonts w:cs="Arial"/>
                <w:noProof/>
                <w:webHidden/>
              </w:rPr>
              <w:t>9</w:t>
            </w:r>
            <w:r w:rsidRPr="00490A44">
              <w:rPr>
                <w:rFonts w:cs="Arial"/>
                <w:noProof/>
                <w:webHidden/>
              </w:rPr>
              <w:fldChar w:fldCharType="end"/>
            </w:r>
          </w:hyperlink>
        </w:p>
        <w:p w14:paraId="48280C85" w14:textId="77777777" w:rsidR="00943290" w:rsidRPr="00490A44" w:rsidRDefault="001A559E" w:rsidP="00F55C5B">
          <w:pPr>
            <w:spacing w:line="360" w:lineRule="auto"/>
            <w:rPr>
              <w:rFonts w:ascii="Arial" w:hAnsi="Arial" w:cs="Arial"/>
              <w:i/>
              <w:iCs/>
            </w:rPr>
          </w:pPr>
          <w:r w:rsidRPr="00490A44">
            <w:rPr>
              <w:rFonts w:ascii="Arial" w:hAnsi="Arial" w:cs="Arial"/>
              <w:i/>
              <w:iCs/>
            </w:rPr>
            <w:fldChar w:fldCharType="end"/>
          </w:r>
        </w:p>
        <w:p w14:paraId="01B67029" w14:textId="77777777" w:rsidR="00943290" w:rsidRPr="00490A44" w:rsidRDefault="00943290" w:rsidP="00F55C5B">
          <w:pPr>
            <w:spacing w:line="360" w:lineRule="auto"/>
            <w:rPr>
              <w:rFonts w:ascii="Arial" w:hAnsi="Arial" w:cs="Arial"/>
              <w:i/>
              <w:iCs/>
            </w:rPr>
          </w:pPr>
        </w:p>
        <w:p w14:paraId="65B05D8C" w14:textId="43752FC5" w:rsidR="001A559E" w:rsidRPr="00490A44" w:rsidRDefault="00813B11" w:rsidP="00F55C5B">
          <w:pPr>
            <w:spacing w:line="360" w:lineRule="auto"/>
            <w:rPr>
              <w:rFonts w:ascii="Arial" w:hAnsi="Arial" w:cs="Arial"/>
            </w:rPr>
          </w:pPr>
        </w:p>
      </w:sdtContent>
    </w:sdt>
    <w:p w14:paraId="79FA4454" w14:textId="2C99C6A5" w:rsidR="00C33EEF" w:rsidRPr="006715F7" w:rsidRDefault="0000621F" w:rsidP="00813B11">
      <w:pPr>
        <w:pStyle w:val="Heading1"/>
        <w:numPr>
          <w:ilvl w:val="0"/>
          <w:numId w:val="7"/>
        </w:numPr>
        <w:rPr>
          <w:rFonts w:ascii="Arial" w:hAnsi="Arial" w:cs="Arial"/>
        </w:rPr>
      </w:pPr>
      <w:bookmarkStart w:id="0" w:name="_Toc184379090"/>
      <w:r w:rsidRPr="006715F7">
        <w:rPr>
          <w:rFonts w:ascii="Arial" w:hAnsi="Arial" w:cs="Arial"/>
        </w:rPr>
        <w:lastRenderedPageBreak/>
        <w:t>Introduction / Word of Welcome</w:t>
      </w:r>
      <w:bookmarkEnd w:id="0"/>
    </w:p>
    <w:p w14:paraId="26B52C86" w14:textId="77777777" w:rsidR="000619D0" w:rsidRPr="00490A44" w:rsidRDefault="000619D0">
      <w:pPr>
        <w:rPr>
          <w:rFonts w:ascii="Arial" w:hAnsi="Arial" w:cs="Arial"/>
        </w:rPr>
      </w:pPr>
    </w:p>
    <w:p w14:paraId="0662BA9F" w14:textId="77777777" w:rsidR="00D92546" w:rsidRPr="00E321EF" w:rsidRDefault="00D92546" w:rsidP="00D92546">
      <w:bookmarkStart w:id="1" w:name="_Toc184379091"/>
      <w:r w:rsidRPr="00E321EF">
        <w:t>Welcome to the subject Emergency Care Practice. This guide will assist you in participating effectively in this subject.  The outcomes described in this guide are very important. It is against these outcomes that you will be assessed. Please refer to them regularly to gauge your own progress. If you have any queries, please feel free to discuss these with your lecturer.</w:t>
      </w:r>
    </w:p>
    <w:p w14:paraId="03DE9871" w14:textId="6810A8D1" w:rsidR="00C33EEF" w:rsidRPr="006715F7" w:rsidRDefault="0000621F" w:rsidP="00813B11">
      <w:pPr>
        <w:pStyle w:val="Heading1"/>
        <w:numPr>
          <w:ilvl w:val="0"/>
          <w:numId w:val="7"/>
        </w:numPr>
        <w:rPr>
          <w:rFonts w:ascii="Arial" w:hAnsi="Arial" w:cs="Arial"/>
        </w:rPr>
      </w:pPr>
      <w:r w:rsidRPr="006715F7">
        <w:rPr>
          <w:rFonts w:ascii="Arial" w:hAnsi="Arial" w:cs="Arial"/>
        </w:rPr>
        <w:t>General Information</w:t>
      </w:r>
      <w:bookmarkEnd w:id="1"/>
    </w:p>
    <w:p w14:paraId="0D8ADA4E" w14:textId="2A8C5EAF" w:rsidR="00C33EEF" w:rsidRPr="00490A44" w:rsidRDefault="0000621F" w:rsidP="00813B11">
      <w:pPr>
        <w:pStyle w:val="Heading2"/>
        <w:numPr>
          <w:ilvl w:val="1"/>
          <w:numId w:val="7"/>
        </w:numPr>
        <w:rPr>
          <w:rFonts w:ascii="Arial" w:hAnsi="Arial" w:cs="Arial"/>
          <w:sz w:val="22"/>
          <w:szCs w:val="22"/>
        </w:rPr>
      </w:pPr>
      <w:bookmarkStart w:id="2" w:name="_Toc184379092"/>
      <w:r w:rsidRPr="00490A44">
        <w:rPr>
          <w:rFonts w:ascii="Arial" w:hAnsi="Arial" w:cs="Arial"/>
          <w:sz w:val="22"/>
          <w:szCs w:val="22"/>
        </w:rPr>
        <w:t>Contact Information</w:t>
      </w:r>
      <w:bookmarkEnd w:id="2"/>
    </w:p>
    <w:p w14:paraId="62F1D27A" w14:textId="0FB79001" w:rsidR="006B7041" w:rsidRPr="00490A44" w:rsidRDefault="006B7041">
      <w:pPr>
        <w:rPr>
          <w:rFonts w:ascii="Arial" w:hAnsi="Arial" w:cs="Arial"/>
        </w:rPr>
      </w:pPr>
    </w:p>
    <w:tbl>
      <w:tblPr>
        <w:tblW w:w="5331" w:type="pct"/>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29"/>
        <w:gridCol w:w="1012"/>
        <w:gridCol w:w="1195"/>
        <w:gridCol w:w="1317"/>
        <w:gridCol w:w="2396"/>
        <w:gridCol w:w="1452"/>
      </w:tblGrid>
      <w:tr w:rsidR="00323BD6" w:rsidRPr="00323BD6" w14:paraId="2210AA95" w14:textId="77777777" w:rsidTr="005A0DAE">
        <w:trPr>
          <w:cantSplit/>
        </w:trPr>
        <w:tc>
          <w:tcPr>
            <w:tcW w:w="1011" w:type="pct"/>
          </w:tcPr>
          <w:p w14:paraId="6D6DF99A" w14:textId="77777777" w:rsidR="00323BD6" w:rsidRPr="00323BD6" w:rsidRDefault="00323BD6" w:rsidP="00323BD6">
            <w:pPr>
              <w:tabs>
                <w:tab w:val="left" w:pos="567"/>
              </w:tabs>
              <w:spacing w:before="60" w:after="0"/>
              <w:rPr>
                <w:rFonts w:ascii="Arial" w:eastAsia="Times New Roman" w:hAnsi="Arial" w:cs="Arial"/>
                <w:b/>
                <w:lang w:val="en-GB"/>
              </w:rPr>
            </w:pPr>
          </w:p>
        </w:tc>
        <w:tc>
          <w:tcPr>
            <w:tcW w:w="548" w:type="pct"/>
          </w:tcPr>
          <w:p w14:paraId="2F0D7166" w14:textId="77777777" w:rsidR="00323BD6" w:rsidRPr="00323BD6" w:rsidRDefault="00323BD6" w:rsidP="00323BD6">
            <w:pPr>
              <w:tabs>
                <w:tab w:val="left" w:pos="567"/>
              </w:tabs>
              <w:spacing w:before="60" w:after="0"/>
              <w:rPr>
                <w:rFonts w:ascii="Arial" w:eastAsia="Times New Roman" w:hAnsi="Arial" w:cs="Arial"/>
                <w:b/>
                <w:lang w:val="en-GB"/>
              </w:rPr>
            </w:pPr>
            <w:r w:rsidRPr="00323BD6">
              <w:rPr>
                <w:rFonts w:ascii="Arial" w:eastAsia="Times New Roman" w:hAnsi="Arial" w:cs="Arial"/>
                <w:b/>
                <w:lang w:val="en-GB"/>
              </w:rPr>
              <w:t>Name</w:t>
            </w:r>
          </w:p>
        </w:tc>
        <w:tc>
          <w:tcPr>
            <w:tcW w:w="647" w:type="pct"/>
          </w:tcPr>
          <w:p w14:paraId="31C411A0" w14:textId="77777777" w:rsidR="00323BD6" w:rsidRPr="00323BD6" w:rsidRDefault="00323BD6" w:rsidP="00323BD6">
            <w:pPr>
              <w:tabs>
                <w:tab w:val="left" w:pos="567"/>
              </w:tabs>
              <w:spacing w:before="60" w:after="0"/>
              <w:rPr>
                <w:rFonts w:ascii="Arial" w:eastAsia="Times New Roman" w:hAnsi="Arial" w:cs="Arial"/>
                <w:b/>
                <w:lang w:val="en-GB"/>
              </w:rPr>
            </w:pPr>
            <w:r w:rsidRPr="00323BD6">
              <w:rPr>
                <w:rFonts w:ascii="Arial" w:eastAsia="Times New Roman" w:hAnsi="Arial" w:cs="Arial"/>
                <w:b/>
                <w:lang w:val="en-GB"/>
              </w:rPr>
              <w:t>Building and room number</w:t>
            </w:r>
          </w:p>
        </w:tc>
        <w:tc>
          <w:tcPr>
            <w:tcW w:w="713" w:type="pct"/>
          </w:tcPr>
          <w:p w14:paraId="49E4EA1C" w14:textId="77777777" w:rsidR="00323BD6" w:rsidRPr="00323BD6" w:rsidRDefault="00323BD6" w:rsidP="00323BD6">
            <w:pPr>
              <w:tabs>
                <w:tab w:val="left" w:pos="567"/>
              </w:tabs>
              <w:spacing w:before="60" w:after="0"/>
              <w:rPr>
                <w:rFonts w:ascii="Arial" w:eastAsia="Times New Roman" w:hAnsi="Arial" w:cs="Arial"/>
                <w:b/>
                <w:lang w:val="en-GB"/>
              </w:rPr>
            </w:pPr>
            <w:r w:rsidRPr="00323BD6">
              <w:rPr>
                <w:rFonts w:ascii="Arial" w:eastAsia="Times New Roman" w:hAnsi="Arial" w:cs="Arial"/>
                <w:b/>
                <w:lang w:val="en-GB"/>
              </w:rPr>
              <w:t>Telephone number</w:t>
            </w:r>
          </w:p>
        </w:tc>
        <w:tc>
          <w:tcPr>
            <w:tcW w:w="1296" w:type="pct"/>
          </w:tcPr>
          <w:p w14:paraId="6DF61CD8" w14:textId="77777777" w:rsidR="00323BD6" w:rsidRPr="00323BD6" w:rsidRDefault="00323BD6" w:rsidP="00323BD6">
            <w:pPr>
              <w:tabs>
                <w:tab w:val="left" w:pos="567"/>
              </w:tabs>
              <w:spacing w:before="60" w:after="0"/>
              <w:rPr>
                <w:rFonts w:ascii="Arial" w:eastAsia="Times New Roman" w:hAnsi="Arial" w:cs="Arial"/>
                <w:b/>
                <w:lang w:val="en-GB"/>
              </w:rPr>
            </w:pPr>
            <w:r w:rsidRPr="00323BD6">
              <w:rPr>
                <w:rFonts w:ascii="Arial" w:eastAsia="Times New Roman" w:hAnsi="Arial" w:cs="Arial"/>
                <w:b/>
                <w:lang w:val="en-GB"/>
              </w:rPr>
              <w:t>E-mail address</w:t>
            </w:r>
          </w:p>
        </w:tc>
        <w:tc>
          <w:tcPr>
            <w:tcW w:w="786" w:type="pct"/>
          </w:tcPr>
          <w:p w14:paraId="15BD8128" w14:textId="77777777" w:rsidR="00323BD6" w:rsidRPr="00323BD6" w:rsidRDefault="00323BD6" w:rsidP="00323BD6">
            <w:pPr>
              <w:tabs>
                <w:tab w:val="left" w:pos="567"/>
              </w:tabs>
              <w:spacing w:before="60" w:after="0"/>
              <w:rPr>
                <w:rFonts w:ascii="Arial" w:eastAsia="Times New Roman" w:hAnsi="Arial" w:cs="Arial"/>
                <w:b/>
                <w:lang w:val="en-GB"/>
              </w:rPr>
            </w:pPr>
            <w:r w:rsidRPr="00323BD6">
              <w:rPr>
                <w:rFonts w:ascii="Arial" w:eastAsia="Times New Roman" w:hAnsi="Arial" w:cs="Arial"/>
                <w:b/>
                <w:lang w:val="en-GB"/>
              </w:rPr>
              <w:t>Consulting hours</w:t>
            </w:r>
          </w:p>
        </w:tc>
      </w:tr>
      <w:tr w:rsidR="00323BD6" w:rsidRPr="00323BD6" w14:paraId="0196F1A5" w14:textId="77777777" w:rsidTr="005A0DAE">
        <w:trPr>
          <w:cantSplit/>
        </w:trPr>
        <w:tc>
          <w:tcPr>
            <w:tcW w:w="1011" w:type="pct"/>
          </w:tcPr>
          <w:p w14:paraId="746CE1CE" w14:textId="77777777" w:rsidR="00323BD6" w:rsidRPr="00323BD6" w:rsidRDefault="00323BD6" w:rsidP="00323BD6">
            <w:pPr>
              <w:tabs>
                <w:tab w:val="left" w:pos="567"/>
              </w:tabs>
              <w:spacing w:before="60" w:after="0"/>
              <w:rPr>
                <w:rFonts w:ascii="Arial" w:eastAsia="Times New Roman" w:hAnsi="Arial" w:cs="Arial"/>
                <w:b/>
                <w:lang w:val="fr-FR"/>
              </w:rPr>
            </w:pPr>
            <w:r w:rsidRPr="00323BD6">
              <w:rPr>
                <w:rFonts w:ascii="Arial" w:eastAsia="Times New Roman" w:hAnsi="Arial" w:cs="Arial"/>
                <w:b/>
                <w:lang w:val="fr-FR"/>
              </w:rPr>
              <w:t>Subject Co-ordinator</w:t>
            </w:r>
          </w:p>
        </w:tc>
        <w:tc>
          <w:tcPr>
            <w:tcW w:w="548" w:type="pct"/>
          </w:tcPr>
          <w:p w14:paraId="101F8736" w14:textId="77777777" w:rsidR="00323BD6" w:rsidRPr="00323BD6" w:rsidRDefault="00323BD6" w:rsidP="00323BD6">
            <w:pPr>
              <w:tabs>
                <w:tab w:val="left" w:pos="567"/>
              </w:tabs>
              <w:spacing w:before="60" w:after="0"/>
              <w:rPr>
                <w:rFonts w:ascii="Arial" w:eastAsia="Times New Roman" w:hAnsi="Arial" w:cs="Arial"/>
                <w:lang w:val="fr-FR"/>
              </w:rPr>
            </w:pPr>
            <w:r w:rsidRPr="00323BD6">
              <w:rPr>
                <w:rFonts w:ascii="Arial" w:eastAsia="Times New Roman" w:hAnsi="Arial" w:cs="Arial"/>
                <w:lang w:val="fr-FR"/>
              </w:rPr>
              <w:t xml:space="preserve">Ms R. Maritz </w:t>
            </w:r>
          </w:p>
        </w:tc>
        <w:tc>
          <w:tcPr>
            <w:tcW w:w="647" w:type="pct"/>
          </w:tcPr>
          <w:p w14:paraId="2492E156" w14:textId="77777777" w:rsidR="00323BD6" w:rsidRPr="00323BD6" w:rsidRDefault="00323BD6" w:rsidP="00323BD6">
            <w:pPr>
              <w:tabs>
                <w:tab w:val="left" w:pos="567"/>
              </w:tabs>
              <w:spacing w:before="60" w:after="0"/>
              <w:rPr>
                <w:rFonts w:ascii="Arial" w:eastAsia="Times New Roman" w:hAnsi="Arial" w:cs="Arial"/>
                <w:lang w:val="fr-FR"/>
              </w:rPr>
            </w:pPr>
            <w:r w:rsidRPr="00323BD6">
              <w:rPr>
                <w:rFonts w:ascii="Arial" w:eastAsia="Times New Roman" w:hAnsi="Arial" w:cs="Arial"/>
                <w:lang w:val="fr-FR"/>
              </w:rPr>
              <w:t>New Education Building, Bellville Campus </w:t>
            </w:r>
          </w:p>
        </w:tc>
        <w:tc>
          <w:tcPr>
            <w:tcW w:w="713" w:type="pct"/>
          </w:tcPr>
          <w:p w14:paraId="31DB54FE" w14:textId="77777777" w:rsidR="00323BD6" w:rsidRPr="00323BD6" w:rsidRDefault="00323BD6" w:rsidP="00323BD6">
            <w:pPr>
              <w:tabs>
                <w:tab w:val="left" w:pos="567"/>
              </w:tabs>
              <w:spacing w:before="60" w:after="0"/>
              <w:rPr>
                <w:rFonts w:ascii="Arial" w:eastAsia="Times New Roman" w:hAnsi="Arial" w:cs="Arial"/>
                <w:lang w:val="fr-FR"/>
              </w:rPr>
            </w:pPr>
            <w:r w:rsidRPr="00323BD6">
              <w:rPr>
                <w:rFonts w:ascii="Arial" w:eastAsia="Times New Roman" w:hAnsi="Arial" w:cs="Arial"/>
                <w:lang w:val="fr-FR"/>
              </w:rPr>
              <w:t>NA</w:t>
            </w:r>
          </w:p>
        </w:tc>
        <w:tc>
          <w:tcPr>
            <w:tcW w:w="1296" w:type="pct"/>
          </w:tcPr>
          <w:p w14:paraId="46586951" w14:textId="77777777" w:rsidR="00323BD6" w:rsidRPr="00323BD6" w:rsidRDefault="00323BD6" w:rsidP="00323BD6">
            <w:pPr>
              <w:tabs>
                <w:tab w:val="left" w:pos="567"/>
              </w:tabs>
              <w:spacing w:before="60" w:after="0"/>
              <w:rPr>
                <w:rFonts w:ascii="Arial" w:eastAsia="Times New Roman" w:hAnsi="Arial" w:cs="Arial"/>
                <w:lang w:val="fr-FR"/>
              </w:rPr>
            </w:pPr>
            <w:r w:rsidRPr="00323BD6">
              <w:rPr>
                <w:rFonts w:ascii="Arial" w:eastAsia="Times New Roman" w:hAnsi="Arial" w:cs="Arial"/>
                <w:lang w:val="fr-FR"/>
              </w:rPr>
              <w:t>maritzr@cput.ac.za</w:t>
            </w:r>
          </w:p>
        </w:tc>
        <w:tc>
          <w:tcPr>
            <w:tcW w:w="786" w:type="pct"/>
          </w:tcPr>
          <w:p w14:paraId="48CD287C" w14:textId="77777777" w:rsidR="00323BD6" w:rsidRPr="00323BD6" w:rsidRDefault="00323BD6" w:rsidP="00323BD6">
            <w:pPr>
              <w:tabs>
                <w:tab w:val="left" w:pos="567"/>
              </w:tabs>
              <w:spacing w:before="60" w:after="0"/>
              <w:rPr>
                <w:rFonts w:ascii="Arial" w:eastAsia="Times New Roman" w:hAnsi="Arial" w:cs="Arial"/>
                <w:lang w:val="fr-FR"/>
              </w:rPr>
            </w:pPr>
            <w:r w:rsidRPr="00323BD6">
              <w:rPr>
                <w:rFonts w:ascii="Arial" w:eastAsia="Times New Roman" w:hAnsi="Arial" w:cs="Arial"/>
                <w:lang w:val="fr-FR"/>
              </w:rPr>
              <w:t>By Appointment  only</w:t>
            </w:r>
          </w:p>
        </w:tc>
      </w:tr>
      <w:tr w:rsidR="00323BD6" w:rsidRPr="00323BD6" w14:paraId="512BC58F" w14:textId="77777777" w:rsidTr="005A0DAE">
        <w:trPr>
          <w:cantSplit/>
        </w:trPr>
        <w:tc>
          <w:tcPr>
            <w:tcW w:w="1011" w:type="pct"/>
          </w:tcPr>
          <w:p w14:paraId="16C0FD31" w14:textId="77777777" w:rsidR="00323BD6" w:rsidRPr="00323BD6" w:rsidRDefault="00323BD6" w:rsidP="00323BD6">
            <w:pPr>
              <w:tabs>
                <w:tab w:val="left" w:pos="567"/>
              </w:tabs>
              <w:spacing w:before="60" w:after="0"/>
              <w:rPr>
                <w:rFonts w:ascii="Arial" w:eastAsia="Times New Roman" w:hAnsi="Arial" w:cs="Arial"/>
                <w:b/>
                <w:lang w:val="fr-FR"/>
              </w:rPr>
            </w:pPr>
          </w:p>
        </w:tc>
        <w:tc>
          <w:tcPr>
            <w:tcW w:w="548" w:type="pct"/>
          </w:tcPr>
          <w:p w14:paraId="04BE07C3" w14:textId="77777777" w:rsidR="00323BD6" w:rsidRPr="00323BD6" w:rsidRDefault="00323BD6" w:rsidP="00323BD6">
            <w:pPr>
              <w:tabs>
                <w:tab w:val="left" w:pos="567"/>
              </w:tabs>
              <w:spacing w:before="60" w:after="0"/>
              <w:rPr>
                <w:rFonts w:ascii="Arial" w:eastAsia="Times New Roman" w:hAnsi="Arial" w:cs="Arial"/>
                <w:lang w:val="fr-FR"/>
              </w:rPr>
            </w:pPr>
          </w:p>
        </w:tc>
        <w:tc>
          <w:tcPr>
            <w:tcW w:w="647" w:type="pct"/>
          </w:tcPr>
          <w:p w14:paraId="093C8358" w14:textId="77777777" w:rsidR="00323BD6" w:rsidRPr="00323BD6" w:rsidRDefault="00323BD6" w:rsidP="00323BD6">
            <w:pPr>
              <w:tabs>
                <w:tab w:val="left" w:pos="567"/>
              </w:tabs>
              <w:spacing w:before="60" w:after="0"/>
              <w:rPr>
                <w:rFonts w:ascii="Arial" w:eastAsia="Times New Roman" w:hAnsi="Arial" w:cs="Arial"/>
                <w:lang w:val="fr-FR"/>
              </w:rPr>
            </w:pPr>
          </w:p>
        </w:tc>
        <w:tc>
          <w:tcPr>
            <w:tcW w:w="713" w:type="pct"/>
          </w:tcPr>
          <w:p w14:paraId="71878B57" w14:textId="77777777" w:rsidR="00323BD6" w:rsidRPr="00323BD6" w:rsidRDefault="00323BD6" w:rsidP="00323BD6">
            <w:pPr>
              <w:tabs>
                <w:tab w:val="left" w:pos="567"/>
              </w:tabs>
              <w:spacing w:before="60" w:after="0"/>
              <w:rPr>
                <w:rFonts w:ascii="Arial" w:eastAsia="Times New Roman" w:hAnsi="Arial" w:cs="Arial"/>
                <w:lang w:val="fr-FR"/>
              </w:rPr>
            </w:pPr>
          </w:p>
        </w:tc>
        <w:tc>
          <w:tcPr>
            <w:tcW w:w="1296" w:type="pct"/>
          </w:tcPr>
          <w:p w14:paraId="77F96BEB" w14:textId="77777777" w:rsidR="00323BD6" w:rsidRPr="00323BD6" w:rsidRDefault="00323BD6" w:rsidP="00323BD6">
            <w:pPr>
              <w:tabs>
                <w:tab w:val="left" w:pos="567"/>
              </w:tabs>
              <w:spacing w:before="60" w:after="0"/>
              <w:rPr>
                <w:rFonts w:ascii="Arial" w:eastAsia="Times New Roman" w:hAnsi="Arial" w:cs="Arial"/>
                <w:lang w:val="fr-FR"/>
              </w:rPr>
            </w:pPr>
          </w:p>
        </w:tc>
        <w:tc>
          <w:tcPr>
            <w:tcW w:w="786" w:type="pct"/>
          </w:tcPr>
          <w:p w14:paraId="36AE20C4" w14:textId="77777777" w:rsidR="00323BD6" w:rsidRPr="00323BD6" w:rsidRDefault="00323BD6" w:rsidP="00323BD6">
            <w:pPr>
              <w:tabs>
                <w:tab w:val="left" w:pos="567"/>
              </w:tabs>
              <w:spacing w:before="60" w:after="0"/>
              <w:rPr>
                <w:rFonts w:ascii="Arial" w:eastAsia="Times New Roman" w:hAnsi="Arial" w:cs="Arial"/>
                <w:lang w:val="fr-FR"/>
              </w:rPr>
            </w:pPr>
          </w:p>
        </w:tc>
      </w:tr>
      <w:tr w:rsidR="00323BD6" w:rsidRPr="00323BD6" w14:paraId="171D801F" w14:textId="77777777" w:rsidTr="005A0DAE">
        <w:trPr>
          <w:cantSplit/>
        </w:trPr>
        <w:tc>
          <w:tcPr>
            <w:tcW w:w="1011" w:type="pct"/>
          </w:tcPr>
          <w:p w14:paraId="1746EE4C" w14:textId="77777777" w:rsidR="00323BD6" w:rsidRPr="00323BD6" w:rsidRDefault="00323BD6" w:rsidP="00323BD6">
            <w:pPr>
              <w:tabs>
                <w:tab w:val="left" w:pos="567"/>
              </w:tabs>
              <w:spacing w:before="60" w:after="0"/>
              <w:rPr>
                <w:rFonts w:ascii="Arial" w:eastAsia="Times New Roman" w:hAnsi="Arial" w:cs="Arial"/>
                <w:lang w:val="fr-FR"/>
              </w:rPr>
            </w:pPr>
            <w:r w:rsidRPr="00323BD6">
              <w:rPr>
                <w:rFonts w:ascii="Arial" w:eastAsia="Times New Roman" w:hAnsi="Arial" w:cs="Arial"/>
                <w:b/>
                <w:lang w:val="fr-FR"/>
              </w:rPr>
              <w:t>Lecturers:</w:t>
            </w:r>
            <w:r w:rsidRPr="00323BD6">
              <w:rPr>
                <w:rFonts w:ascii="Arial" w:eastAsia="Times New Roman" w:hAnsi="Arial" w:cs="Arial"/>
                <w:lang w:val="fr-FR"/>
              </w:rPr>
              <w:t xml:space="preserve"> </w:t>
            </w:r>
          </w:p>
        </w:tc>
        <w:tc>
          <w:tcPr>
            <w:tcW w:w="548" w:type="pct"/>
          </w:tcPr>
          <w:p w14:paraId="173089F1" w14:textId="77777777" w:rsidR="00323BD6" w:rsidRPr="00323BD6" w:rsidRDefault="00323BD6" w:rsidP="00323BD6">
            <w:pPr>
              <w:tabs>
                <w:tab w:val="left" w:pos="567"/>
              </w:tabs>
              <w:spacing w:before="60" w:after="0"/>
              <w:rPr>
                <w:rFonts w:ascii="Arial" w:eastAsia="Times New Roman" w:hAnsi="Arial" w:cs="Arial"/>
                <w:lang w:val="fr-FR"/>
              </w:rPr>
            </w:pPr>
          </w:p>
        </w:tc>
        <w:tc>
          <w:tcPr>
            <w:tcW w:w="647" w:type="pct"/>
          </w:tcPr>
          <w:p w14:paraId="3C289C19" w14:textId="77777777" w:rsidR="00323BD6" w:rsidRPr="00323BD6" w:rsidRDefault="00323BD6" w:rsidP="00323BD6">
            <w:pPr>
              <w:tabs>
                <w:tab w:val="left" w:pos="567"/>
              </w:tabs>
              <w:spacing w:before="60" w:after="0"/>
              <w:rPr>
                <w:rFonts w:ascii="Arial" w:eastAsia="Times New Roman" w:hAnsi="Arial" w:cs="Arial"/>
                <w:lang w:val="fr-FR"/>
              </w:rPr>
            </w:pPr>
          </w:p>
        </w:tc>
        <w:tc>
          <w:tcPr>
            <w:tcW w:w="713" w:type="pct"/>
          </w:tcPr>
          <w:p w14:paraId="7CF931BC" w14:textId="77777777" w:rsidR="00323BD6" w:rsidRPr="00323BD6" w:rsidRDefault="00323BD6" w:rsidP="00323BD6">
            <w:pPr>
              <w:tabs>
                <w:tab w:val="left" w:pos="567"/>
              </w:tabs>
              <w:spacing w:before="60" w:after="0"/>
              <w:rPr>
                <w:rFonts w:ascii="Arial" w:eastAsia="Times New Roman" w:hAnsi="Arial" w:cs="Arial"/>
                <w:lang w:val="fr-FR"/>
              </w:rPr>
            </w:pPr>
          </w:p>
        </w:tc>
        <w:tc>
          <w:tcPr>
            <w:tcW w:w="1296" w:type="pct"/>
          </w:tcPr>
          <w:p w14:paraId="7EF60483" w14:textId="77777777" w:rsidR="00323BD6" w:rsidRPr="00323BD6" w:rsidRDefault="00323BD6" w:rsidP="00323BD6">
            <w:pPr>
              <w:tabs>
                <w:tab w:val="left" w:pos="567"/>
              </w:tabs>
              <w:spacing w:before="60" w:after="0"/>
              <w:rPr>
                <w:rFonts w:ascii="Arial" w:eastAsia="Times New Roman" w:hAnsi="Arial" w:cs="Arial"/>
                <w:lang w:val="fr-FR"/>
              </w:rPr>
            </w:pPr>
          </w:p>
        </w:tc>
        <w:tc>
          <w:tcPr>
            <w:tcW w:w="786" w:type="pct"/>
          </w:tcPr>
          <w:p w14:paraId="3F180250" w14:textId="77777777" w:rsidR="00323BD6" w:rsidRPr="00323BD6" w:rsidRDefault="00323BD6" w:rsidP="00323BD6">
            <w:pPr>
              <w:tabs>
                <w:tab w:val="left" w:pos="567"/>
              </w:tabs>
              <w:spacing w:before="60" w:after="0"/>
              <w:rPr>
                <w:rFonts w:ascii="Arial" w:eastAsia="Times New Roman" w:hAnsi="Arial" w:cs="Arial"/>
                <w:lang w:val="fr-FR"/>
              </w:rPr>
            </w:pPr>
          </w:p>
        </w:tc>
      </w:tr>
      <w:tr w:rsidR="00323BD6" w:rsidRPr="00323BD6" w14:paraId="23DD0A95" w14:textId="77777777" w:rsidTr="005A0DAE">
        <w:trPr>
          <w:cantSplit/>
        </w:trPr>
        <w:tc>
          <w:tcPr>
            <w:tcW w:w="1011" w:type="pct"/>
          </w:tcPr>
          <w:p w14:paraId="61C8DC8F" w14:textId="77777777" w:rsidR="00323BD6" w:rsidRPr="00323BD6" w:rsidRDefault="00323BD6" w:rsidP="00323BD6">
            <w:pPr>
              <w:tabs>
                <w:tab w:val="left" w:pos="567"/>
              </w:tabs>
              <w:spacing w:before="60" w:after="0"/>
              <w:rPr>
                <w:rFonts w:ascii="Arial" w:eastAsia="Times New Roman" w:hAnsi="Arial" w:cs="Arial"/>
                <w:lang w:val="fr-FR"/>
              </w:rPr>
            </w:pPr>
            <w:r w:rsidRPr="00323BD6">
              <w:rPr>
                <w:rFonts w:ascii="Arial" w:eastAsia="Times New Roman" w:hAnsi="Arial" w:cs="Arial"/>
                <w:lang w:val="fr-FR"/>
              </w:rPr>
              <w:t xml:space="preserve">Full-time Lecturer </w:t>
            </w:r>
          </w:p>
        </w:tc>
        <w:tc>
          <w:tcPr>
            <w:tcW w:w="548" w:type="pct"/>
          </w:tcPr>
          <w:p w14:paraId="71C235BC" w14:textId="77777777" w:rsidR="00323BD6" w:rsidRPr="00323BD6" w:rsidRDefault="00323BD6" w:rsidP="00323BD6">
            <w:pPr>
              <w:tabs>
                <w:tab w:val="left" w:pos="567"/>
              </w:tabs>
              <w:spacing w:before="60" w:after="0"/>
              <w:rPr>
                <w:rFonts w:ascii="Arial" w:eastAsia="Times New Roman" w:hAnsi="Arial" w:cs="Arial"/>
                <w:lang w:val="fr-FR"/>
              </w:rPr>
            </w:pPr>
            <w:r w:rsidRPr="00323BD6">
              <w:rPr>
                <w:rFonts w:ascii="Arial" w:eastAsia="Times New Roman" w:hAnsi="Arial" w:cs="Arial"/>
                <w:lang w:val="fr-FR"/>
              </w:rPr>
              <w:t xml:space="preserve">Ms R. Maritz </w:t>
            </w:r>
          </w:p>
        </w:tc>
        <w:tc>
          <w:tcPr>
            <w:tcW w:w="647" w:type="pct"/>
          </w:tcPr>
          <w:p w14:paraId="42945AB1" w14:textId="77777777" w:rsidR="00323BD6" w:rsidRPr="00323BD6" w:rsidRDefault="00323BD6" w:rsidP="00323BD6">
            <w:pPr>
              <w:tabs>
                <w:tab w:val="left" w:pos="567"/>
              </w:tabs>
              <w:spacing w:before="60" w:after="0"/>
              <w:rPr>
                <w:rFonts w:ascii="Arial" w:eastAsia="Times New Roman" w:hAnsi="Arial" w:cs="Arial"/>
                <w:lang w:val="fr-FR"/>
              </w:rPr>
            </w:pPr>
            <w:r w:rsidRPr="00323BD6">
              <w:rPr>
                <w:rFonts w:ascii="Arial" w:eastAsia="Times New Roman" w:hAnsi="Arial" w:cs="Arial"/>
                <w:lang w:val="fr-FR"/>
              </w:rPr>
              <w:t>New Education Building, Bellville Campus </w:t>
            </w:r>
          </w:p>
        </w:tc>
        <w:tc>
          <w:tcPr>
            <w:tcW w:w="713" w:type="pct"/>
          </w:tcPr>
          <w:p w14:paraId="506819A2" w14:textId="77777777" w:rsidR="00323BD6" w:rsidRPr="00323BD6" w:rsidRDefault="00323BD6" w:rsidP="00323BD6">
            <w:pPr>
              <w:tabs>
                <w:tab w:val="left" w:pos="567"/>
              </w:tabs>
              <w:spacing w:before="60" w:after="0"/>
              <w:rPr>
                <w:rFonts w:ascii="Arial" w:eastAsia="Times New Roman" w:hAnsi="Arial" w:cs="Arial"/>
                <w:lang w:val="fr-FR"/>
              </w:rPr>
            </w:pPr>
            <w:r w:rsidRPr="00323BD6">
              <w:rPr>
                <w:rFonts w:ascii="Arial" w:eastAsia="Times New Roman" w:hAnsi="Arial" w:cs="Arial"/>
                <w:lang w:val="fr-FR"/>
              </w:rPr>
              <w:t>NA</w:t>
            </w:r>
          </w:p>
        </w:tc>
        <w:tc>
          <w:tcPr>
            <w:tcW w:w="1296" w:type="pct"/>
          </w:tcPr>
          <w:p w14:paraId="44AC33D1" w14:textId="77777777" w:rsidR="00323BD6" w:rsidRPr="00323BD6" w:rsidRDefault="00323BD6" w:rsidP="00323BD6">
            <w:pPr>
              <w:tabs>
                <w:tab w:val="left" w:pos="567"/>
              </w:tabs>
              <w:spacing w:before="60" w:after="0"/>
              <w:rPr>
                <w:rFonts w:ascii="Arial" w:eastAsia="Times New Roman" w:hAnsi="Arial" w:cs="Arial"/>
                <w:lang w:val="fr-FR"/>
              </w:rPr>
            </w:pPr>
            <w:r w:rsidRPr="00323BD6">
              <w:rPr>
                <w:rFonts w:ascii="Arial" w:eastAsia="Times New Roman" w:hAnsi="Arial" w:cs="Arial"/>
                <w:lang w:val="fr-FR"/>
              </w:rPr>
              <w:t>maritzr@cput.ac.za</w:t>
            </w:r>
          </w:p>
        </w:tc>
        <w:tc>
          <w:tcPr>
            <w:tcW w:w="786" w:type="pct"/>
          </w:tcPr>
          <w:p w14:paraId="1D4CBC35" w14:textId="77777777" w:rsidR="00323BD6" w:rsidRPr="00323BD6" w:rsidRDefault="00323BD6" w:rsidP="00323BD6">
            <w:pPr>
              <w:tabs>
                <w:tab w:val="left" w:pos="567"/>
              </w:tabs>
              <w:spacing w:before="60" w:after="0"/>
              <w:rPr>
                <w:rFonts w:ascii="Arial" w:eastAsia="Times New Roman" w:hAnsi="Arial" w:cs="Arial"/>
                <w:lang w:val="fr-FR"/>
              </w:rPr>
            </w:pPr>
            <w:r w:rsidRPr="00323BD6">
              <w:rPr>
                <w:rFonts w:ascii="Arial" w:eastAsia="Times New Roman" w:hAnsi="Arial" w:cs="Arial"/>
                <w:lang w:val="fr-FR"/>
              </w:rPr>
              <w:t>By Appointment  only</w:t>
            </w:r>
          </w:p>
        </w:tc>
      </w:tr>
      <w:tr w:rsidR="00323BD6" w:rsidRPr="00323BD6" w14:paraId="0287AB29" w14:textId="77777777" w:rsidTr="005A0DAE">
        <w:trPr>
          <w:cantSplit/>
        </w:trPr>
        <w:tc>
          <w:tcPr>
            <w:tcW w:w="1011" w:type="pct"/>
          </w:tcPr>
          <w:p w14:paraId="71EBBAFC" w14:textId="77777777" w:rsidR="00323BD6" w:rsidRPr="00323BD6" w:rsidRDefault="00323BD6" w:rsidP="00323BD6">
            <w:pPr>
              <w:tabs>
                <w:tab w:val="left" w:pos="567"/>
              </w:tabs>
              <w:spacing w:before="60" w:after="0"/>
              <w:rPr>
                <w:rFonts w:ascii="Arial" w:eastAsia="Times New Roman" w:hAnsi="Arial" w:cs="Arial"/>
                <w:lang w:val="fr-FR"/>
              </w:rPr>
            </w:pPr>
            <w:r w:rsidRPr="00323BD6">
              <w:rPr>
                <w:rFonts w:ascii="Arial" w:eastAsia="Times New Roman" w:hAnsi="Arial" w:cs="Arial"/>
                <w:lang w:val="fr-FR"/>
              </w:rPr>
              <w:t xml:space="preserve">Full-time Lecturer </w:t>
            </w:r>
          </w:p>
        </w:tc>
        <w:tc>
          <w:tcPr>
            <w:tcW w:w="548" w:type="pct"/>
          </w:tcPr>
          <w:p w14:paraId="7B7152F9" w14:textId="77777777" w:rsidR="00323BD6" w:rsidRPr="00323BD6" w:rsidRDefault="00323BD6" w:rsidP="00323BD6">
            <w:pPr>
              <w:tabs>
                <w:tab w:val="left" w:pos="567"/>
              </w:tabs>
              <w:spacing w:before="60" w:after="0"/>
              <w:rPr>
                <w:rFonts w:ascii="Arial" w:eastAsia="Times New Roman" w:hAnsi="Arial" w:cs="Arial"/>
                <w:lang w:val="fr-FR"/>
              </w:rPr>
            </w:pPr>
            <w:r w:rsidRPr="00323BD6">
              <w:rPr>
                <w:rFonts w:ascii="Arial" w:eastAsia="Times New Roman" w:hAnsi="Arial" w:cs="Arial"/>
                <w:lang w:val="fr-FR"/>
              </w:rPr>
              <w:t xml:space="preserve">Ms. M Francis </w:t>
            </w:r>
          </w:p>
        </w:tc>
        <w:tc>
          <w:tcPr>
            <w:tcW w:w="647" w:type="pct"/>
          </w:tcPr>
          <w:p w14:paraId="45891D5B" w14:textId="77777777" w:rsidR="00323BD6" w:rsidRPr="00323BD6" w:rsidRDefault="00323BD6" w:rsidP="00323BD6">
            <w:pPr>
              <w:tabs>
                <w:tab w:val="left" w:pos="567"/>
              </w:tabs>
              <w:spacing w:before="60" w:after="0"/>
              <w:rPr>
                <w:rFonts w:ascii="Arial" w:eastAsia="Times New Roman" w:hAnsi="Arial" w:cs="Arial"/>
                <w:lang w:val="fr-FR"/>
              </w:rPr>
            </w:pPr>
            <w:r w:rsidRPr="00323BD6">
              <w:rPr>
                <w:rFonts w:ascii="Arial" w:eastAsia="Times New Roman" w:hAnsi="Arial" w:cs="Arial"/>
                <w:lang w:val="fr-FR"/>
              </w:rPr>
              <w:t>New Education Building, Bellville Campus </w:t>
            </w:r>
          </w:p>
        </w:tc>
        <w:tc>
          <w:tcPr>
            <w:tcW w:w="713" w:type="pct"/>
          </w:tcPr>
          <w:p w14:paraId="3838127D" w14:textId="77777777" w:rsidR="00323BD6" w:rsidRPr="00323BD6" w:rsidRDefault="00323BD6" w:rsidP="00323BD6">
            <w:pPr>
              <w:tabs>
                <w:tab w:val="left" w:pos="567"/>
              </w:tabs>
              <w:spacing w:before="60" w:after="0"/>
              <w:rPr>
                <w:rFonts w:ascii="Arial" w:eastAsia="Times New Roman" w:hAnsi="Arial" w:cs="Arial"/>
                <w:lang w:val="fr-FR"/>
              </w:rPr>
            </w:pPr>
            <w:r w:rsidRPr="00323BD6">
              <w:rPr>
                <w:rFonts w:ascii="Arial" w:eastAsia="Times New Roman" w:hAnsi="Arial" w:cs="Arial"/>
                <w:lang w:val="fr-FR"/>
              </w:rPr>
              <w:t>NA</w:t>
            </w:r>
          </w:p>
        </w:tc>
        <w:tc>
          <w:tcPr>
            <w:tcW w:w="1296" w:type="pct"/>
          </w:tcPr>
          <w:p w14:paraId="5A2A0480" w14:textId="77777777" w:rsidR="00323BD6" w:rsidRPr="00323BD6" w:rsidRDefault="00323BD6" w:rsidP="00323BD6">
            <w:pPr>
              <w:tabs>
                <w:tab w:val="left" w:pos="567"/>
              </w:tabs>
              <w:spacing w:before="60" w:after="0"/>
              <w:rPr>
                <w:rFonts w:ascii="Arial" w:eastAsia="Times New Roman" w:hAnsi="Arial" w:cs="Arial"/>
                <w:lang w:val="fr-FR"/>
              </w:rPr>
            </w:pPr>
            <w:r w:rsidRPr="00323BD6">
              <w:rPr>
                <w:rFonts w:ascii="Arial" w:eastAsia="Times New Roman" w:hAnsi="Arial" w:cs="Arial"/>
                <w:lang w:val="fr-FR"/>
              </w:rPr>
              <w:t>francismu@cput.ac.za</w:t>
            </w:r>
          </w:p>
        </w:tc>
        <w:tc>
          <w:tcPr>
            <w:tcW w:w="786" w:type="pct"/>
          </w:tcPr>
          <w:p w14:paraId="18FB7A18" w14:textId="77777777" w:rsidR="00323BD6" w:rsidRPr="00323BD6" w:rsidRDefault="00323BD6" w:rsidP="00323BD6">
            <w:pPr>
              <w:tabs>
                <w:tab w:val="left" w:pos="567"/>
              </w:tabs>
              <w:spacing w:before="60" w:after="0"/>
              <w:rPr>
                <w:rFonts w:ascii="Arial" w:eastAsia="Times New Roman" w:hAnsi="Arial" w:cs="Arial"/>
                <w:lang w:val="fr-FR"/>
              </w:rPr>
            </w:pPr>
            <w:r w:rsidRPr="00323BD6">
              <w:rPr>
                <w:rFonts w:ascii="Arial" w:eastAsia="Times New Roman" w:hAnsi="Arial" w:cs="Arial"/>
                <w:lang w:val="fr-FR"/>
              </w:rPr>
              <w:t>By Appointment  only</w:t>
            </w:r>
          </w:p>
        </w:tc>
      </w:tr>
      <w:tr w:rsidR="00323BD6" w:rsidRPr="00323BD6" w14:paraId="305BB77D" w14:textId="77777777" w:rsidTr="005A0DAE">
        <w:trPr>
          <w:cantSplit/>
        </w:trPr>
        <w:tc>
          <w:tcPr>
            <w:tcW w:w="1011" w:type="pct"/>
          </w:tcPr>
          <w:p w14:paraId="29BDFF77" w14:textId="77777777" w:rsidR="00323BD6" w:rsidRPr="00323BD6" w:rsidRDefault="00323BD6" w:rsidP="00323BD6">
            <w:pPr>
              <w:tabs>
                <w:tab w:val="left" w:pos="567"/>
              </w:tabs>
              <w:spacing w:before="60" w:after="0"/>
              <w:rPr>
                <w:rFonts w:ascii="Arial" w:eastAsia="Times New Roman" w:hAnsi="Arial" w:cs="Arial"/>
                <w:b/>
                <w:lang w:val="fr-FR"/>
              </w:rPr>
            </w:pPr>
          </w:p>
        </w:tc>
        <w:tc>
          <w:tcPr>
            <w:tcW w:w="548" w:type="pct"/>
          </w:tcPr>
          <w:p w14:paraId="78FE3B37" w14:textId="77777777" w:rsidR="00323BD6" w:rsidRPr="00323BD6" w:rsidRDefault="00323BD6" w:rsidP="00323BD6">
            <w:pPr>
              <w:tabs>
                <w:tab w:val="left" w:pos="567"/>
              </w:tabs>
              <w:spacing w:before="60" w:after="0"/>
              <w:rPr>
                <w:rFonts w:ascii="Arial" w:eastAsia="Times New Roman" w:hAnsi="Arial" w:cs="Arial"/>
                <w:lang w:val="fr-FR"/>
              </w:rPr>
            </w:pPr>
          </w:p>
        </w:tc>
        <w:tc>
          <w:tcPr>
            <w:tcW w:w="647" w:type="pct"/>
          </w:tcPr>
          <w:p w14:paraId="4C32ACA8" w14:textId="77777777" w:rsidR="00323BD6" w:rsidRPr="00323BD6" w:rsidRDefault="00323BD6" w:rsidP="00323BD6">
            <w:pPr>
              <w:tabs>
                <w:tab w:val="left" w:pos="567"/>
              </w:tabs>
              <w:spacing w:before="60" w:after="0"/>
              <w:rPr>
                <w:rFonts w:ascii="Arial" w:eastAsia="Times New Roman" w:hAnsi="Arial" w:cs="Arial"/>
                <w:lang w:val="fr-FR"/>
              </w:rPr>
            </w:pPr>
          </w:p>
        </w:tc>
        <w:tc>
          <w:tcPr>
            <w:tcW w:w="713" w:type="pct"/>
          </w:tcPr>
          <w:p w14:paraId="4F1696A7" w14:textId="77777777" w:rsidR="00323BD6" w:rsidRPr="00323BD6" w:rsidRDefault="00323BD6" w:rsidP="00323BD6">
            <w:pPr>
              <w:tabs>
                <w:tab w:val="left" w:pos="567"/>
              </w:tabs>
              <w:spacing w:before="60" w:after="0"/>
              <w:rPr>
                <w:rFonts w:ascii="Arial" w:eastAsia="Times New Roman" w:hAnsi="Arial" w:cs="Arial"/>
                <w:lang w:val="fr-FR"/>
              </w:rPr>
            </w:pPr>
          </w:p>
        </w:tc>
        <w:tc>
          <w:tcPr>
            <w:tcW w:w="1296" w:type="pct"/>
          </w:tcPr>
          <w:p w14:paraId="309E548B" w14:textId="77777777" w:rsidR="00323BD6" w:rsidRPr="00323BD6" w:rsidRDefault="00323BD6" w:rsidP="00323BD6">
            <w:pPr>
              <w:tabs>
                <w:tab w:val="left" w:pos="567"/>
              </w:tabs>
              <w:spacing w:before="60" w:after="0"/>
              <w:rPr>
                <w:rFonts w:ascii="Arial" w:eastAsia="Times New Roman" w:hAnsi="Arial" w:cs="Arial"/>
                <w:lang w:val="fr-FR"/>
              </w:rPr>
            </w:pPr>
          </w:p>
        </w:tc>
        <w:tc>
          <w:tcPr>
            <w:tcW w:w="786" w:type="pct"/>
          </w:tcPr>
          <w:p w14:paraId="451E2419" w14:textId="77777777" w:rsidR="00323BD6" w:rsidRPr="00323BD6" w:rsidRDefault="00323BD6" w:rsidP="00323BD6">
            <w:pPr>
              <w:tabs>
                <w:tab w:val="left" w:pos="567"/>
              </w:tabs>
              <w:spacing w:before="60" w:after="0"/>
              <w:rPr>
                <w:rFonts w:ascii="Arial" w:eastAsia="Times New Roman" w:hAnsi="Arial" w:cs="Arial"/>
                <w:lang w:val="fr-FR"/>
              </w:rPr>
            </w:pPr>
          </w:p>
        </w:tc>
      </w:tr>
      <w:tr w:rsidR="00323BD6" w:rsidRPr="00323BD6" w14:paraId="35746EEC" w14:textId="77777777" w:rsidTr="005A0DAE">
        <w:trPr>
          <w:cantSplit/>
        </w:trPr>
        <w:tc>
          <w:tcPr>
            <w:tcW w:w="1011" w:type="pct"/>
          </w:tcPr>
          <w:p w14:paraId="499AF92C" w14:textId="77777777" w:rsidR="00323BD6" w:rsidRPr="00323BD6" w:rsidRDefault="00323BD6" w:rsidP="00323BD6">
            <w:pPr>
              <w:tabs>
                <w:tab w:val="left" w:pos="567"/>
              </w:tabs>
              <w:spacing w:before="60" w:after="0"/>
              <w:rPr>
                <w:rFonts w:ascii="Arial" w:eastAsia="Times New Roman" w:hAnsi="Arial" w:cs="Arial"/>
                <w:b/>
                <w:lang w:val="en-GB"/>
              </w:rPr>
            </w:pPr>
            <w:r w:rsidRPr="00323BD6">
              <w:rPr>
                <w:rFonts w:ascii="Arial" w:eastAsia="Times New Roman" w:hAnsi="Arial" w:cs="Arial"/>
                <w:b/>
                <w:lang w:val="en-GB"/>
              </w:rPr>
              <w:t>Lab Assistant</w:t>
            </w:r>
          </w:p>
        </w:tc>
        <w:tc>
          <w:tcPr>
            <w:tcW w:w="548" w:type="pct"/>
          </w:tcPr>
          <w:p w14:paraId="5955E0C1" w14:textId="77777777" w:rsidR="00323BD6" w:rsidRPr="00323BD6" w:rsidRDefault="00323BD6" w:rsidP="00323BD6">
            <w:pPr>
              <w:tabs>
                <w:tab w:val="left" w:pos="567"/>
              </w:tabs>
              <w:spacing w:before="60" w:after="0"/>
              <w:rPr>
                <w:rFonts w:ascii="Arial" w:eastAsia="Times New Roman" w:hAnsi="Arial" w:cs="Arial"/>
                <w:lang w:val="en-GB"/>
              </w:rPr>
            </w:pPr>
            <w:r w:rsidRPr="00323BD6">
              <w:rPr>
                <w:rFonts w:ascii="Arial" w:eastAsia="Times New Roman" w:hAnsi="Arial" w:cs="Arial"/>
                <w:lang w:val="en-GB"/>
              </w:rPr>
              <w:t>Mrs De Waal</w:t>
            </w:r>
          </w:p>
        </w:tc>
        <w:tc>
          <w:tcPr>
            <w:tcW w:w="647" w:type="pct"/>
          </w:tcPr>
          <w:p w14:paraId="4E9C28CD" w14:textId="77777777" w:rsidR="00323BD6" w:rsidRPr="00323BD6" w:rsidRDefault="00323BD6" w:rsidP="00323BD6">
            <w:pPr>
              <w:tabs>
                <w:tab w:val="left" w:pos="567"/>
              </w:tabs>
              <w:spacing w:before="60" w:after="0"/>
              <w:rPr>
                <w:rFonts w:ascii="Arial" w:eastAsia="Times New Roman" w:hAnsi="Arial" w:cs="Arial"/>
                <w:lang w:val="en-GB"/>
              </w:rPr>
            </w:pPr>
            <w:r w:rsidRPr="00323BD6">
              <w:rPr>
                <w:rFonts w:ascii="Arial" w:eastAsia="Times New Roman" w:hAnsi="Arial" w:cs="Arial"/>
                <w:i/>
                <w:szCs w:val="20"/>
                <w:lang w:val="en-GB"/>
              </w:rPr>
              <w:t>New Education Building, Bellville Campus </w:t>
            </w:r>
          </w:p>
        </w:tc>
        <w:tc>
          <w:tcPr>
            <w:tcW w:w="713" w:type="pct"/>
          </w:tcPr>
          <w:p w14:paraId="57D60E66" w14:textId="77777777" w:rsidR="00323BD6" w:rsidRPr="00323BD6" w:rsidRDefault="00323BD6" w:rsidP="00323BD6">
            <w:pPr>
              <w:tabs>
                <w:tab w:val="left" w:pos="567"/>
              </w:tabs>
              <w:spacing w:before="60" w:after="0"/>
              <w:rPr>
                <w:rFonts w:ascii="Arial" w:eastAsia="Times New Roman" w:hAnsi="Arial" w:cs="Arial"/>
                <w:lang w:val="en-GB"/>
              </w:rPr>
            </w:pPr>
            <w:r w:rsidRPr="00323BD6">
              <w:rPr>
                <w:rFonts w:ascii="Arial" w:eastAsia="Times New Roman" w:hAnsi="Arial" w:cs="Arial"/>
                <w:lang w:val="fr-FR"/>
              </w:rPr>
              <w:t>NA</w:t>
            </w:r>
          </w:p>
        </w:tc>
        <w:tc>
          <w:tcPr>
            <w:tcW w:w="1296" w:type="pct"/>
          </w:tcPr>
          <w:p w14:paraId="49F3354C" w14:textId="77777777" w:rsidR="00323BD6" w:rsidRPr="00323BD6" w:rsidRDefault="00323BD6" w:rsidP="00323BD6">
            <w:pPr>
              <w:tabs>
                <w:tab w:val="left" w:pos="567"/>
              </w:tabs>
              <w:spacing w:before="60" w:after="0"/>
              <w:rPr>
                <w:rFonts w:ascii="Arial" w:eastAsia="Times New Roman" w:hAnsi="Arial" w:cs="Arial"/>
                <w:lang w:val="en-GB"/>
              </w:rPr>
            </w:pPr>
            <w:r w:rsidRPr="00323BD6">
              <w:rPr>
                <w:rFonts w:ascii="Arial" w:eastAsia="Times New Roman" w:hAnsi="Arial" w:cs="Arial"/>
                <w:lang w:val="en-GB"/>
              </w:rPr>
              <w:t>dewaalc@cput.ac.za</w:t>
            </w:r>
          </w:p>
        </w:tc>
        <w:tc>
          <w:tcPr>
            <w:tcW w:w="786" w:type="pct"/>
          </w:tcPr>
          <w:p w14:paraId="12508113" w14:textId="77777777" w:rsidR="00323BD6" w:rsidRPr="00323BD6" w:rsidRDefault="00323BD6" w:rsidP="00323BD6">
            <w:pPr>
              <w:tabs>
                <w:tab w:val="left" w:pos="567"/>
              </w:tabs>
              <w:spacing w:before="60" w:after="0"/>
              <w:rPr>
                <w:rFonts w:ascii="Arial" w:eastAsia="Times New Roman" w:hAnsi="Arial" w:cs="Arial"/>
                <w:lang w:val="en-GB"/>
              </w:rPr>
            </w:pPr>
            <w:r w:rsidRPr="00323BD6">
              <w:rPr>
                <w:rFonts w:ascii="Arial" w:eastAsia="Times New Roman" w:hAnsi="Arial" w:cs="Arial"/>
                <w:lang w:val="en-GB"/>
              </w:rPr>
              <w:t>09:00-16:00</w:t>
            </w:r>
          </w:p>
        </w:tc>
      </w:tr>
      <w:tr w:rsidR="00323BD6" w:rsidRPr="00323BD6" w14:paraId="1509BDAD" w14:textId="77777777" w:rsidTr="005A0DAE">
        <w:trPr>
          <w:cantSplit/>
        </w:trPr>
        <w:tc>
          <w:tcPr>
            <w:tcW w:w="1011" w:type="pct"/>
          </w:tcPr>
          <w:p w14:paraId="4ED03657" w14:textId="77777777" w:rsidR="00323BD6" w:rsidRPr="00323BD6" w:rsidRDefault="00323BD6" w:rsidP="00323BD6">
            <w:pPr>
              <w:tabs>
                <w:tab w:val="left" w:pos="567"/>
              </w:tabs>
              <w:spacing w:before="60" w:after="0"/>
              <w:rPr>
                <w:rFonts w:ascii="Arial" w:eastAsia="Times New Roman" w:hAnsi="Arial" w:cs="Arial"/>
                <w:b/>
                <w:lang w:val="en-GB"/>
              </w:rPr>
            </w:pPr>
          </w:p>
        </w:tc>
        <w:tc>
          <w:tcPr>
            <w:tcW w:w="548" w:type="pct"/>
          </w:tcPr>
          <w:p w14:paraId="24C182F2" w14:textId="77777777" w:rsidR="00323BD6" w:rsidRPr="00323BD6" w:rsidRDefault="00323BD6" w:rsidP="00323BD6">
            <w:pPr>
              <w:tabs>
                <w:tab w:val="left" w:pos="567"/>
              </w:tabs>
              <w:spacing w:before="60" w:after="0"/>
              <w:rPr>
                <w:rFonts w:ascii="Arial" w:eastAsia="Times New Roman" w:hAnsi="Arial" w:cs="Arial"/>
                <w:lang w:val="en-GB"/>
              </w:rPr>
            </w:pPr>
          </w:p>
        </w:tc>
        <w:tc>
          <w:tcPr>
            <w:tcW w:w="647" w:type="pct"/>
          </w:tcPr>
          <w:p w14:paraId="2EC94180" w14:textId="77777777" w:rsidR="00323BD6" w:rsidRPr="00323BD6" w:rsidRDefault="00323BD6" w:rsidP="00323BD6">
            <w:pPr>
              <w:tabs>
                <w:tab w:val="left" w:pos="567"/>
              </w:tabs>
              <w:spacing w:before="60" w:after="0"/>
              <w:rPr>
                <w:rFonts w:ascii="Arial" w:eastAsia="Times New Roman" w:hAnsi="Arial" w:cs="Arial"/>
                <w:lang w:val="en-GB"/>
              </w:rPr>
            </w:pPr>
          </w:p>
        </w:tc>
        <w:tc>
          <w:tcPr>
            <w:tcW w:w="713" w:type="pct"/>
          </w:tcPr>
          <w:p w14:paraId="79E29F31" w14:textId="77777777" w:rsidR="00323BD6" w:rsidRPr="00323BD6" w:rsidRDefault="00323BD6" w:rsidP="00323BD6">
            <w:pPr>
              <w:tabs>
                <w:tab w:val="left" w:pos="567"/>
              </w:tabs>
              <w:spacing w:before="60" w:after="0"/>
              <w:rPr>
                <w:rFonts w:ascii="Arial" w:eastAsia="Times New Roman" w:hAnsi="Arial" w:cs="Arial"/>
                <w:lang w:val="en-GB"/>
              </w:rPr>
            </w:pPr>
          </w:p>
        </w:tc>
        <w:tc>
          <w:tcPr>
            <w:tcW w:w="1296" w:type="pct"/>
          </w:tcPr>
          <w:p w14:paraId="060216E3" w14:textId="77777777" w:rsidR="00323BD6" w:rsidRPr="00323BD6" w:rsidRDefault="00323BD6" w:rsidP="00323BD6">
            <w:pPr>
              <w:tabs>
                <w:tab w:val="left" w:pos="567"/>
              </w:tabs>
              <w:spacing w:before="60" w:after="0"/>
              <w:rPr>
                <w:rFonts w:ascii="Arial" w:eastAsia="Times New Roman" w:hAnsi="Arial" w:cs="Arial"/>
                <w:lang w:val="en-GB"/>
              </w:rPr>
            </w:pPr>
          </w:p>
        </w:tc>
        <w:tc>
          <w:tcPr>
            <w:tcW w:w="786" w:type="pct"/>
          </w:tcPr>
          <w:p w14:paraId="1934AE27" w14:textId="77777777" w:rsidR="00323BD6" w:rsidRPr="00323BD6" w:rsidRDefault="00323BD6" w:rsidP="00323BD6">
            <w:pPr>
              <w:tabs>
                <w:tab w:val="left" w:pos="567"/>
              </w:tabs>
              <w:spacing w:before="60" w:after="0"/>
              <w:rPr>
                <w:rFonts w:ascii="Arial" w:eastAsia="Times New Roman" w:hAnsi="Arial" w:cs="Arial"/>
                <w:lang w:val="en-GB"/>
              </w:rPr>
            </w:pPr>
          </w:p>
        </w:tc>
      </w:tr>
      <w:tr w:rsidR="00323BD6" w:rsidRPr="00323BD6" w14:paraId="4F0C7E38" w14:textId="77777777" w:rsidTr="005A0DAE">
        <w:trPr>
          <w:cantSplit/>
        </w:trPr>
        <w:tc>
          <w:tcPr>
            <w:tcW w:w="1011" w:type="pct"/>
          </w:tcPr>
          <w:p w14:paraId="31BE4F78" w14:textId="77777777" w:rsidR="00323BD6" w:rsidRPr="00323BD6" w:rsidRDefault="00323BD6" w:rsidP="00323BD6">
            <w:pPr>
              <w:tabs>
                <w:tab w:val="left" w:pos="567"/>
              </w:tabs>
              <w:spacing w:before="60" w:after="0"/>
              <w:rPr>
                <w:rFonts w:ascii="Arial" w:eastAsia="Times New Roman" w:hAnsi="Arial" w:cs="Arial"/>
                <w:b/>
                <w:lang w:val="en-GB"/>
              </w:rPr>
            </w:pPr>
            <w:r w:rsidRPr="00323BD6">
              <w:rPr>
                <w:rFonts w:ascii="Arial" w:eastAsia="Times New Roman" w:hAnsi="Arial" w:cs="Arial"/>
                <w:b/>
                <w:lang w:val="en-GB"/>
              </w:rPr>
              <w:t>Tutors</w:t>
            </w:r>
          </w:p>
        </w:tc>
        <w:tc>
          <w:tcPr>
            <w:tcW w:w="548" w:type="pct"/>
          </w:tcPr>
          <w:p w14:paraId="6CFB7C38" w14:textId="77777777" w:rsidR="00323BD6" w:rsidRPr="00323BD6" w:rsidRDefault="00323BD6" w:rsidP="00323BD6">
            <w:pPr>
              <w:tabs>
                <w:tab w:val="left" w:pos="567"/>
              </w:tabs>
              <w:spacing w:before="60" w:after="0"/>
              <w:rPr>
                <w:rFonts w:ascii="Arial" w:eastAsia="Times New Roman" w:hAnsi="Arial" w:cs="Arial"/>
                <w:lang w:val="en-GB"/>
              </w:rPr>
            </w:pPr>
            <w:r w:rsidRPr="00323BD6">
              <w:rPr>
                <w:rFonts w:ascii="Arial" w:eastAsia="Times New Roman" w:hAnsi="Arial" w:cs="Arial"/>
                <w:lang w:val="en-GB"/>
              </w:rPr>
              <w:t>NA</w:t>
            </w:r>
          </w:p>
        </w:tc>
        <w:tc>
          <w:tcPr>
            <w:tcW w:w="647" w:type="pct"/>
          </w:tcPr>
          <w:p w14:paraId="06D95114" w14:textId="77777777" w:rsidR="00323BD6" w:rsidRPr="00323BD6" w:rsidRDefault="00323BD6" w:rsidP="00323BD6">
            <w:pPr>
              <w:tabs>
                <w:tab w:val="left" w:pos="567"/>
              </w:tabs>
              <w:spacing w:before="60" w:after="0"/>
              <w:rPr>
                <w:rFonts w:ascii="Arial" w:eastAsia="Times New Roman" w:hAnsi="Arial" w:cs="Arial"/>
                <w:lang w:val="en-GB"/>
              </w:rPr>
            </w:pPr>
          </w:p>
        </w:tc>
        <w:tc>
          <w:tcPr>
            <w:tcW w:w="713" w:type="pct"/>
          </w:tcPr>
          <w:p w14:paraId="5A0832EC" w14:textId="77777777" w:rsidR="00323BD6" w:rsidRPr="00323BD6" w:rsidRDefault="00323BD6" w:rsidP="00323BD6">
            <w:pPr>
              <w:tabs>
                <w:tab w:val="left" w:pos="567"/>
              </w:tabs>
              <w:spacing w:before="60" w:after="0"/>
              <w:rPr>
                <w:rFonts w:ascii="Arial" w:eastAsia="Times New Roman" w:hAnsi="Arial" w:cs="Arial"/>
                <w:lang w:val="en-GB"/>
              </w:rPr>
            </w:pPr>
          </w:p>
        </w:tc>
        <w:tc>
          <w:tcPr>
            <w:tcW w:w="1296" w:type="pct"/>
          </w:tcPr>
          <w:p w14:paraId="07966C97" w14:textId="77777777" w:rsidR="00323BD6" w:rsidRPr="00323BD6" w:rsidRDefault="00323BD6" w:rsidP="00323BD6">
            <w:pPr>
              <w:tabs>
                <w:tab w:val="left" w:pos="567"/>
              </w:tabs>
              <w:spacing w:before="60" w:after="0"/>
              <w:rPr>
                <w:rFonts w:ascii="Arial" w:eastAsia="Times New Roman" w:hAnsi="Arial" w:cs="Arial"/>
                <w:lang w:val="en-GB"/>
              </w:rPr>
            </w:pPr>
          </w:p>
        </w:tc>
        <w:tc>
          <w:tcPr>
            <w:tcW w:w="786" w:type="pct"/>
          </w:tcPr>
          <w:p w14:paraId="30D0A311" w14:textId="77777777" w:rsidR="00323BD6" w:rsidRPr="00323BD6" w:rsidRDefault="00323BD6" w:rsidP="00323BD6">
            <w:pPr>
              <w:tabs>
                <w:tab w:val="left" w:pos="567"/>
              </w:tabs>
              <w:spacing w:before="60" w:after="0"/>
              <w:rPr>
                <w:rFonts w:ascii="Arial" w:eastAsia="Times New Roman" w:hAnsi="Arial" w:cs="Arial"/>
                <w:lang w:val="en-GB"/>
              </w:rPr>
            </w:pPr>
          </w:p>
        </w:tc>
      </w:tr>
      <w:tr w:rsidR="00323BD6" w:rsidRPr="00323BD6" w14:paraId="5E42AB56" w14:textId="77777777" w:rsidTr="005A0DAE">
        <w:trPr>
          <w:cantSplit/>
        </w:trPr>
        <w:tc>
          <w:tcPr>
            <w:tcW w:w="1011" w:type="pct"/>
          </w:tcPr>
          <w:p w14:paraId="2D530948" w14:textId="77777777" w:rsidR="00323BD6" w:rsidRPr="00323BD6" w:rsidRDefault="00323BD6" w:rsidP="00323BD6">
            <w:pPr>
              <w:tabs>
                <w:tab w:val="left" w:pos="567"/>
              </w:tabs>
              <w:spacing w:before="60" w:after="0"/>
              <w:rPr>
                <w:rFonts w:ascii="Arial" w:eastAsia="Times New Roman" w:hAnsi="Arial" w:cs="Arial"/>
                <w:lang w:val="en-GB"/>
              </w:rPr>
            </w:pPr>
          </w:p>
        </w:tc>
        <w:tc>
          <w:tcPr>
            <w:tcW w:w="548" w:type="pct"/>
          </w:tcPr>
          <w:p w14:paraId="6597C7F3" w14:textId="77777777" w:rsidR="00323BD6" w:rsidRPr="00323BD6" w:rsidRDefault="00323BD6" w:rsidP="00323BD6">
            <w:pPr>
              <w:tabs>
                <w:tab w:val="left" w:pos="567"/>
              </w:tabs>
              <w:spacing w:before="60" w:after="0"/>
              <w:rPr>
                <w:rFonts w:ascii="Arial" w:eastAsia="Times New Roman" w:hAnsi="Arial" w:cs="Arial"/>
                <w:lang w:val="en-GB"/>
              </w:rPr>
            </w:pPr>
          </w:p>
        </w:tc>
        <w:tc>
          <w:tcPr>
            <w:tcW w:w="647" w:type="pct"/>
          </w:tcPr>
          <w:p w14:paraId="0ADEA958" w14:textId="77777777" w:rsidR="00323BD6" w:rsidRPr="00323BD6" w:rsidRDefault="00323BD6" w:rsidP="00323BD6">
            <w:pPr>
              <w:tabs>
                <w:tab w:val="left" w:pos="567"/>
              </w:tabs>
              <w:spacing w:before="60" w:after="0"/>
              <w:rPr>
                <w:rFonts w:ascii="Arial" w:eastAsia="Times New Roman" w:hAnsi="Arial" w:cs="Arial"/>
                <w:lang w:val="en-GB"/>
              </w:rPr>
            </w:pPr>
          </w:p>
        </w:tc>
        <w:tc>
          <w:tcPr>
            <w:tcW w:w="713" w:type="pct"/>
          </w:tcPr>
          <w:p w14:paraId="1B13564F" w14:textId="77777777" w:rsidR="00323BD6" w:rsidRPr="00323BD6" w:rsidRDefault="00323BD6" w:rsidP="00323BD6">
            <w:pPr>
              <w:tabs>
                <w:tab w:val="left" w:pos="567"/>
              </w:tabs>
              <w:spacing w:before="60" w:after="0"/>
              <w:rPr>
                <w:rFonts w:ascii="Arial" w:eastAsia="Times New Roman" w:hAnsi="Arial" w:cs="Arial"/>
                <w:lang w:val="en-GB"/>
              </w:rPr>
            </w:pPr>
          </w:p>
        </w:tc>
        <w:tc>
          <w:tcPr>
            <w:tcW w:w="1296" w:type="pct"/>
          </w:tcPr>
          <w:p w14:paraId="4FE2D729" w14:textId="77777777" w:rsidR="00323BD6" w:rsidRPr="00323BD6" w:rsidRDefault="00323BD6" w:rsidP="00323BD6">
            <w:pPr>
              <w:tabs>
                <w:tab w:val="left" w:pos="567"/>
              </w:tabs>
              <w:spacing w:before="60" w:after="0"/>
              <w:rPr>
                <w:rFonts w:ascii="Arial" w:eastAsia="Times New Roman" w:hAnsi="Arial" w:cs="Arial"/>
                <w:lang w:val="en-GB"/>
              </w:rPr>
            </w:pPr>
          </w:p>
        </w:tc>
        <w:tc>
          <w:tcPr>
            <w:tcW w:w="786" w:type="pct"/>
          </w:tcPr>
          <w:p w14:paraId="4C651E27" w14:textId="77777777" w:rsidR="00323BD6" w:rsidRPr="00323BD6" w:rsidRDefault="00323BD6" w:rsidP="00323BD6">
            <w:pPr>
              <w:tabs>
                <w:tab w:val="left" w:pos="567"/>
              </w:tabs>
              <w:spacing w:before="60" w:after="0"/>
              <w:rPr>
                <w:rFonts w:ascii="Arial" w:eastAsia="Times New Roman" w:hAnsi="Arial" w:cs="Arial"/>
                <w:lang w:val="en-GB"/>
              </w:rPr>
            </w:pPr>
          </w:p>
        </w:tc>
      </w:tr>
      <w:tr w:rsidR="00323BD6" w:rsidRPr="00323BD6" w14:paraId="1B1B89BC" w14:textId="77777777" w:rsidTr="005A0DAE">
        <w:trPr>
          <w:cantSplit/>
        </w:trPr>
        <w:tc>
          <w:tcPr>
            <w:tcW w:w="1011" w:type="pct"/>
          </w:tcPr>
          <w:p w14:paraId="3EB3F508" w14:textId="77777777" w:rsidR="00323BD6" w:rsidRPr="00323BD6" w:rsidRDefault="00323BD6" w:rsidP="00323BD6">
            <w:pPr>
              <w:tabs>
                <w:tab w:val="left" w:pos="567"/>
              </w:tabs>
              <w:spacing w:before="60" w:after="0"/>
              <w:rPr>
                <w:rFonts w:ascii="Arial" w:eastAsia="Times New Roman" w:hAnsi="Arial" w:cs="Arial"/>
                <w:lang w:val="en-GB"/>
              </w:rPr>
            </w:pPr>
          </w:p>
        </w:tc>
        <w:tc>
          <w:tcPr>
            <w:tcW w:w="548" w:type="pct"/>
          </w:tcPr>
          <w:p w14:paraId="18CC183D" w14:textId="77777777" w:rsidR="00323BD6" w:rsidRPr="00323BD6" w:rsidRDefault="00323BD6" w:rsidP="00323BD6">
            <w:pPr>
              <w:tabs>
                <w:tab w:val="left" w:pos="567"/>
              </w:tabs>
              <w:spacing w:before="60" w:after="0"/>
              <w:rPr>
                <w:rFonts w:ascii="Arial" w:eastAsia="Times New Roman" w:hAnsi="Arial" w:cs="Arial"/>
                <w:lang w:val="en-GB"/>
              </w:rPr>
            </w:pPr>
          </w:p>
        </w:tc>
        <w:tc>
          <w:tcPr>
            <w:tcW w:w="647" w:type="pct"/>
          </w:tcPr>
          <w:p w14:paraId="68CA97F3" w14:textId="77777777" w:rsidR="00323BD6" w:rsidRPr="00323BD6" w:rsidRDefault="00323BD6" w:rsidP="00323BD6">
            <w:pPr>
              <w:tabs>
                <w:tab w:val="left" w:pos="567"/>
              </w:tabs>
              <w:spacing w:before="60" w:after="0"/>
              <w:rPr>
                <w:rFonts w:ascii="Arial" w:eastAsia="Times New Roman" w:hAnsi="Arial" w:cs="Arial"/>
                <w:lang w:val="en-GB"/>
              </w:rPr>
            </w:pPr>
          </w:p>
        </w:tc>
        <w:tc>
          <w:tcPr>
            <w:tcW w:w="713" w:type="pct"/>
          </w:tcPr>
          <w:p w14:paraId="3F344388" w14:textId="77777777" w:rsidR="00323BD6" w:rsidRPr="00323BD6" w:rsidRDefault="00323BD6" w:rsidP="00323BD6">
            <w:pPr>
              <w:tabs>
                <w:tab w:val="left" w:pos="567"/>
              </w:tabs>
              <w:spacing w:before="60" w:after="0"/>
              <w:rPr>
                <w:rFonts w:ascii="Arial" w:eastAsia="Times New Roman" w:hAnsi="Arial" w:cs="Arial"/>
                <w:lang w:val="en-GB"/>
              </w:rPr>
            </w:pPr>
          </w:p>
        </w:tc>
        <w:tc>
          <w:tcPr>
            <w:tcW w:w="1296" w:type="pct"/>
          </w:tcPr>
          <w:p w14:paraId="530F94B8" w14:textId="77777777" w:rsidR="00323BD6" w:rsidRPr="00323BD6" w:rsidRDefault="00323BD6" w:rsidP="00323BD6">
            <w:pPr>
              <w:tabs>
                <w:tab w:val="left" w:pos="567"/>
              </w:tabs>
              <w:spacing w:before="60" w:after="0"/>
              <w:rPr>
                <w:rFonts w:ascii="Arial" w:eastAsia="Times New Roman" w:hAnsi="Arial" w:cs="Arial"/>
                <w:lang w:val="en-GB"/>
              </w:rPr>
            </w:pPr>
          </w:p>
        </w:tc>
        <w:tc>
          <w:tcPr>
            <w:tcW w:w="786" w:type="pct"/>
          </w:tcPr>
          <w:p w14:paraId="17C9284B" w14:textId="77777777" w:rsidR="00323BD6" w:rsidRPr="00323BD6" w:rsidRDefault="00323BD6" w:rsidP="00323BD6">
            <w:pPr>
              <w:tabs>
                <w:tab w:val="left" w:pos="567"/>
              </w:tabs>
              <w:spacing w:before="60" w:after="0"/>
              <w:rPr>
                <w:rFonts w:ascii="Arial" w:eastAsia="Times New Roman" w:hAnsi="Arial" w:cs="Arial"/>
                <w:lang w:val="en-GB"/>
              </w:rPr>
            </w:pPr>
          </w:p>
        </w:tc>
      </w:tr>
      <w:tr w:rsidR="00323BD6" w:rsidRPr="00323BD6" w14:paraId="766834C6" w14:textId="77777777" w:rsidTr="005A0DAE">
        <w:trPr>
          <w:cantSplit/>
        </w:trPr>
        <w:tc>
          <w:tcPr>
            <w:tcW w:w="1011" w:type="pct"/>
          </w:tcPr>
          <w:p w14:paraId="0A7FA587" w14:textId="77777777" w:rsidR="00323BD6" w:rsidRPr="00323BD6" w:rsidRDefault="00323BD6" w:rsidP="00323BD6">
            <w:pPr>
              <w:tabs>
                <w:tab w:val="left" w:pos="567"/>
              </w:tabs>
              <w:spacing w:before="60" w:after="0"/>
              <w:rPr>
                <w:rFonts w:ascii="Arial" w:eastAsia="Times New Roman" w:hAnsi="Arial" w:cs="Arial"/>
                <w:b/>
                <w:lang w:val="en-GB"/>
              </w:rPr>
            </w:pPr>
            <w:r w:rsidRPr="00323BD6">
              <w:rPr>
                <w:rFonts w:ascii="Arial" w:eastAsia="Times New Roman" w:hAnsi="Arial" w:cs="Arial"/>
                <w:b/>
                <w:lang w:val="en-GB"/>
              </w:rPr>
              <w:t>Teaching assistants</w:t>
            </w:r>
          </w:p>
        </w:tc>
        <w:tc>
          <w:tcPr>
            <w:tcW w:w="548" w:type="pct"/>
          </w:tcPr>
          <w:p w14:paraId="5DFDD04F" w14:textId="77777777" w:rsidR="00323BD6" w:rsidRPr="00323BD6" w:rsidRDefault="00323BD6" w:rsidP="00323BD6">
            <w:pPr>
              <w:tabs>
                <w:tab w:val="left" w:pos="567"/>
              </w:tabs>
              <w:spacing w:before="60" w:after="0"/>
              <w:rPr>
                <w:rFonts w:ascii="Arial" w:eastAsia="Times New Roman" w:hAnsi="Arial" w:cs="Arial"/>
                <w:lang w:val="en-GB"/>
              </w:rPr>
            </w:pPr>
            <w:r w:rsidRPr="00323BD6">
              <w:rPr>
                <w:rFonts w:ascii="Arial" w:eastAsia="Times New Roman" w:hAnsi="Arial" w:cs="Arial"/>
                <w:lang w:val="en-GB"/>
              </w:rPr>
              <w:t>NA</w:t>
            </w:r>
          </w:p>
        </w:tc>
        <w:tc>
          <w:tcPr>
            <w:tcW w:w="647" w:type="pct"/>
          </w:tcPr>
          <w:p w14:paraId="6D2D3D3D" w14:textId="77777777" w:rsidR="00323BD6" w:rsidRPr="00323BD6" w:rsidRDefault="00323BD6" w:rsidP="00323BD6">
            <w:pPr>
              <w:tabs>
                <w:tab w:val="left" w:pos="567"/>
              </w:tabs>
              <w:spacing w:before="60" w:after="0"/>
              <w:rPr>
                <w:rFonts w:ascii="Arial" w:eastAsia="Times New Roman" w:hAnsi="Arial" w:cs="Arial"/>
                <w:lang w:val="en-GB"/>
              </w:rPr>
            </w:pPr>
          </w:p>
        </w:tc>
        <w:tc>
          <w:tcPr>
            <w:tcW w:w="713" w:type="pct"/>
          </w:tcPr>
          <w:p w14:paraId="7B93457E" w14:textId="77777777" w:rsidR="00323BD6" w:rsidRPr="00323BD6" w:rsidRDefault="00323BD6" w:rsidP="00323BD6">
            <w:pPr>
              <w:tabs>
                <w:tab w:val="left" w:pos="567"/>
              </w:tabs>
              <w:spacing w:before="60" w:after="0"/>
              <w:rPr>
                <w:rFonts w:ascii="Arial" w:eastAsia="Times New Roman" w:hAnsi="Arial" w:cs="Arial"/>
                <w:lang w:val="en-GB"/>
              </w:rPr>
            </w:pPr>
          </w:p>
        </w:tc>
        <w:tc>
          <w:tcPr>
            <w:tcW w:w="1296" w:type="pct"/>
          </w:tcPr>
          <w:p w14:paraId="5BDDE82F" w14:textId="77777777" w:rsidR="00323BD6" w:rsidRPr="00323BD6" w:rsidRDefault="00323BD6" w:rsidP="00323BD6">
            <w:pPr>
              <w:tabs>
                <w:tab w:val="left" w:pos="567"/>
              </w:tabs>
              <w:spacing w:before="60" w:after="0"/>
              <w:rPr>
                <w:rFonts w:ascii="Arial" w:eastAsia="Times New Roman" w:hAnsi="Arial" w:cs="Arial"/>
                <w:lang w:val="en-GB"/>
              </w:rPr>
            </w:pPr>
          </w:p>
        </w:tc>
        <w:tc>
          <w:tcPr>
            <w:tcW w:w="786" w:type="pct"/>
          </w:tcPr>
          <w:p w14:paraId="6B214530" w14:textId="77777777" w:rsidR="00323BD6" w:rsidRPr="00323BD6" w:rsidRDefault="00323BD6" w:rsidP="00323BD6">
            <w:pPr>
              <w:tabs>
                <w:tab w:val="left" w:pos="567"/>
              </w:tabs>
              <w:spacing w:before="60" w:after="0"/>
              <w:rPr>
                <w:rFonts w:ascii="Arial" w:eastAsia="Times New Roman" w:hAnsi="Arial" w:cs="Arial"/>
                <w:lang w:val="en-GB"/>
              </w:rPr>
            </w:pPr>
          </w:p>
        </w:tc>
      </w:tr>
      <w:tr w:rsidR="00323BD6" w:rsidRPr="00323BD6" w14:paraId="11BDE99C" w14:textId="77777777" w:rsidTr="005A0DAE">
        <w:trPr>
          <w:cantSplit/>
        </w:trPr>
        <w:tc>
          <w:tcPr>
            <w:tcW w:w="1011" w:type="pct"/>
          </w:tcPr>
          <w:p w14:paraId="16BD9754" w14:textId="77777777" w:rsidR="00323BD6" w:rsidRPr="00323BD6" w:rsidRDefault="00323BD6" w:rsidP="00323BD6">
            <w:pPr>
              <w:tabs>
                <w:tab w:val="left" w:pos="567"/>
              </w:tabs>
              <w:spacing w:before="60" w:after="0"/>
              <w:rPr>
                <w:rFonts w:ascii="Arial" w:eastAsia="Times New Roman" w:hAnsi="Arial" w:cs="Arial"/>
                <w:lang w:val="en-GB"/>
              </w:rPr>
            </w:pPr>
          </w:p>
        </w:tc>
        <w:tc>
          <w:tcPr>
            <w:tcW w:w="548" w:type="pct"/>
          </w:tcPr>
          <w:p w14:paraId="02632DB0" w14:textId="77777777" w:rsidR="00323BD6" w:rsidRPr="00323BD6" w:rsidRDefault="00323BD6" w:rsidP="00323BD6">
            <w:pPr>
              <w:tabs>
                <w:tab w:val="left" w:pos="567"/>
              </w:tabs>
              <w:spacing w:before="60" w:after="0"/>
              <w:rPr>
                <w:rFonts w:ascii="Arial" w:eastAsia="Times New Roman" w:hAnsi="Arial" w:cs="Arial"/>
                <w:lang w:val="en-GB"/>
              </w:rPr>
            </w:pPr>
          </w:p>
        </w:tc>
        <w:tc>
          <w:tcPr>
            <w:tcW w:w="647" w:type="pct"/>
          </w:tcPr>
          <w:p w14:paraId="31DC66F2" w14:textId="77777777" w:rsidR="00323BD6" w:rsidRPr="00323BD6" w:rsidRDefault="00323BD6" w:rsidP="00323BD6">
            <w:pPr>
              <w:tabs>
                <w:tab w:val="left" w:pos="567"/>
              </w:tabs>
              <w:spacing w:before="60" w:after="0"/>
              <w:rPr>
                <w:rFonts w:ascii="Arial" w:eastAsia="Times New Roman" w:hAnsi="Arial" w:cs="Arial"/>
                <w:lang w:val="en-GB"/>
              </w:rPr>
            </w:pPr>
          </w:p>
        </w:tc>
        <w:tc>
          <w:tcPr>
            <w:tcW w:w="713" w:type="pct"/>
          </w:tcPr>
          <w:p w14:paraId="6F66199F" w14:textId="77777777" w:rsidR="00323BD6" w:rsidRPr="00323BD6" w:rsidRDefault="00323BD6" w:rsidP="00323BD6">
            <w:pPr>
              <w:tabs>
                <w:tab w:val="left" w:pos="567"/>
              </w:tabs>
              <w:spacing w:before="60" w:after="0"/>
              <w:rPr>
                <w:rFonts w:ascii="Arial" w:eastAsia="Times New Roman" w:hAnsi="Arial" w:cs="Arial"/>
                <w:lang w:val="en-GB"/>
              </w:rPr>
            </w:pPr>
          </w:p>
        </w:tc>
        <w:tc>
          <w:tcPr>
            <w:tcW w:w="1296" w:type="pct"/>
          </w:tcPr>
          <w:p w14:paraId="3AF1D316" w14:textId="77777777" w:rsidR="00323BD6" w:rsidRPr="00323BD6" w:rsidRDefault="00323BD6" w:rsidP="00323BD6">
            <w:pPr>
              <w:tabs>
                <w:tab w:val="left" w:pos="567"/>
              </w:tabs>
              <w:spacing w:before="60" w:after="0"/>
              <w:rPr>
                <w:rFonts w:ascii="Arial" w:eastAsia="Times New Roman" w:hAnsi="Arial" w:cs="Arial"/>
                <w:lang w:val="en-GB"/>
              </w:rPr>
            </w:pPr>
          </w:p>
        </w:tc>
        <w:tc>
          <w:tcPr>
            <w:tcW w:w="786" w:type="pct"/>
          </w:tcPr>
          <w:p w14:paraId="6A3BC33D" w14:textId="77777777" w:rsidR="00323BD6" w:rsidRPr="00323BD6" w:rsidRDefault="00323BD6" w:rsidP="00323BD6">
            <w:pPr>
              <w:tabs>
                <w:tab w:val="left" w:pos="567"/>
              </w:tabs>
              <w:spacing w:before="60" w:after="0"/>
              <w:rPr>
                <w:rFonts w:ascii="Arial" w:eastAsia="Times New Roman" w:hAnsi="Arial" w:cs="Arial"/>
                <w:lang w:val="en-GB"/>
              </w:rPr>
            </w:pPr>
          </w:p>
        </w:tc>
      </w:tr>
      <w:tr w:rsidR="00323BD6" w:rsidRPr="00323BD6" w14:paraId="05146843" w14:textId="77777777" w:rsidTr="005A0DAE">
        <w:trPr>
          <w:cantSplit/>
        </w:trPr>
        <w:tc>
          <w:tcPr>
            <w:tcW w:w="1011" w:type="pct"/>
          </w:tcPr>
          <w:p w14:paraId="3DB7AF1C" w14:textId="77777777" w:rsidR="00323BD6" w:rsidRPr="00323BD6" w:rsidRDefault="00323BD6" w:rsidP="00323BD6">
            <w:pPr>
              <w:tabs>
                <w:tab w:val="left" w:pos="567"/>
              </w:tabs>
              <w:spacing w:before="60" w:after="0"/>
              <w:rPr>
                <w:rFonts w:ascii="Arial" w:eastAsia="Times New Roman" w:hAnsi="Arial" w:cs="Arial"/>
                <w:b/>
                <w:bCs/>
                <w:lang w:val="en-GB"/>
              </w:rPr>
            </w:pPr>
            <w:r w:rsidRPr="00323BD6">
              <w:rPr>
                <w:rFonts w:ascii="Arial" w:eastAsia="Times New Roman" w:hAnsi="Arial" w:cs="Arial"/>
                <w:b/>
                <w:bCs/>
                <w:lang w:val="en-GB"/>
              </w:rPr>
              <w:t xml:space="preserve">Acting HOD </w:t>
            </w:r>
          </w:p>
        </w:tc>
        <w:tc>
          <w:tcPr>
            <w:tcW w:w="548" w:type="pct"/>
          </w:tcPr>
          <w:p w14:paraId="4AC589CE" w14:textId="77777777" w:rsidR="00323BD6" w:rsidRPr="00323BD6" w:rsidRDefault="00323BD6" w:rsidP="00323BD6">
            <w:pPr>
              <w:tabs>
                <w:tab w:val="left" w:pos="567"/>
              </w:tabs>
              <w:spacing w:before="60" w:after="0"/>
              <w:rPr>
                <w:rFonts w:ascii="Arial" w:eastAsia="Times New Roman" w:hAnsi="Arial" w:cs="Arial"/>
                <w:lang w:val="en-GB"/>
              </w:rPr>
            </w:pPr>
            <w:r w:rsidRPr="00323BD6">
              <w:rPr>
                <w:rFonts w:ascii="Arial" w:eastAsia="Times New Roman" w:hAnsi="Arial" w:cs="Arial"/>
                <w:lang w:val="en-GB"/>
              </w:rPr>
              <w:t xml:space="preserve">Dr Sobuwa </w:t>
            </w:r>
          </w:p>
        </w:tc>
        <w:tc>
          <w:tcPr>
            <w:tcW w:w="647" w:type="pct"/>
          </w:tcPr>
          <w:p w14:paraId="17448C5D" w14:textId="77777777" w:rsidR="00323BD6" w:rsidRPr="00323BD6" w:rsidRDefault="00323BD6" w:rsidP="00323BD6">
            <w:pPr>
              <w:tabs>
                <w:tab w:val="left" w:pos="567"/>
              </w:tabs>
              <w:spacing w:before="60" w:after="0"/>
              <w:rPr>
                <w:rFonts w:ascii="Arial" w:eastAsia="Times New Roman" w:hAnsi="Arial" w:cs="Arial"/>
                <w:lang w:val="fr-FR"/>
              </w:rPr>
            </w:pPr>
            <w:r w:rsidRPr="00323BD6">
              <w:rPr>
                <w:rFonts w:ascii="Arial" w:eastAsia="Times New Roman" w:hAnsi="Arial" w:cs="Arial"/>
                <w:lang w:val="fr-FR"/>
              </w:rPr>
              <w:t>New Education Building, Bellville Campus </w:t>
            </w:r>
          </w:p>
        </w:tc>
        <w:tc>
          <w:tcPr>
            <w:tcW w:w="713" w:type="pct"/>
          </w:tcPr>
          <w:p w14:paraId="3BC98E2C" w14:textId="77777777" w:rsidR="00323BD6" w:rsidRPr="00323BD6" w:rsidRDefault="00323BD6" w:rsidP="00323BD6">
            <w:pPr>
              <w:tabs>
                <w:tab w:val="left" w:pos="567"/>
              </w:tabs>
              <w:spacing w:before="60" w:after="0"/>
              <w:rPr>
                <w:rFonts w:ascii="Arial" w:eastAsia="Times New Roman" w:hAnsi="Arial" w:cs="Arial"/>
                <w:lang w:val="en-GB"/>
              </w:rPr>
            </w:pPr>
            <w:r w:rsidRPr="00323BD6">
              <w:rPr>
                <w:rFonts w:ascii="Arial" w:eastAsia="Times New Roman" w:hAnsi="Arial" w:cs="Arial"/>
                <w:lang w:val="fr-FR"/>
              </w:rPr>
              <w:t>NA</w:t>
            </w:r>
          </w:p>
        </w:tc>
        <w:tc>
          <w:tcPr>
            <w:tcW w:w="1296" w:type="pct"/>
          </w:tcPr>
          <w:p w14:paraId="3E600547" w14:textId="77777777" w:rsidR="00323BD6" w:rsidRPr="00323BD6" w:rsidRDefault="00323BD6" w:rsidP="00323BD6">
            <w:pPr>
              <w:tabs>
                <w:tab w:val="left" w:pos="567"/>
              </w:tabs>
              <w:spacing w:before="60" w:after="0"/>
              <w:rPr>
                <w:rFonts w:ascii="Arial" w:eastAsia="Times New Roman" w:hAnsi="Arial" w:cs="Arial"/>
                <w:lang w:val="en-GB"/>
              </w:rPr>
            </w:pPr>
            <w:r w:rsidRPr="00323BD6">
              <w:rPr>
                <w:rFonts w:ascii="Arial" w:eastAsia="Times New Roman" w:hAnsi="Arial" w:cs="Arial"/>
                <w:lang w:val="en-GB"/>
              </w:rPr>
              <w:t>sobuwas@cput.ac.za</w:t>
            </w:r>
          </w:p>
        </w:tc>
        <w:tc>
          <w:tcPr>
            <w:tcW w:w="786" w:type="pct"/>
          </w:tcPr>
          <w:p w14:paraId="04B73FBA" w14:textId="77777777" w:rsidR="00323BD6" w:rsidRPr="00323BD6" w:rsidRDefault="00323BD6" w:rsidP="00323BD6">
            <w:pPr>
              <w:tabs>
                <w:tab w:val="left" w:pos="567"/>
              </w:tabs>
              <w:spacing w:before="60" w:after="0"/>
              <w:rPr>
                <w:rFonts w:ascii="Arial" w:eastAsia="Times New Roman" w:hAnsi="Arial" w:cs="Arial"/>
                <w:lang w:val="en-GB"/>
              </w:rPr>
            </w:pPr>
            <w:r w:rsidRPr="00323BD6">
              <w:rPr>
                <w:rFonts w:ascii="Arial" w:eastAsia="Times New Roman" w:hAnsi="Arial" w:cs="Arial"/>
                <w:lang w:val="en-GB"/>
              </w:rPr>
              <w:t>By Appointment</w:t>
            </w:r>
          </w:p>
        </w:tc>
      </w:tr>
      <w:tr w:rsidR="00323BD6" w:rsidRPr="00323BD6" w14:paraId="1DB46E1D" w14:textId="77777777" w:rsidTr="005A0DAE">
        <w:trPr>
          <w:cantSplit/>
        </w:trPr>
        <w:tc>
          <w:tcPr>
            <w:tcW w:w="1011" w:type="pct"/>
          </w:tcPr>
          <w:p w14:paraId="7AF093D3" w14:textId="77777777" w:rsidR="00323BD6" w:rsidRPr="00323BD6" w:rsidRDefault="00323BD6" w:rsidP="00323BD6">
            <w:pPr>
              <w:tabs>
                <w:tab w:val="left" w:pos="567"/>
              </w:tabs>
              <w:spacing w:before="60" w:after="0"/>
              <w:rPr>
                <w:rFonts w:ascii="Arial" w:eastAsia="Times New Roman" w:hAnsi="Arial" w:cs="Arial"/>
                <w:b/>
                <w:lang w:val="en-GB"/>
              </w:rPr>
            </w:pPr>
            <w:r w:rsidRPr="00323BD6">
              <w:rPr>
                <w:rFonts w:ascii="Arial" w:eastAsia="Times New Roman" w:hAnsi="Arial" w:cs="Arial"/>
                <w:b/>
                <w:lang w:val="en-GB"/>
              </w:rPr>
              <w:t>Secretary</w:t>
            </w:r>
          </w:p>
        </w:tc>
        <w:tc>
          <w:tcPr>
            <w:tcW w:w="548" w:type="pct"/>
          </w:tcPr>
          <w:p w14:paraId="7A63FC69" w14:textId="565B2084" w:rsidR="00323BD6" w:rsidRPr="00323BD6" w:rsidRDefault="00323BD6" w:rsidP="00323BD6">
            <w:pPr>
              <w:tabs>
                <w:tab w:val="left" w:pos="567"/>
              </w:tabs>
              <w:spacing w:before="60" w:after="0"/>
              <w:rPr>
                <w:rFonts w:ascii="Arial" w:eastAsia="Times New Roman" w:hAnsi="Arial" w:cs="Arial"/>
                <w:lang w:val="en-GB"/>
              </w:rPr>
            </w:pPr>
            <w:r w:rsidRPr="00323BD6">
              <w:rPr>
                <w:rFonts w:ascii="Arial" w:eastAsia="Times New Roman" w:hAnsi="Arial" w:cs="Arial"/>
                <w:lang w:val="en-GB"/>
              </w:rPr>
              <w:t xml:space="preserve">Ms </w:t>
            </w:r>
            <w:r w:rsidR="0088032A" w:rsidRPr="00490A44">
              <w:rPr>
                <w:rFonts w:ascii="Arial" w:eastAsia="Times New Roman" w:hAnsi="Arial" w:cs="Arial"/>
                <w:lang w:val="en-GB"/>
              </w:rPr>
              <w:t>Klaaste</w:t>
            </w:r>
          </w:p>
        </w:tc>
        <w:tc>
          <w:tcPr>
            <w:tcW w:w="647" w:type="pct"/>
          </w:tcPr>
          <w:p w14:paraId="68D74499" w14:textId="77777777" w:rsidR="00323BD6" w:rsidRPr="00323BD6" w:rsidRDefault="00323BD6" w:rsidP="00323BD6">
            <w:pPr>
              <w:tabs>
                <w:tab w:val="left" w:pos="567"/>
              </w:tabs>
              <w:spacing w:before="60" w:after="0"/>
              <w:rPr>
                <w:rFonts w:ascii="Arial" w:eastAsia="Times New Roman" w:hAnsi="Arial" w:cs="Arial"/>
                <w:lang w:val="fr-FR"/>
              </w:rPr>
            </w:pPr>
            <w:r w:rsidRPr="00323BD6">
              <w:rPr>
                <w:rFonts w:ascii="Arial" w:eastAsia="Times New Roman" w:hAnsi="Arial" w:cs="Arial"/>
                <w:lang w:val="fr-FR"/>
              </w:rPr>
              <w:t>New Education Building, Bellville Campus</w:t>
            </w:r>
          </w:p>
        </w:tc>
        <w:tc>
          <w:tcPr>
            <w:tcW w:w="713" w:type="pct"/>
          </w:tcPr>
          <w:p w14:paraId="256F968C" w14:textId="77777777" w:rsidR="00323BD6" w:rsidRPr="00323BD6" w:rsidRDefault="00323BD6" w:rsidP="00323BD6">
            <w:pPr>
              <w:tabs>
                <w:tab w:val="left" w:pos="567"/>
              </w:tabs>
              <w:spacing w:before="60" w:after="0"/>
              <w:rPr>
                <w:rFonts w:ascii="Arial" w:eastAsia="Times New Roman" w:hAnsi="Arial" w:cs="Arial"/>
                <w:lang w:val="en-GB"/>
              </w:rPr>
            </w:pPr>
            <w:r w:rsidRPr="00323BD6">
              <w:rPr>
                <w:rFonts w:ascii="Arial" w:eastAsia="Times New Roman" w:hAnsi="Arial" w:cs="Arial"/>
                <w:lang w:val="fr-FR"/>
              </w:rPr>
              <w:t>NA</w:t>
            </w:r>
          </w:p>
        </w:tc>
        <w:tc>
          <w:tcPr>
            <w:tcW w:w="1296" w:type="pct"/>
          </w:tcPr>
          <w:p w14:paraId="44EF4117" w14:textId="6D1DC654" w:rsidR="00323BD6" w:rsidRPr="00323BD6" w:rsidRDefault="0088032A" w:rsidP="00323BD6">
            <w:pPr>
              <w:tabs>
                <w:tab w:val="left" w:pos="567"/>
              </w:tabs>
              <w:spacing w:before="60" w:after="0"/>
              <w:rPr>
                <w:rFonts w:ascii="Arial" w:eastAsia="Times New Roman" w:hAnsi="Arial" w:cs="Arial"/>
                <w:lang w:val="en-GB"/>
              </w:rPr>
            </w:pPr>
            <w:r w:rsidRPr="00490A44">
              <w:rPr>
                <w:rFonts w:ascii="Arial" w:eastAsia="Times New Roman" w:hAnsi="Arial" w:cs="Arial"/>
                <w:lang w:val="en-GB"/>
              </w:rPr>
              <w:t>Klaastelu</w:t>
            </w:r>
            <w:r w:rsidR="00323BD6" w:rsidRPr="00323BD6">
              <w:rPr>
                <w:rFonts w:ascii="Arial" w:eastAsia="Times New Roman" w:hAnsi="Arial" w:cs="Arial"/>
                <w:lang w:val="en-GB"/>
              </w:rPr>
              <w:t xml:space="preserve">@cput.ac.za </w:t>
            </w:r>
          </w:p>
        </w:tc>
        <w:tc>
          <w:tcPr>
            <w:tcW w:w="786" w:type="pct"/>
          </w:tcPr>
          <w:p w14:paraId="29A0ED18" w14:textId="77777777" w:rsidR="00323BD6" w:rsidRPr="00323BD6" w:rsidRDefault="00323BD6" w:rsidP="00323BD6">
            <w:pPr>
              <w:tabs>
                <w:tab w:val="left" w:pos="567"/>
              </w:tabs>
              <w:spacing w:before="60" w:after="0"/>
              <w:rPr>
                <w:rFonts w:ascii="Arial" w:eastAsia="Times New Roman" w:hAnsi="Arial" w:cs="Arial"/>
                <w:lang w:val="en-GB"/>
              </w:rPr>
            </w:pPr>
            <w:r w:rsidRPr="00323BD6">
              <w:rPr>
                <w:rFonts w:ascii="Arial" w:eastAsia="Times New Roman" w:hAnsi="Arial" w:cs="Arial"/>
                <w:lang w:val="en-GB"/>
              </w:rPr>
              <w:t>09:00-16:00</w:t>
            </w:r>
          </w:p>
        </w:tc>
      </w:tr>
      <w:tr w:rsidR="00323BD6" w:rsidRPr="00323BD6" w14:paraId="74432A4D" w14:textId="77777777" w:rsidTr="005A0DAE">
        <w:trPr>
          <w:cantSplit/>
        </w:trPr>
        <w:tc>
          <w:tcPr>
            <w:tcW w:w="1011" w:type="pct"/>
          </w:tcPr>
          <w:p w14:paraId="2DF11173" w14:textId="77777777" w:rsidR="00323BD6" w:rsidRPr="00323BD6" w:rsidRDefault="00323BD6" w:rsidP="00323BD6">
            <w:pPr>
              <w:tabs>
                <w:tab w:val="left" w:pos="567"/>
              </w:tabs>
              <w:spacing w:before="60" w:after="0"/>
              <w:rPr>
                <w:rFonts w:ascii="Arial" w:eastAsia="Times New Roman" w:hAnsi="Arial" w:cs="Arial"/>
                <w:b/>
                <w:lang w:val="en-GB"/>
              </w:rPr>
            </w:pPr>
          </w:p>
        </w:tc>
        <w:tc>
          <w:tcPr>
            <w:tcW w:w="548" w:type="pct"/>
          </w:tcPr>
          <w:p w14:paraId="14372420" w14:textId="77777777" w:rsidR="00323BD6" w:rsidRPr="00323BD6" w:rsidRDefault="00323BD6" w:rsidP="00323BD6">
            <w:pPr>
              <w:tabs>
                <w:tab w:val="left" w:pos="567"/>
              </w:tabs>
              <w:spacing w:before="60" w:after="0"/>
              <w:rPr>
                <w:rFonts w:ascii="Arial" w:eastAsia="Times New Roman" w:hAnsi="Arial" w:cs="Arial"/>
                <w:lang w:val="en-GB"/>
              </w:rPr>
            </w:pPr>
          </w:p>
        </w:tc>
        <w:tc>
          <w:tcPr>
            <w:tcW w:w="647" w:type="pct"/>
          </w:tcPr>
          <w:p w14:paraId="22718DB5" w14:textId="77777777" w:rsidR="00323BD6" w:rsidRPr="00323BD6" w:rsidRDefault="00323BD6" w:rsidP="00323BD6">
            <w:pPr>
              <w:tabs>
                <w:tab w:val="left" w:pos="567"/>
              </w:tabs>
              <w:spacing w:before="60" w:after="0"/>
              <w:rPr>
                <w:rFonts w:ascii="Arial" w:eastAsia="Times New Roman" w:hAnsi="Arial" w:cs="Arial"/>
                <w:lang w:val="en-GB"/>
              </w:rPr>
            </w:pPr>
          </w:p>
        </w:tc>
        <w:tc>
          <w:tcPr>
            <w:tcW w:w="713" w:type="pct"/>
          </w:tcPr>
          <w:p w14:paraId="7956276D" w14:textId="77777777" w:rsidR="00323BD6" w:rsidRPr="00323BD6" w:rsidRDefault="00323BD6" w:rsidP="00323BD6">
            <w:pPr>
              <w:tabs>
                <w:tab w:val="left" w:pos="567"/>
              </w:tabs>
              <w:spacing w:before="60" w:after="0"/>
              <w:rPr>
                <w:rFonts w:ascii="Arial" w:eastAsia="Times New Roman" w:hAnsi="Arial" w:cs="Arial"/>
                <w:lang w:val="en-GB"/>
              </w:rPr>
            </w:pPr>
          </w:p>
        </w:tc>
        <w:tc>
          <w:tcPr>
            <w:tcW w:w="1296" w:type="pct"/>
          </w:tcPr>
          <w:p w14:paraId="79337628" w14:textId="77777777" w:rsidR="00323BD6" w:rsidRPr="00323BD6" w:rsidRDefault="00323BD6" w:rsidP="00323BD6">
            <w:pPr>
              <w:tabs>
                <w:tab w:val="left" w:pos="567"/>
              </w:tabs>
              <w:spacing w:before="60" w:after="0"/>
              <w:rPr>
                <w:rFonts w:ascii="Arial" w:eastAsia="Times New Roman" w:hAnsi="Arial" w:cs="Arial"/>
                <w:lang w:val="en-GB"/>
              </w:rPr>
            </w:pPr>
          </w:p>
        </w:tc>
        <w:tc>
          <w:tcPr>
            <w:tcW w:w="786" w:type="pct"/>
          </w:tcPr>
          <w:p w14:paraId="4648DC95" w14:textId="77777777" w:rsidR="00323BD6" w:rsidRPr="00323BD6" w:rsidRDefault="00323BD6" w:rsidP="00323BD6">
            <w:pPr>
              <w:tabs>
                <w:tab w:val="left" w:pos="567"/>
              </w:tabs>
              <w:spacing w:before="60" w:after="0"/>
              <w:rPr>
                <w:rFonts w:ascii="Arial" w:eastAsia="Times New Roman" w:hAnsi="Arial" w:cs="Arial"/>
                <w:lang w:val="en-GB"/>
              </w:rPr>
            </w:pPr>
          </w:p>
        </w:tc>
      </w:tr>
    </w:tbl>
    <w:p w14:paraId="3C0AB747" w14:textId="77777777" w:rsidR="00323BD6" w:rsidRPr="00490A44" w:rsidRDefault="00323BD6">
      <w:pPr>
        <w:rPr>
          <w:rFonts w:ascii="Arial" w:hAnsi="Arial" w:cs="Arial"/>
        </w:rPr>
      </w:pPr>
    </w:p>
    <w:p w14:paraId="0B578D2C" w14:textId="77777777" w:rsidR="00323BD6" w:rsidRPr="00490A44" w:rsidRDefault="00323BD6">
      <w:pPr>
        <w:rPr>
          <w:rFonts w:ascii="Arial" w:hAnsi="Arial" w:cs="Arial"/>
        </w:rPr>
      </w:pPr>
    </w:p>
    <w:p w14:paraId="5E158E32" w14:textId="4F1F11BC" w:rsidR="00C33EEF" w:rsidRPr="00490A44" w:rsidRDefault="0000621F" w:rsidP="00813B11">
      <w:pPr>
        <w:pStyle w:val="Heading2"/>
        <w:numPr>
          <w:ilvl w:val="1"/>
          <w:numId w:val="7"/>
        </w:numPr>
        <w:rPr>
          <w:rFonts w:ascii="Arial" w:hAnsi="Arial" w:cs="Arial"/>
          <w:sz w:val="22"/>
          <w:szCs w:val="22"/>
        </w:rPr>
      </w:pPr>
      <w:bookmarkStart w:id="3" w:name="_Toc184379093"/>
      <w:r w:rsidRPr="00490A44">
        <w:rPr>
          <w:rFonts w:ascii="Arial" w:hAnsi="Arial" w:cs="Arial"/>
          <w:sz w:val="22"/>
          <w:szCs w:val="22"/>
        </w:rPr>
        <w:t xml:space="preserve">Study Materials and </w:t>
      </w:r>
      <w:r w:rsidR="006B7041" w:rsidRPr="00490A44">
        <w:rPr>
          <w:rFonts w:ascii="Arial" w:hAnsi="Arial" w:cs="Arial"/>
          <w:sz w:val="22"/>
          <w:szCs w:val="22"/>
        </w:rPr>
        <w:t>Resources</w:t>
      </w:r>
      <w:bookmarkEnd w:id="3"/>
    </w:p>
    <w:p w14:paraId="57A39B43" w14:textId="4D459528" w:rsidR="004E1382" w:rsidRPr="00490A44" w:rsidRDefault="0000621F" w:rsidP="004E1382">
      <w:pPr>
        <w:rPr>
          <w:rFonts w:ascii="Arial" w:hAnsi="Arial" w:cs="Arial"/>
        </w:rPr>
      </w:pPr>
      <w:r w:rsidRPr="00490A44">
        <w:rPr>
          <w:rFonts w:ascii="Arial" w:hAnsi="Arial" w:cs="Arial"/>
        </w:rPr>
        <w:br/>
      </w:r>
      <w:r w:rsidR="004E1382" w:rsidRPr="00490A44">
        <w:rPr>
          <w:rFonts w:ascii="Arial" w:hAnsi="Arial" w:cs="Arial"/>
        </w:rPr>
        <w:t xml:space="preserve">The following book can be purchased, can be found in the </w:t>
      </w:r>
      <w:r w:rsidR="005B1992" w:rsidRPr="00490A44">
        <w:rPr>
          <w:rFonts w:ascii="Arial" w:hAnsi="Arial" w:cs="Arial"/>
        </w:rPr>
        <w:t>library,</w:t>
      </w:r>
      <w:r w:rsidR="004E1382" w:rsidRPr="00490A44">
        <w:rPr>
          <w:rFonts w:ascii="Arial" w:hAnsi="Arial" w:cs="Arial"/>
        </w:rPr>
        <w:t xml:space="preserve"> or can be provided via an online source:</w:t>
      </w:r>
    </w:p>
    <w:p w14:paraId="3A883640" w14:textId="77777777" w:rsidR="004E1382" w:rsidRPr="00490A44" w:rsidRDefault="004E1382" w:rsidP="004E1382">
      <w:pPr>
        <w:ind w:left="207"/>
        <w:rPr>
          <w:rFonts w:ascii="Arial" w:hAnsi="Arial" w:cs="Arial"/>
        </w:rPr>
      </w:pPr>
      <w:r w:rsidRPr="00490A44">
        <w:rPr>
          <w:rFonts w:ascii="Arial" w:hAnsi="Arial" w:cs="Arial"/>
        </w:rPr>
        <w:t>Recommended Textbooks:</w:t>
      </w:r>
    </w:p>
    <w:p w14:paraId="16961815" w14:textId="77777777" w:rsidR="004E1382" w:rsidRPr="00490A44" w:rsidRDefault="004E1382" w:rsidP="004E1382">
      <w:pPr>
        <w:ind w:left="207"/>
        <w:rPr>
          <w:rFonts w:ascii="Arial" w:hAnsi="Arial" w:cs="Arial"/>
          <w:sz w:val="20"/>
          <w:szCs w:val="20"/>
        </w:rPr>
      </w:pPr>
      <w:r w:rsidRPr="00490A44">
        <w:rPr>
          <w:rFonts w:ascii="Arial" w:hAnsi="Arial" w:cs="Arial"/>
        </w:rPr>
        <w:t>Pollack, A. (ed) Nancy Caroline’s Emergency Care in the Streets, 8</w:t>
      </w:r>
      <w:r w:rsidRPr="00490A44">
        <w:rPr>
          <w:rFonts w:ascii="Arial" w:hAnsi="Arial" w:cs="Arial"/>
          <w:vertAlign w:val="superscript"/>
        </w:rPr>
        <w:t>th</w:t>
      </w:r>
      <w:r w:rsidRPr="00490A44">
        <w:rPr>
          <w:rFonts w:ascii="Arial" w:hAnsi="Arial" w:cs="Arial"/>
        </w:rPr>
        <w:t xml:space="preserve"> ed, Sudbury Mass, </w:t>
      </w:r>
      <w:r w:rsidRPr="00490A44">
        <w:rPr>
          <w:rFonts w:ascii="Arial" w:hAnsi="Arial" w:cs="Arial"/>
          <w:sz w:val="20"/>
          <w:szCs w:val="20"/>
        </w:rPr>
        <w:t xml:space="preserve">Jones and Bartlett Publishers. </w:t>
      </w:r>
    </w:p>
    <w:p w14:paraId="1726A783" w14:textId="77777777" w:rsidR="004E1382" w:rsidRPr="00490A44" w:rsidRDefault="004E1382" w:rsidP="004E1382">
      <w:pPr>
        <w:ind w:left="207"/>
        <w:rPr>
          <w:rFonts w:ascii="Arial" w:hAnsi="Arial" w:cs="Arial"/>
          <w:sz w:val="20"/>
          <w:szCs w:val="20"/>
        </w:rPr>
      </w:pPr>
    </w:p>
    <w:p w14:paraId="40F503D0" w14:textId="4CCEC553" w:rsidR="004E1382" w:rsidRPr="00490A44" w:rsidRDefault="004E1382" w:rsidP="004E1382">
      <w:pPr>
        <w:ind w:left="207"/>
        <w:rPr>
          <w:rFonts w:ascii="Arial" w:hAnsi="Arial" w:cs="Arial"/>
          <w:sz w:val="20"/>
          <w:szCs w:val="20"/>
        </w:rPr>
      </w:pPr>
      <w:r w:rsidRPr="00490A44">
        <w:rPr>
          <w:rFonts w:ascii="Arial" w:hAnsi="Arial" w:cs="Arial"/>
          <w:sz w:val="20"/>
          <w:szCs w:val="20"/>
        </w:rPr>
        <w:t xml:space="preserve">OR Mosby </w:t>
      </w:r>
    </w:p>
    <w:p w14:paraId="12A01762" w14:textId="77777777" w:rsidR="004E1382" w:rsidRPr="00490A44" w:rsidRDefault="004E1382" w:rsidP="004E1382">
      <w:pPr>
        <w:rPr>
          <w:rFonts w:ascii="Arial" w:hAnsi="Arial" w:cs="Arial"/>
        </w:rPr>
      </w:pPr>
    </w:p>
    <w:p w14:paraId="22ADD5C2" w14:textId="77777777" w:rsidR="004E1382" w:rsidRPr="00490A44" w:rsidRDefault="004E1382" w:rsidP="004E1382">
      <w:pPr>
        <w:ind w:left="207"/>
        <w:rPr>
          <w:rFonts w:ascii="Arial" w:hAnsi="Arial" w:cs="Arial"/>
        </w:rPr>
      </w:pPr>
      <w:r w:rsidRPr="00490A44">
        <w:rPr>
          <w:rFonts w:ascii="Arial" w:hAnsi="Arial" w:cs="Arial"/>
        </w:rPr>
        <w:t>Additional material; will be placed on the LMS.</w:t>
      </w:r>
    </w:p>
    <w:p w14:paraId="7BFD07A0" w14:textId="01EE2E13" w:rsidR="00C33EEF" w:rsidRPr="00490A44" w:rsidRDefault="00C33EEF">
      <w:pPr>
        <w:rPr>
          <w:rFonts w:ascii="Arial" w:hAnsi="Arial" w:cs="Arial"/>
        </w:rPr>
      </w:pPr>
    </w:p>
    <w:p w14:paraId="7445A12F" w14:textId="67EC571A" w:rsidR="00FC4CC5" w:rsidRPr="006715F7" w:rsidRDefault="0000621F" w:rsidP="00813B11">
      <w:pPr>
        <w:pStyle w:val="Heading1"/>
        <w:numPr>
          <w:ilvl w:val="0"/>
          <w:numId w:val="7"/>
        </w:numPr>
        <w:rPr>
          <w:rFonts w:ascii="Arial" w:hAnsi="Arial" w:cs="Arial"/>
        </w:rPr>
      </w:pPr>
      <w:bookmarkStart w:id="4" w:name="_Toc184379094"/>
      <w:r w:rsidRPr="006715F7">
        <w:rPr>
          <w:rFonts w:ascii="Arial" w:hAnsi="Arial" w:cs="Arial"/>
        </w:rPr>
        <w:lastRenderedPageBreak/>
        <w:t>Subject Specifications</w:t>
      </w:r>
      <w:bookmarkEnd w:id="4"/>
    </w:p>
    <w:p w14:paraId="418E0EA5" w14:textId="77777777" w:rsidR="00D92546" w:rsidRPr="00E321EF" w:rsidRDefault="00D92546" w:rsidP="00D92546">
      <w:r w:rsidRPr="00E321EF">
        <w:t xml:space="preserve">This subject is </w:t>
      </w:r>
      <w:proofErr w:type="gramStart"/>
      <w:r w:rsidRPr="00E321EF">
        <w:t>absolutely essential</w:t>
      </w:r>
      <w:proofErr w:type="gramEnd"/>
      <w:r w:rsidRPr="00E321EF">
        <w:t xml:space="preserve"> to the proper understanding and application of Emergency Medical Care. The subject will teach integrated management of common emergency conditions encountered during the practice of Emergency Medical Care. This subject is a second semester subject.</w:t>
      </w:r>
    </w:p>
    <w:p w14:paraId="77395656" w14:textId="58A83789" w:rsidR="0032351E" w:rsidRPr="00490A44" w:rsidRDefault="0032351E" w:rsidP="00F12183">
      <w:pPr>
        <w:tabs>
          <w:tab w:val="left" w:pos="2928"/>
        </w:tabs>
        <w:rPr>
          <w:rFonts w:ascii="Arial" w:hAnsi="Arial" w:cs="Arial"/>
        </w:rPr>
      </w:pPr>
    </w:p>
    <w:p w14:paraId="08244640" w14:textId="77777777" w:rsidR="0032351E" w:rsidRPr="00490A44" w:rsidRDefault="0032351E" w:rsidP="00A80F26">
      <w:pPr>
        <w:rPr>
          <w:rFonts w:ascii="Arial" w:hAnsi="Arial" w:cs="Arial"/>
        </w:rPr>
      </w:pPr>
    </w:p>
    <w:p w14:paraId="3DD07B7D" w14:textId="3620F41A" w:rsidR="00A80F26" w:rsidRPr="00490A44" w:rsidRDefault="0000621F" w:rsidP="00813B11">
      <w:pPr>
        <w:pStyle w:val="Heading2"/>
        <w:numPr>
          <w:ilvl w:val="1"/>
          <w:numId w:val="7"/>
        </w:numPr>
        <w:rPr>
          <w:rFonts w:ascii="Arial" w:hAnsi="Arial" w:cs="Arial"/>
          <w:sz w:val="22"/>
          <w:szCs w:val="22"/>
        </w:rPr>
      </w:pPr>
      <w:bookmarkStart w:id="5" w:name="_Toc184379096"/>
      <w:r w:rsidRPr="00490A44">
        <w:rPr>
          <w:rFonts w:ascii="Arial" w:hAnsi="Arial" w:cs="Arial"/>
          <w:sz w:val="22"/>
          <w:szCs w:val="22"/>
        </w:rPr>
        <w:t>Purpose and Structure of the Subject</w:t>
      </w:r>
      <w:bookmarkEnd w:id="5"/>
    </w:p>
    <w:p w14:paraId="694FB06D" w14:textId="3CA49DD9" w:rsidR="009A20AE" w:rsidRPr="00490A44" w:rsidRDefault="009A20AE" w:rsidP="009A20AE">
      <w:pPr>
        <w:pStyle w:val="Heading3"/>
        <w:ind w:left="426" w:hanging="144"/>
        <w:rPr>
          <w:rFonts w:ascii="Arial" w:eastAsiaTheme="minorEastAsia" w:hAnsi="Arial" w:cs="Arial"/>
          <w:bCs w:val="0"/>
          <w:color w:val="auto"/>
        </w:rPr>
      </w:pPr>
      <w:bookmarkStart w:id="6" w:name="_Toc46219131"/>
      <w:r w:rsidRPr="00490A44">
        <w:rPr>
          <w:rFonts w:ascii="Arial" w:eastAsiaTheme="minorEastAsia" w:hAnsi="Arial" w:cs="Arial"/>
          <w:bCs w:val="0"/>
          <w:color w:val="auto"/>
        </w:rPr>
        <w:t xml:space="preserve">Instructions for using the study </w:t>
      </w:r>
      <w:bookmarkEnd w:id="6"/>
      <w:r w:rsidR="00156182" w:rsidRPr="00490A44">
        <w:rPr>
          <w:rFonts w:ascii="Arial" w:eastAsiaTheme="minorEastAsia" w:hAnsi="Arial" w:cs="Arial"/>
          <w:bCs w:val="0"/>
          <w:color w:val="auto"/>
        </w:rPr>
        <w:t>guide.</w:t>
      </w:r>
    </w:p>
    <w:p w14:paraId="31302415" w14:textId="77777777" w:rsidR="009A20AE" w:rsidRPr="00490A44" w:rsidRDefault="009A20AE" w:rsidP="009A20AE">
      <w:pPr>
        <w:rPr>
          <w:rFonts w:ascii="Arial" w:hAnsi="Arial" w:cs="Arial"/>
        </w:rPr>
      </w:pPr>
    </w:p>
    <w:p w14:paraId="1EE51558" w14:textId="77777777" w:rsidR="009A20AE" w:rsidRPr="00490A44" w:rsidRDefault="009A20AE" w:rsidP="009A20AE">
      <w:pPr>
        <w:ind w:left="207"/>
        <w:rPr>
          <w:rFonts w:ascii="Arial" w:hAnsi="Arial" w:cs="Arial"/>
        </w:rPr>
      </w:pPr>
      <w:r w:rsidRPr="00490A44">
        <w:rPr>
          <w:rFonts w:ascii="Arial" w:hAnsi="Arial" w:cs="Arial"/>
        </w:rPr>
        <w:t xml:space="preserve">You should make use of a variety of aids to pass the </w:t>
      </w:r>
      <w:proofErr w:type="gramStart"/>
      <w:r w:rsidRPr="00490A44">
        <w:rPr>
          <w:rFonts w:ascii="Arial" w:hAnsi="Arial" w:cs="Arial"/>
        </w:rPr>
        <w:t>subject</w:t>
      </w:r>
      <w:proofErr w:type="gramEnd"/>
      <w:r w:rsidRPr="00490A44">
        <w:rPr>
          <w:rFonts w:ascii="Arial" w:hAnsi="Arial" w:cs="Arial"/>
        </w:rPr>
        <w:t xml:space="preserve"> and this learner guide is an important aid. It will contain the calendar of dates and learning, which you should </w:t>
      </w:r>
      <w:proofErr w:type="spellStart"/>
      <w:r w:rsidRPr="00490A44">
        <w:rPr>
          <w:rFonts w:ascii="Arial" w:hAnsi="Arial" w:cs="Arial"/>
        </w:rPr>
        <w:t>diarise</w:t>
      </w:r>
      <w:proofErr w:type="spellEnd"/>
      <w:r w:rsidRPr="00490A44">
        <w:rPr>
          <w:rFonts w:ascii="Arial" w:hAnsi="Arial" w:cs="Arial"/>
        </w:rPr>
        <w:t xml:space="preserve"> and prepare for timeously. The subject guide also contains important information of expectations of the course, attempts to answer frequently asked questions and spells out important rules and regulations. Read the outcomes section carefully. The outcomes make explicit what it is you should know at the end of the subject. Please ensure you takes responsibility for meeting the outcomes. The assessment criteria make explicit how your learning will be tested. They are there for the sake of transparency. Other resources you should use to aid your learning and participation in the subject are the institutional academic rules, the departmental learner guide, textbooks and the Learner Management System (hereafter LMS). The LMS that CPUT uses is called </w:t>
      </w:r>
      <w:proofErr w:type="gramStart"/>
      <w:r w:rsidRPr="00490A44">
        <w:rPr>
          <w:rFonts w:ascii="Arial" w:hAnsi="Arial" w:cs="Arial"/>
        </w:rPr>
        <w:t>Blackboard(</w:t>
      </w:r>
      <w:proofErr w:type="gramEnd"/>
      <w:r w:rsidRPr="00490A44">
        <w:rPr>
          <w:rFonts w:ascii="Arial" w:hAnsi="Arial" w:cs="Arial"/>
        </w:rPr>
        <w:t xml:space="preserve">Blackboard). You need to activate your username and password with CTS service desk: (021) 959 6407. </w:t>
      </w:r>
    </w:p>
    <w:p w14:paraId="21A9A9CD" w14:textId="77777777" w:rsidR="009A20AE" w:rsidRPr="00490A44" w:rsidRDefault="009A20AE" w:rsidP="009A20AE">
      <w:pPr>
        <w:ind w:left="207"/>
        <w:rPr>
          <w:rFonts w:ascii="Arial" w:hAnsi="Arial" w:cs="Arial"/>
        </w:rPr>
      </w:pPr>
    </w:p>
    <w:p w14:paraId="6A594BF0" w14:textId="77777777" w:rsidR="009A20AE" w:rsidRPr="00490A44" w:rsidRDefault="009A20AE" w:rsidP="009A20AE">
      <w:pPr>
        <w:pStyle w:val="Heading3"/>
        <w:ind w:left="284"/>
        <w:rPr>
          <w:rFonts w:ascii="Arial" w:hAnsi="Arial" w:cs="Arial"/>
        </w:rPr>
      </w:pPr>
      <w:bookmarkStart w:id="7" w:name="_Toc46219132"/>
      <w:r w:rsidRPr="00490A44">
        <w:rPr>
          <w:rFonts w:ascii="Arial" w:eastAsiaTheme="minorEastAsia" w:hAnsi="Arial" w:cs="Arial"/>
          <w:bCs w:val="0"/>
          <w:color w:val="auto"/>
        </w:rPr>
        <w:t>Educational Approach</w:t>
      </w:r>
      <w:bookmarkEnd w:id="7"/>
    </w:p>
    <w:p w14:paraId="7EC3175E" w14:textId="77777777" w:rsidR="009A20AE" w:rsidRPr="00490A44" w:rsidRDefault="009A20AE" w:rsidP="009A20AE">
      <w:pPr>
        <w:pStyle w:val="Heading2"/>
        <w:ind w:left="360"/>
        <w:rPr>
          <w:rFonts w:ascii="Arial" w:hAnsi="Arial" w:cs="Arial"/>
          <w:b w:val="0"/>
          <w:szCs w:val="22"/>
        </w:rPr>
      </w:pPr>
    </w:p>
    <w:p w14:paraId="1D64618B" w14:textId="77777777" w:rsidR="009A20AE" w:rsidRPr="00490A44" w:rsidRDefault="009A20AE" w:rsidP="009A20AE">
      <w:pPr>
        <w:ind w:left="207"/>
        <w:rPr>
          <w:rFonts w:ascii="Arial" w:hAnsi="Arial" w:cs="Arial"/>
        </w:rPr>
      </w:pPr>
      <w:r w:rsidRPr="00490A44">
        <w:rPr>
          <w:rFonts w:ascii="Arial" w:hAnsi="Arial" w:cs="Arial"/>
        </w:rPr>
        <w:t xml:space="preserve">Responsibility for understanding the work and passing the subject lies with you, and </w:t>
      </w:r>
      <w:proofErr w:type="gramStart"/>
      <w:r w:rsidRPr="00490A44">
        <w:rPr>
          <w:rFonts w:ascii="Arial" w:hAnsi="Arial" w:cs="Arial"/>
        </w:rPr>
        <w:t>you</w:t>
      </w:r>
      <w:proofErr w:type="gramEnd"/>
      <w:r w:rsidRPr="00490A44">
        <w:rPr>
          <w:rFonts w:ascii="Arial" w:hAnsi="Arial" w:cs="Arial"/>
        </w:rPr>
        <w:t xml:space="preserve"> alone. The lecturer is a subject matter expert, guide and mentor, but responsibility for both passing the subject and becoming a competent ECA lies with you, not them. The teaching style is aimed at creating fair opportunity for learning. Teaching activities will make use of blended teaching, reading of prescribed texts, videos, assignments and tutorials. The subjects are integrated and not </w:t>
      </w:r>
      <w:proofErr w:type="spellStart"/>
      <w:r w:rsidRPr="00490A44">
        <w:rPr>
          <w:rFonts w:ascii="Arial" w:hAnsi="Arial" w:cs="Arial"/>
        </w:rPr>
        <w:t>compartmentalised</w:t>
      </w:r>
      <w:proofErr w:type="spellEnd"/>
      <w:r w:rsidRPr="00490A44">
        <w:rPr>
          <w:rFonts w:ascii="Arial" w:hAnsi="Arial" w:cs="Arial"/>
        </w:rPr>
        <w:t xml:space="preserve">, meaning knowledge from one subject is essential for understanding and applying the content in another subject. It is essential that you work consistently and regularly as it will become progressively more difficult to catch up missed work. </w:t>
      </w:r>
      <w:proofErr w:type="gramStart"/>
      <w:r w:rsidRPr="00490A44">
        <w:rPr>
          <w:rFonts w:ascii="Arial" w:hAnsi="Arial" w:cs="Arial"/>
        </w:rPr>
        <w:t>That being said, much</w:t>
      </w:r>
      <w:proofErr w:type="gramEnd"/>
      <w:r w:rsidRPr="00490A44">
        <w:rPr>
          <w:rFonts w:ascii="Arial" w:hAnsi="Arial" w:cs="Arial"/>
        </w:rPr>
        <w:t xml:space="preserve"> of the content is available on the LMS and can be engaged </w:t>
      </w:r>
      <w:proofErr w:type="gramStart"/>
      <w:r w:rsidRPr="00490A44">
        <w:rPr>
          <w:rFonts w:ascii="Arial" w:hAnsi="Arial" w:cs="Arial"/>
        </w:rPr>
        <w:t>with</w:t>
      </w:r>
      <w:proofErr w:type="gramEnd"/>
      <w:r w:rsidRPr="00490A44">
        <w:rPr>
          <w:rFonts w:ascii="Arial" w:hAnsi="Arial" w:cs="Arial"/>
        </w:rPr>
        <w:t xml:space="preserve"> any time. </w:t>
      </w:r>
    </w:p>
    <w:p w14:paraId="348B982A" w14:textId="77777777" w:rsidR="009A20AE" w:rsidRPr="00490A44" w:rsidRDefault="009A20AE" w:rsidP="009A20AE">
      <w:pPr>
        <w:ind w:left="207"/>
        <w:rPr>
          <w:rFonts w:ascii="Arial" w:hAnsi="Arial" w:cs="Arial"/>
        </w:rPr>
      </w:pPr>
    </w:p>
    <w:p w14:paraId="76DA4779" w14:textId="77777777" w:rsidR="006F2418" w:rsidRPr="00490A44" w:rsidRDefault="006F2418" w:rsidP="006F2418">
      <w:pPr>
        <w:pStyle w:val="Heading3"/>
        <w:ind w:left="284"/>
        <w:rPr>
          <w:rFonts w:ascii="Arial" w:eastAsiaTheme="minorEastAsia" w:hAnsi="Arial" w:cs="Arial"/>
          <w:bCs w:val="0"/>
          <w:color w:val="auto"/>
        </w:rPr>
      </w:pPr>
      <w:bookmarkStart w:id="8" w:name="_Toc46219136"/>
      <w:r w:rsidRPr="00490A44">
        <w:rPr>
          <w:rFonts w:ascii="Arial" w:eastAsiaTheme="minorEastAsia" w:hAnsi="Arial" w:cs="Arial"/>
          <w:bCs w:val="0"/>
          <w:color w:val="auto"/>
        </w:rPr>
        <w:lastRenderedPageBreak/>
        <w:t>Learner Management System (LMS) – E-learning</w:t>
      </w:r>
      <w:bookmarkEnd w:id="8"/>
    </w:p>
    <w:p w14:paraId="2EF4E332" w14:textId="77777777" w:rsidR="006F2418" w:rsidRPr="00490A44" w:rsidRDefault="006F2418" w:rsidP="006F2418">
      <w:pPr>
        <w:ind w:left="207"/>
        <w:rPr>
          <w:rFonts w:ascii="Arial" w:hAnsi="Arial" w:cs="Arial"/>
        </w:rPr>
      </w:pPr>
    </w:p>
    <w:p w14:paraId="03BCC0EC" w14:textId="77777777" w:rsidR="006F2418" w:rsidRPr="00490A44" w:rsidRDefault="006F2418" w:rsidP="006F2418">
      <w:pPr>
        <w:ind w:left="207"/>
        <w:rPr>
          <w:rFonts w:ascii="Arial" w:hAnsi="Arial" w:cs="Arial"/>
        </w:rPr>
      </w:pPr>
      <w:r w:rsidRPr="00490A44">
        <w:rPr>
          <w:rFonts w:ascii="Arial" w:hAnsi="Arial" w:cs="Arial"/>
        </w:rPr>
        <w:t xml:space="preserve">The subject </w:t>
      </w:r>
      <w:proofErr w:type="spellStart"/>
      <w:r w:rsidRPr="00490A44">
        <w:rPr>
          <w:rFonts w:ascii="Arial" w:hAnsi="Arial" w:cs="Arial"/>
        </w:rPr>
        <w:t>utilises</w:t>
      </w:r>
      <w:proofErr w:type="spellEnd"/>
      <w:r w:rsidRPr="00490A44">
        <w:rPr>
          <w:rFonts w:ascii="Arial" w:hAnsi="Arial" w:cs="Arial"/>
        </w:rPr>
        <w:t xml:space="preserve"> the Blackboard e-learning system. This system is a web-based e-learning system which allows interaction with content as well as submission of assignments and other tasks. This system will be utilized </w:t>
      </w:r>
      <w:proofErr w:type="gramStart"/>
      <w:r w:rsidRPr="00490A44">
        <w:rPr>
          <w:rFonts w:ascii="Arial" w:hAnsi="Arial" w:cs="Arial"/>
        </w:rPr>
        <w:t>during the course of</w:t>
      </w:r>
      <w:proofErr w:type="gramEnd"/>
      <w:r w:rsidRPr="00490A44">
        <w:rPr>
          <w:rFonts w:ascii="Arial" w:hAnsi="Arial" w:cs="Arial"/>
        </w:rPr>
        <w:t xml:space="preserve"> the BEMC </w:t>
      </w:r>
      <w:proofErr w:type="gramStart"/>
      <w:r w:rsidRPr="00490A44">
        <w:rPr>
          <w:rFonts w:ascii="Arial" w:hAnsi="Arial" w:cs="Arial"/>
        </w:rPr>
        <w:t>program</w:t>
      </w:r>
      <w:proofErr w:type="gramEnd"/>
      <w:r w:rsidRPr="00490A44">
        <w:rPr>
          <w:rFonts w:ascii="Arial" w:hAnsi="Arial" w:cs="Arial"/>
        </w:rPr>
        <w:t xml:space="preserve"> and all learners are expected </w:t>
      </w:r>
      <w:proofErr w:type="gramStart"/>
      <w:r w:rsidRPr="00490A44">
        <w:rPr>
          <w:rFonts w:ascii="Arial" w:hAnsi="Arial" w:cs="Arial"/>
        </w:rPr>
        <w:t>engage</w:t>
      </w:r>
      <w:proofErr w:type="gramEnd"/>
      <w:r w:rsidRPr="00490A44">
        <w:rPr>
          <w:rFonts w:ascii="Arial" w:hAnsi="Arial" w:cs="Arial"/>
        </w:rPr>
        <w:t xml:space="preserve"> </w:t>
      </w:r>
      <w:proofErr w:type="gramStart"/>
      <w:r w:rsidRPr="00490A44">
        <w:rPr>
          <w:rFonts w:ascii="Arial" w:hAnsi="Arial" w:cs="Arial"/>
        </w:rPr>
        <w:t>with</w:t>
      </w:r>
      <w:proofErr w:type="gramEnd"/>
      <w:r w:rsidRPr="00490A44">
        <w:rPr>
          <w:rFonts w:ascii="Arial" w:hAnsi="Arial" w:cs="Arial"/>
        </w:rPr>
        <w:t xml:space="preserve"> tasks, assessment and content on the LMS. This platform will be </w:t>
      </w:r>
      <w:proofErr w:type="spellStart"/>
      <w:r w:rsidRPr="00490A44">
        <w:rPr>
          <w:rFonts w:ascii="Arial" w:hAnsi="Arial" w:cs="Arial"/>
        </w:rPr>
        <w:t>utilised</w:t>
      </w:r>
      <w:proofErr w:type="spellEnd"/>
      <w:r w:rsidRPr="00490A44">
        <w:rPr>
          <w:rFonts w:ascii="Arial" w:hAnsi="Arial" w:cs="Arial"/>
        </w:rPr>
        <w:t xml:space="preserve"> to communicate with students registered for this subject, all assignment submission made for this subject will be made via blackboard and selected assessments may be conducted using blackboard. Extensive use is made of the LMS, so please ensure you have access to the internet and become comfortable with the Backboard platform. You will also be provided with a student email account (@mycput.ac.za) and all student communication will be managed through this account. Please ensure it is activated when you activate your LMS user profile. Further information and orientation will be provided once classes commence. </w:t>
      </w:r>
    </w:p>
    <w:p w14:paraId="3F72A8B1" w14:textId="77777777" w:rsidR="00F12183" w:rsidRPr="00490A44" w:rsidRDefault="00F12183" w:rsidP="00A80F26">
      <w:pPr>
        <w:rPr>
          <w:rFonts w:ascii="Arial" w:hAnsi="Arial" w:cs="Arial"/>
        </w:rPr>
      </w:pPr>
    </w:p>
    <w:p w14:paraId="2AEE2ACF" w14:textId="77777777" w:rsidR="00A80F26" w:rsidRPr="006715F7" w:rsidRDefault="00A80F26" w:rsidP="00813B11">
      <w:pPr>
        <w:pStyle w:val="Heading2"/>
        <w:numPr>
          <w:ilvl w:val="1"/>
          <w:numId w:val="7"/>
        </w:numPr>
        <w:rPr>
          <w:rFonts w:ascii="Arial" w:hAnsi="Arial" w:cs="Arial"/>
          <w:sz w:val="22"/>
          <w:szCs w:val="22"/>
        </w:rPr>
      </w:pPr>
      <w:bookmarkStart w:id="9" w:name="_Toc184379097"/>
      <w:r w:rsidRPr="006715F7">
        <w:rPr>
          <w:rFonts w:ascii="Arial" w:hAnsi="Arial" w:cs="Arial"/>
          <w:sz w:val="22"/>
          <w:szCs w:val="22"/>
        </w:rPr>
        <w:t>Locate the subject within the broader programme</w:t>
      </w:r>
      <w:bookmarkEnd w:id="9"/>
    </w:p>
    <w:p w14:paraId="27AEDA98" w14:textId="0B187375" w:rsidR="00C86FE8" w:rsidRPr="00490A44" w:rsidRDefault="00C86FE8" w:rsidP="00C86FE8">
      <w:pPr>
        <w:pStyle w:val="Heading2"/>
        <w:ind w:left="207"/>
        <w:rPr>
          <w:rFonts w:ascii="Arial" w:eastAsiaTheme="minorEastAsia" w:hAnsi="Arial" w:cs="Arial"/>
          <w:bCs w:val="0"/>
          <w:color w:val="auto"/>
          <w:sz w:val="22"/>
          <w:szCs w:val="22"/>
        </w:rPr>
      </w:pPr>
      <w:bookmarkStart w:id="10" w:name="_Toc528486671"/>
      <w:bookmarkStart w:id="11" w:name="_Toc528486737"/>
      <w:bookmarkStart w:id="12" w:name="_Toc528555886"/>
      <w:bookmarkStart w:id="13" w:name="_Toc528556138"/>
      <w:bookmarkStart w:id="14" w:name="_Toc528558039"/>
      <w:bookmarkStart w:id="15" w:name="_Toc528558211"/>
      <w:bookmarkStart w:id="16" w:name="_Toc528558408"/>
      <w:bookmarkStart w:id="17" w:name="_Toc528558529"/>
      <w:bookmarkStart w:id="18" w:name="_Toc528558553"/>
      <w:bookmarkStart w:id="19" w:name="_Toc530302704"/>
      <w:bookmarkStart w:id="20" w:name="_Toc530302918"/>
      <w:bookmarkStart w:id="21" w:name="_Toc535220903"/>
      <w:bookmarkStart w:id="22" w:name="_Toc535221110"/>
      <w:bookmarkStart w:id="23" w:name="_Toc535223818"/>
      <w:bookmarkStart w:id="24" w:name="_Toc535913105"/>
      <w:bookmarkStart w:id="25" w:name="_Toc46219146"/>
      <w:r w:rsidRPr="00490A44">
        <w:rPr>
          <w:rFonts w:ascii="Arial" w:eastAsiaTheme="minorEastAsia" w:hAnsi="Arial" w:cs="Arial"/>
          <w:bCs w:val="0"/>
          <w:color w:val="auto"/>
          <w:sz w:val="22"/>
          <w:szCs w:val="22"/>
        </w:rPr>
        <w:t>Subject/Module specifications</w:t>
      </w:r>
      <w:bookmarkStart w:id="26" w:name="_Toc46219147"/>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r w:rsidRPr="00490A44">
        <w:rPr>
          <w:rFonts w:ascii="Arial" w:eastAsiaTheme="minorEastAsia" w:hAnsi="Arial" w:cs="Arial"/>
          <w:bCs w:val="0"/>
          <w:color w:val="auto"/>
          <w:sz w:val="22"/>
          <w:szCs w:val="22"/>
        </w:rPr>
        <w:t>: Purpose and structure of the subject/module</w:t>
      </w:r>
      <w:bookmarkEnd w:id="26"/>
    </w:p>
    <w:p w14:paraId="7A04BCA7" w14:textId="77777777" w:rsidR="00C86FE8" w:rsidRPr="00490A44" w:rsidRDefault="00C86FE8" w:rsidP="00C86FE8">
      <w:pPr>
        <w:rPr>
          <w:rFonts w:ascii="Arial" w:hAnsi="Arial" w:cs="Arial"/>
        </w:rPr>
      </w:pPr>
    </w:p>
    <w:p w14:paraId="22C63ECB" w14:textId="77777777" w:rsidR="00C86FE8" w:rsidRPr="00490A44" w:rsidRDefault="00C86FE8" w:rsidP="00C86FE8">
      <w:pPr>
        <w:rPr>
          <w:rFonts w:ascii="Arial" w:hAnsi="Arial" w:cs="Arial"/>
          <w:i/>
          <w:u w:val="single"/>
        </w:rPr>
      </w:pPr>
      <w:r w:rsidRPr="00490A44">
        <w:rPr>
          <w:rFonts w:ascii="Arial" w:hAnsi="Arial" w:cs="Arial"/>
          <w:sz w:val="20"/>
          <w:szCs w:val="20"/>
        </w:rPr>
        <w:t xml:space="preserve">The subject provides the fundamental disciplinary basis for the practice of emergency medical care. The subject will provide the declarative knowledge underpinning and supporting the discipline of emergency medical care.  </w:t>
      </w:r>
    </w:p>
    <w:p w14:paraId="2A63A96B" w14:textId="77777777" w:rsidR="00C86FE8" w:rsidRPr="00490A44" w:rsidRDefault="00C86FE8" w:rsidP="00C86FE8">
      <w:pPr>
        <w:pStyle w:val="BodyText"/>
        <w:tabs>
          <w:tab w:val="left" w:pos="567"/>
        </w:tabs>
        <w:rPr>
          <w:rFonts w:ascii="Arial" w:hAnsi="Arial" w:cs="Arial"/>
          <w:i/>
        </w:rPr>
      </w:pPr>
    </w:p>
    <w:p w14:paraId="4C674623" w14:textId="77777777" w:rsidR="00C86FE8" w:rsidRPr="00490A44" w:rsidRDefault="00C86FE8" w:rsidP="00C86FE8">
      <w:pPr>
        <w:pStyle w:val="Heading3"/>
        <w:ind w:left="142"/>
        <w:rPr>
          <w:rFonts w:ascii="Arial" w:eastAsiaTheme="minorEastAsia" w:hAnsi="Arial" w:cs="Arial"/>
          <w:bCs w:val="0"/>
          <w:color w:val="auto"/>
        </w:rPr>
      </w:pPr>
      <w:bookmarkStart w:id="27" w:name="_Toc530302707"/>
      <w:bookmarkStart w:id="28" w:name="_Toc530302921"/>
      <w:bookmarkStart w:id="29" w:name="_Toc535220906"/>
      <w:bookmarkStart w:id="30" w:name="_Toc535221113"/>
      <w:bookmarkStart w:id="31" w:name="_Toc535223821"/>
      <w:bookmarkStart w:id="32" w:name="_Toc535913108"/>
      <w:bookmarkStart w:id="33" w:name="_Toc46219148"/>
      <w:r w:rsidRPr="00490A44">
        <w:rPr>
          <w:rFonts w:ascii="Arial" w:eastAsiaTheme="minorEastAsia" w:hAnsi="Arial" w:cs="Arial"/>
          <w:bCs w:val="0"/>
          <w:color w:val="auto"/>
        </w:rPr>
        <w:t>Articulation with other modules in the programme</w:t>
      </w:r>
      <w:bookmarkEnd w:id="27"/>
      <w:bookmarkEnd w:id="28"/>
      <w:bookmarkEnd w:id="29"/>
      <w:bookmarkEnd w:id="30"/>
      <w:bookmarkEnd w:id="31"/>
      <w:bookmarkEnd w:id="32"/>
      <w:bookmarkEnd w:id="33"/>
    </w:p>
    <w:p w14:paraId="65998BED" w14:textId="77777777" w:rsidR="00D92546" w:rsidRPr="00D92546" w:rsidRDefault="00D92546" w:rsidP="00D92546">
      <w:pPr>
        <w:tabs>
          <w:tab w:val="left" w:pos="142"/>
        </w:tabs>
        <w:ind w:left="142"/>
        <w:jc w:val="both"/>
        <w:rPr>
          <w:rFonts w:ascii="Arial" w:hAnsi="Arial" w:cs="Arial"/>
          <w:sz w:val="20"/>
          <w:szCs w:val="20"/>
        </w:rPr>
      </w:pPr>
      <w:r w:rsidRPr="00D92546">
        <w:rPr>
          <w:rFonts w:ascii="Arial" w:hAnsi="Arial" w:cs="Arial"/>
          <w:sz w:val="20"/>
          <w:szCs w:val="20"/>
        </w:rPr>
        <w:t>The Emergency Care Practice subject forms an important component of the Higher Certificate program. This subject will provide content vital to understanding the fundamental practice of Emergency Medical Care. It articulates directly with:</w:t>
      </w:r>
    </w:p>
    <w:p w14:paraId="4E9A00C0" w14:textId="77777777" w:rsidR="00D92546" w:rsidRPr="00D92546" w:rsidRDefault="00D92546" w:rsidP="00813B11">
      <w:pPr>
        <w:pStyle w:val="ListParagraph"/>
        <w:numPr>
          <w:ilvl w:val="0"/>
          <w:numId w:val="8"/>
        </w:numPr>
        <w:tabs>
          <w:tab w:val="left" w:pos="567"/>
        </w:tabs>
        <w:spacing w:after="0"/>
        <w:jc w:val="both"/>
        <w:rPr>
          <w:rFonts w:ascii="Arial" w:hAnsi="Arial" w:cs="Arial"/>
          <w:sz w:val="20"/>
          <w:szCs w:val="20"/>
        </w:rPr>
      </w:pPr>
      <w:r w:rsidRPr="00D92546">
        <w:rPr>
          <w:rFonts w:ascii="Arial" w:hAnsi="Arial" w:cs="Arial"/>
          <w:sz w:val="20"/>
          <w:szCs w:val="20"/>
        </w:rPr>
        <w:t xml:space="preserve">Fundamentals of Anatomy and Physiology, </w:t>
      </w:r>
    </w:p>
    <w:p w14:paraId="051BB70C" w14:textId="77777777" w:rsidR="00D92546" w:rsidRPr="00D92546" w:rsidRDefault="00D92546" w:rsidP="00813B11">
      <w:pPr>
        <w:pStyle w:val="ListParagraph"/>
        <w:numPr>
          <w:ilvl w:val="0"/>
          <w:numId w:val="8"/>
        </w:numPr>
        <w:tabs>
          <w:tab w:val="left" w:pos="567"/>
        </w:tabs>
        <w:spacing w:after="0"/>
        <w:jc w:val="both"/>
        <w:rPr>
          <w:rFonts w:ascii="Arial" w:hAnsi="Arial" w:cs="Arial"/>
          <w:sz w:val="20"/>
          <w:szCs w:val="20"/>
        </w:rPr>
      </w:pPr>
      <w:r w:rsidRPr="00D92546">
        <w:rPr>
          <w:rFonts w:ascii="Arial" w:hAnsi="Arial" w:cs="Arial"/>
          <w:sz w:val="20"/>
          <w:szCs w:val="20"/>
        </w:rPr>
        <w:t xml:space="preserve">Rescue Safety and Practice, </w:t>
      </w:r>
    </w:p>
    <w:p w14:paraId="1349ED0D" w14:textId="77777777" w:rsidR="00D92546" w:rsidRPr="00D92546" w:rsidRDefault="00D92546" w:rsidP="00813B11">
      <w:pPr>
        <w:pStyle w:val="ListParagraph"/>
        <w:numPr>
          <w:ilvl w:val="0"/>
          <w:numId w:val="8"/>
        </w:numPr>
        <w:tabs>
          <w:tab w:val="left" w:pos="567"/>
        </w:tabs>
        <w:spacing w:after="0"/>
        <w:jc w:val="both"/>
        <w:rPr>
          <w:rFonts w:ascii="Arial" w:hAnsi="Arial" w:cs="Arial"/>
          <w:sz w:val="20"/>
          <w:szCs w:val="20"/>
        </w:rPr>
      </w:pPr>
      <w:r w:rsidRPr="00D92546">
        <w:rPr>
          <w:rFonts w:ascii="Arial" w:hAnsi="Arial" w:cs="Arial"/>
          <w:sz w:val="20"/>
          <w:szCs w:val="20"/>
        </w:rPr>
        <w:t xml:space="preserve">Clinical Emergency </w:t>
      </w:r>
      <w:proofErr w:type="gramStart"/>
      <w:r w:rsidRPr="00D92546">
        <w:rPr>
          <w:rFonts w:ascii="Arial" w:hAnsi="Arial" w:cs="Arial"/>
          <w:sz w:val="20"/>
          <w:szCs w:val="20"/>
        </w:rPr>
        <w:t>Care ,</w:t>
      </w:r>
      <w:proofErr w:type="gramEnd"/>
      <w:r w:rsidRPr="00D92546">
        <w:rPr>
          <w:rFonts w:ascii="Arial" w:hAnsi="Arial" w:cs="Arial"/>
          <w:sz w:val="20"/>
          <w:szCs w:val="20"/>
        </w:rPr>
        <w:t xml:space="preserve"> and, </w:t>
      </w:r>
    </w:p>
    <w:p w14:paraId="1617CD36" w14:textId="77777777" w:rsidR="00D92546" w:rsidRPr="00D92546" w:rsidRDefault="00D92546" w:rsidP="00813B11">
      <w:pPr>
        <w:pStyle w:val="ListParagraph"/>
        <w:numPr>
          <w:ilvl w:val="0"/>
          <w:numId w:val="8"/>
        </w:numPr>
        <w:tabs>
          <w:tab w:val="left" w:pos="567"/>
        </w:tabs>
        <w:spacing w:after="0"/>
        <w:jc w:val="both"/>
        <w:rPr>
          <w:rFonts w:ascii="Arial" w:hAnsi="Arial" w:cs="Arial"/>
          <w:sz w:val="20"/>
          <w:szCs w:val="20"/>
        </w:rPr>
      </w:pPr>
      <w:r w:rsidRPr="00D92546">
        <w:rPr>
          <w:rFonts w:ascii="Arial" w:hAnsi="Arial" w:cs="Arial"/>
          <w:sz w:val="20"/>
          <w:szCs w:val="20"/>
        </w:rPr>
        <w:t>Emergency Care Skills</w:t>
      </w:r>
    </w:p>
    <w:p w14:paraId="2A286104" w14:textId="77777777" w:rsidR="00D92546" w:rsidRPr="00D92546" w:rsidRDefault="00D92546" w:rsidP="00D92546">
      <w:pPr>
        <w:tabs>
          <w:tab w:val="left" w:pos="142"/>
        </w:tabs>
        <w:ind w:left="142"/>
        <w:jc w:val="both"/>
        <w:rPr>
          <w:rFonts w:ascii="Arial" w:hAnsi="Arial" w:cs="Arial"/>
          <w:sz w:val="20"/>
          <w:szCs w:val="20"/>
        </w:rPr>
      </w:pPr>
      <w:r w:rsidRPr="00D92546">
        <w:rPr>
          <w:rFonts w:ascii="Arial" w:hAnsi="Arial" w:cs="Arial"/>
          <w:sz w:val="20"/>
          <w:szCs w:val="20"/>
        </w:rPr>
        <w:t xml:space="preserve">In that the knowledge from this subject is required as a foundation for application in the articulating subjects. </w:t>
      </w:r>
    </w:p>
    <w:p w14:paraId="18279422" w14:textId="77777777" w:rsidR="00C86FE8" w:rsidRPr="00490A44" w:rsidRDefault="00C86FE8" w:rsidP="00C86FE8">
      <w:pPr>
        <w:pStyle w:val="Heading3"/>
        <w:rPr>
          <w:rFonts w:ascii="Arial" w:hAnsi="Arial" w:cs="Arial"/>
        </w:rPr>
      </w:pPr>
    </w:p>
    <w:p w14:paraId="416AA28F" w14:textId="77777777" w:rsidR="00C86FE8" w:rsidRPr="00490A44" w:rsidRDefault="00C86FE8" w:rsidP="00C86FE8">
      <w:pPr>
        <w:pStyle w:val="Heading3"/>
        <w:ind w:left="420"/>
        <w:rPr>
          <w:rFonts w:ascii="Arial" w:eastAsiaTheme="minorEastAsia" w:hAnsi="Arial" w:cs="Arial"/>
          <w:bCs w:val="0"/>
          <w:color w:val="auto"/>
        </w:rPr>
      </w:pPr>
      <w:bookmarkStart w:id="34" w:name="_Toc46219149"/>
      <w:bookmarkStart w:id="35" w:name="_Toc530302709"/>
      <w:bookmarkStart w:id="36" w:name="_Toc530302923"/>
      <w:bookmarkStart w:id="37" w:name="_Toc535220907"/>
      <w:bookmarkStart w:id="38" w:name="_Toc535221114"/>
      <w:bookmarkStart w:id="39" w:name="_Toc535223822"/>
      <w:bookmarkStart w:id="40" w:name="_Toc535913109"/>
      <w:r w:rsidRPr="00490A44">
        <w:rPr>
          <w:rFonts w:ascii="Arial" w:eastAsiaTheme="minorEastAsia" w:hAnsi="Arial" w:cs="Arial"/>
          <w:bCs w:val="0"/>
          <w:color w:val="auto"/>
        </w:rPr>
        <w:t>Learning presumed to be in place</w:t>
      </w:r>
      <w:bookmarkEnd w:id="34"/>
    </w:p>
    <w:p w14:paraId="63C769FC" w14:textId="77777777" w:rsidR="00D92546" w:rsidRPr="00E321EF" w:rsidRDefault="00D92546" w:rsidP="00D92546">
      <w:pPr>
        <w:tabs>
          <w:tab w:val="left" w:pos="567"/>
        </w:tabs>
        <w:jc w:val="both"/>
      </w:pPr>
      <w:r w:rsidRPr="00E321EF">
        <w:t>This subject presumes you have mastered the content of the subject Primary Emergency Care (PEC150S).</w:t>
      </w:r>
    </w:p>
    <w:p w14:paraId="11E1FD6F" w14:textId="77777777" w:rsidR="00C86FE8" w:rsidRPr="00490A44" w:rsidRDefault="00C86FE8" w:rsidP="00C86FE8">
      <w:pPr>
        <w:rPr>
          <w:rFonts w:ascii="Arial" w:hAnsi="Arial" w:cs="Arial"/>
        </w:rPr>
      </w:pPr>
    </w:p>
    <w:p w14:paraId="25C45907" w14:textId="77777777" w:rsidR="00C86FE8" w:rsidRPr="00490A44" w:rsidRDefault="00C86FE8" w:rsidP="00C86FE8">
      <w:pPr>
        <w:pStyle w:val="Heading2"/>
        <w:ind w:left="420"/>
        <w:rPr>
          <w:rFonts w:ascii="Arial" w:eastAsiaTheme="minorEastAsia" w:hAnsi="Arial" w:cs="Arial"/>
          <w:bCs w:val="0"/>
          <w:color w:val="auto"/>
          <w:sz w:val="22"/>
          <w:szCs w:val="22"/>
        </w:rPr>
      </w:pPr>
      <w:bookmarkStart w:id="41" w:name="_Toc46219150"/>
      <w:r w:rsidRPr="00490A44">
        <w:rPr>
          <w:rFonts w:ascii="Arial" w:eastAsiaTheme="minorEastAsia" w:hAnsi="Arial" w:cs="Arial"/>
          <w:bCs w:val="0"/>
          <w:color w:val="auto"/>
          <w:sz w:val="22"/>
          <w:szCs w:val="22"/>
        </w:rPr>
        <w:t>Critical cross-field outcomes</w:t>
      </w:r>
      <w:bookmarkEnd w:id="35"/>
      <w:bookmarkEnd w:id="36"/>
      <w:bookmarkEnd w:id="37"/>
      <w:bookmarkEnd w:id="38"/>
      <w:bookmarkEnd w:id="39"/>
      <w:bookmarkEnd w:id="40"/>
      <w:bookmarkEnd w:id="41"/>
      <w:r w:rsidRPr="00490A44">
        <w:rPr>
          <w:rFonts w:ascii="Arial" w:eastAsiaTheme="minorEastAsia" w:hAnsi="Arial" w:cs="Arial"/>
          <w:bCs w:val="0"/>
          <w:color w:val="auto"/>
          <w:sz w:val="22"/>
          <w:szCs w:val="22"/>
        </w:rPr>
        <w:t xml:space="preserve">  </w:t>
      </w:r>
    </w:p>
    <w:p w14:paraId="789839E1" w14:textId="77777777" w:rsidR="00C86FE8" w:rsidRPr="00490A44" w:rsidRDefault="00C86FE8" w:rsidP="00C86FE8">
      <w:pPr>
        <w:pStyle w:val="NormalWeb"/>
        <w:spacing w:line="276" w:lineRule="auto"/>
        <w:rPr>
          <w:rFonts w:ascii="Arial" w:hAnsi="Arial" w:cs="Arial"/>
          <w:color w:val="auto"/>
          <w:szCs w:val="22"/>
        </w:rPr>
      </w:pPr>
      <w:r w:rsidRPr="00490A44">
        <w:rPr>
          <w:rFonts w:ascii="Arial" w:hAnsi="Arial" w:cs="Arial"/>
          <w:color w:val="auto"/>
          <w:szCs w:val="22"/>
        </w:rPr>
        <w:t xml:space="preserve">The critical cross-field outcomes include, but are not limited to: </w:t>
      </w:r>
    </w:p>
    <w:p w14:paraId="02F172DD" w14:textId="77777777" w:rsidR="00C86FE8" w:rsidRPr="00490A44" w:rsidRDefault="00C86FE8" w:rsidP="00813B11">
      <w:pPr>
        <w:numPr>
          <w:ilvl w:val="0"/>
          <w:numId w:val="9"/>
        </w:numPr>
        <w:spacing w:before="100" w:beforeAutospacing="1" w:after="100" w:afterAutospacing="1"/>
        <w:rPr>
          <w:rFonts w:ascii="Arial" w:hAnsi="Arial" w:cs="Arial"/>
        </w:rPr>
      </w:pPr>
      <w:r w:rsidRPr="00490A44">
        <w:rPr>
          <w:rFonts w:ascii="Arial" w:hAnsi="Arial" w:cs="Arial"/>
        </w:rPr>
        <w:t xml:space="preserve">Identifying and solving problems by using critical and creative thinking. </w:t>
      </w:r>
    </w:p>
    <w:p w14:paraId="03D04129" w14:textId="77777777" w:rsidR="00C86FE8" w:rsidRPr="00490A44" w:rsidRDefault="00C86FE8" w:rsidP="00813B11">
      <w:pPr>
        <w:numPr>
          <w:ilvl w:val="0"/>
          <w:numId w:val="9"/>
        </w:numPr>
        <w:spacing w:before="100" w:beforeAutospacing="1" w:after="100" w:afterAutospacing="1"/>
        <w:rPr>
          <w:rFonts w:ascii="Arial" w:hAnsi="Arial" w:cs="Arial"/>
        </w:rPr>
      </w:pPr>
      <w:r w:rsidRPr="00490A44">
        <w:rPr>
          <w:rFonts w:ascii="Arial" w:hAnsi="Arial" w:cs="Arial"/>
        </w:rPr>
        <w:t xml:space="preserve">Working effectively with others as a member of a team, group, </w:t>
      </w:r>
      <w:proofErr w:type="spellStart"/>
      <w:r w:rsidRPr="00490A44">
        <w:rPr>
          <w:rFonts w:ascii="Arial" w:hAnsi="Arial" w:cs="Arial"/>
        </w:rPr>
        <w:t>organisation</w:t>
      </w:r>
      <w:proofErr w:type="spellEnd"/>
      <w:r w:rsidRPr="00490A44">
        <w:rPr>
          <w:rFonts w:ascii="Arial" w:hAnsi="Arial" w:cs="Arial"/>
        </w:rPr>
        <w:t xml:space="preserve">, community. </w:t>
      </w:r>
    </w:p>
    <w:p w14:paraId="67607033" w14:textId="77777777" w:rsidR="00C86FE8" w:rsidRPr="00490A44" w:rsidRDefault="00C86FE8" w:rsidP="00813B11">
      <w:pPr>
        <w:numPr>
          <w:ilvl w:val="0"/>
          <w:numId w:val="9"/>
        </w:numPr>
        <w:spacing w:before="100" w:beforeAutospacing="1" w:after="100" w:afterAutospacing="1"/>
        <w:rPr>
          <w:rFonts w:ascii="Arial" w:hAnsi="Arial" w:cs="Arial"/>
        </w:rPr>
      </w:pPr>
      <w:proofErr w:type="spellStart"/>
      <w:r w:rsidRPr="00490A44">
        <w:rPr>
          <w:rFonts w:ascii="Arial" w:hAnsi="Arial" w:cs="Arial"/>
        </w:rPr>
        <w:t>Organising</w:t>
      </w:r>
      <w:proofErr w:type="spellEnd"/>
      <w:r w:rsidRPr="00490A44">
        <w:rPr>
          <w:rFonts w:ascii="Arial" w:hAnsi="Arial" w:cs="Arial"/>
        </w:rPr>
        <w:t xml:space="preserve"> and managing oneself and one’s activities responsibly and effectively. </w:t>
      </w:r>
    </w:p>
    <w:p w14:paraId="79BD4F19" w14:textId="77777777" w:rsidR="00C86FE8" w:rsidRPr="00490A44" w:rsidRDefault="00C86FE8" w:rsidP="00813B11">
      <w:pPr>
        <w:numPr>
          <w:ilvl w:val="0"/>
          <w:numId w:val="9"/>
        </w:numPr>
        <w:spacing w:before="100" w:beforeAutospacing="1" w:after="100" w:afterAutospacing="1"/>
        <w:rPr>
          <w:rFonts w:ascii="Arial" w:hAnsi="Arial" w:cs="Arial"/>
        </w:rPr>
      </w:pPr>
      <w:r w:rsidRPr="00490A44">
        <w:rPr>
          <w:rFonts w:ascii="Arial" w:hAnsi="Arial" w:cs="Arial"/>
        </w:rPr>
        <w:t xml:space="preserve">Collecting, </w:t>
      </w:r>
      <w:proofErr w:type="spellStart"/>
      <w:r w:rsidRPr="00490A44">
        <w:rPr>
          <w:rFonts w:ascii="Arial" w:hAnsi="Arial" w:cs="Arial"/>
        </w:rPr>
        <w:t>analysing</w:t>
      </w:r>
      <w:proofErr w:type="spellEnd"/>
      <w:r w:rsidRPr="00490A44">
        <w:rPr>
          <w:rFonts w:ascii="Arial" w:hAnsi="Arial" w:cs="Arial"/>
        </w:rPr>
        <w:t xml:space="preserve">, </w:t>
      </w:r>
      <w:proofErr w:type="spellStart"/>
      <w:r w:rsidRPr="00490A44">
        <w:rPr>
          <w:rFonts w:ascii="Arial" w:hAnsi="Arial" w:cs="Arial"/>
        </w:rPr>
        <w:t>organising</w:t>
      </w:r>
      <w:proofErr w:type="spellEnd"/>
      <w:r w:rsidRPr="00490A44">
        <w:rPr>
          <w:rFonts w:ascii="Arial" w:hAnsi="Arial" w:cs="Arial"/>
        </w:rPr>
        <w:t xml:space="preserve"> and critically evaluating information. </w:t>
      </w:r>
    </w:p>
    <w:p w14:paraId="6E90694A" w14:textId="77777777" w:rsidR="00C86FE8" w:rsidRPr="00490A44" w:rsidRDefault="00C86FE8" w:rsidP="00813B11">
      <w:pPr>
        <w:numPr>
          <w:ilvl w:val="0"/>
          <w:numId w:val="9"/>
        </w:numPr>
        <w:spacing w:before="100" w:beforeAutospacing="1" w:after="100" w:afterAutospacing="1"/>
        <w:rPr>
          <w:rFonts w:ascii="Arial" w:hAnsi="Arial" w:cs="Arial"/>
        </w:rPr>
      </w:pPr>
      <w:r w:rsidRPr="00490A44">
        <w:rPr>
          <w:rFonts w:ascii="Arial" w:hAnsi="Arial" w:cs="Arial"/>
        </w:rPr>
        <w:t xml:space="preserve">Communicating effectively using visual, mathematical and/or language skills in the modes of oral and/or written persuasion. </w:t>
      </w:r>
    </w:p>
    <w:p w14:paraId="35243BC9" w14:textId="77777777" w:rsidR="00C86FE8" w:rsidRPr="00490A44" w:rsidRDefault="00C86FE8" w:rsidP="00813B11">
      <w:pPr>
        <w:numPr>
          <w:ilvl w:val="0"/>
          <w:numId w:val="9"/>
        </w:numPr>
        <w:spacing w:before="100" w:beforeAutospacing="1" w:after="100" w:afterAutospacing="1"/>
        <w:rPr>
          <w:rFonts w:ascii="Arial" w:hAnsi="Arial" w:cs="Arial"/>
        </w:rPr>
      </w:pPr>
      <w:r w:rsidRPr="00490A44">
        <w:rPr>
          <w:rFonts w:ascii="Arial" w:hAnsi="Arial" w:cs="Arial"/>
        </w:rPr>
        <w:t xml:space="preserve">Using science and technology responsibly, effectively and critically, showing responsibility towards the environment and health of others. </w:t>
      </w:r>
    </w:p>
    <w:p w14:paraId="4A166A42" w14:textId="77777777" w:rsidR="00C86FE8" w:rsidRPr="00490A44" w:rsidRDefault="00C86FE8" w:rsidP="00813B11">
      <w:pPr>
        <w:numPr>
          <w:ilvl w:val="0"/>
          <w:numId w:val="9"/>
        </w:numPr>
        <w:spacing w:after="0"/>
        <w:rPr>
          <w:rFonts w:ascii="Arial" w:hAnsi="Arial" w:cs="Arial"/>
        </w:rPr>
      </w:pPr>
      <w:r w:rsidRPr="00490A44">
        <w:rPr>
          <w:rFonts w:ascii="Arial" w:hAnsi="Arial" w:cs="Arial"/>
        </w:rPr>
        <w:t xml:space="preserve">Demonstrating an understanding of the world as a set of related systems by </w:t>
      </w:r>
      <w:proofErr w:type="spellStart"/>
      <w:r w:rsidRPr="00490A44">
        <w:rPr>
          <w:rFonts w:ascii="Arial" w:hAnsi="Arial" w:cs="Arial"/>
        </w:rPr>
        <w:t>recognising</w:t>
      </w:r>
      <w:proofErr w:type="spellEnd"/>
      <w:r w:rsidRPr="00490A44">
        <w:rPr>
          <w:rFonts w:ascii="Arial" w:hAnsi="Arial" w:cs="Arial"/>
        </w:rPr>
        <w:t xml:space="preserve"> that problem-solving contexts do not exist in isolation. </w:t>
      </w:r>
    </w:p>
    <w:p w14:paraId="58F73074" w14:textId="77777777" w:rsidR="00C86FE8" w:rsidRPr="00490A44" w:rsidRDefault="00C86FE8" w:rsidP="00813B11">
      <w:pPr>
        <w:numPr>
          <w:ilvl w:val="0"/>
          <w:numId w:val="9"/>
        </w:numPr>
        <w:spacing w:after="0"/>
        <w:rPr>
          <w:rFonts w:ascii="Arial" w:hAnsi="Arial" w:cs="Arial"/>
        </w:rPr>
      </w:pPr>
      <w:r w:rsidRPr="00490A44">
        <w:rPr>
          <w:rFonts w:ascii="Arial" w:hAnsi="Arial" w:cs="Arial"/>
        </w:rPr>
        <w:t xml:space="preserve">Contributing to the full personal development of each learner and the social and economic development of society at large by making it the underlying intention of any programme of learning to make an individual aware of the importance of: </w:t>
      </w:r>
    </w:p>
    <w:p w14:paraId="1E0AC11D" w14:textId="77777777" w:rsidR="00C86FE8" w:rsidRPr="00490A44" w:rsidRDefault="00C86FE8" w:rsidP="00813B11">
      <w:pPr>
        <w:numPr>
          <w:ilvl w:val="1"/>
          <w:numId w:val="9"/>
        </w:numPr>
        <w:tabs>
          <w:tab w:val="num" w:pos="1080"/>
        </w:tabs>
        <w:spacing w:after="0"/>
        <w:ind w:left="1080"/>
        <w:rPr>
          <w:rFonts w:ascii="Arial" w:hAnsi="Arial" w:cs="Arial"/>
        </w:rPr>
      </w:pPr>
      <w:r w:rsidRPr="00490A44">
        <w:rPr>
          <w:rFonts w:ascii="Arial" w:hAnsi="Arial" w:cs="Arial"/>
        </w:rPr>
        <w:t xml:space="preserve">reflecting on and exploring a variety of strategies to learn more effectively; </w:t>
      </w:r>
    </w:p>
    <w:p w14:paraId="1D9F2963" w14:textId="77777777" w:rsidR="00C86FE8" w:rsidRPr="00490A44" w:rsidRDefault="00C86FE8" w:rsidP="00813B11">
      <w:pPr>
        <w:numPr>
          <w:ilvl w:val="1"/>
          <w:numId w:val="9"/>
        </w:numPr>
        <w:tabs>
          <w:tab w:val="num" w:pos="1080"/>
        </w:tabs>
        <w:spacing w:after="0"/>
        <w:ind w:left="1080"/>
        <w:rPr>
          <w:rFonts w:ascii="Arial" w:hAnsi="Arial" w:cs="Arial"/>
        </w:rPr>
      </w:pPr>
      <w:r w:rsidRPr="00490A44">
        <w:rPr>
          <w:rFonts w:ascii="Arial" w:hAnsi="Arial" w:cs="Arial"/>
        </w:rPr>
        <w:t xml:space="preserve">participating as responsible citizens in the lives of local, national and global communities; </w:t>
      </w:r>
    </w:p>
    <w:p w14:paraId="7E03891D" w14:textId="77777777" w:rsidR="00C86FE8" w:rsidRPr="00490A44" w:rsidRDefault="00C86FE8" w:rsidP="00813B11">
      <w:pPr>
        <w:numPr>
          <w:ilvl w:val="1"/>
          <w:numId w:val="9"/>
        </w:numPr>
        <w:tabs>
          <w:tab w:val="num" w:pos="1080"/>
        </w:tabs>
        <w:spacing w:after="0"/>
        <w:ind w:left="1080"/>
        <w:rPr>
          <w:rFonts w:ascii="Arial" w:hAnsi="Arial" w:cs="Arial"/>
        </w:rPr>
      </w:pPr>
      <w:r w:rsidRPr="00490A44">
        <w:rPr>
          <w:rFonts w:ascii="Arial" w:hAnsi="Arial" w:cs="Arial"/>
        </w:rPr>
        <w:t xml:space="preserve">being culturally and aesthetically sensitive across a range of social contexts; </w:t>
      </w:r>
    </w:p>
    <w:p w14:paraId="68B008AE" w14:textId="77777777" w:rsidR="00C86FE8" w:rsidRPr="00490A44" w:rsidRDefault="00C86FE8" w:rsidP="00813B11">
      <w:pPr>
        <w:numPr>
          <w:ilvl w:val="1"/>
          <w:numId w:val="9"/>
        </w:numPr>
        <w:tabs>
          <w:tab w:val="num" w:pos="1080"/>
        </w:tabs>
        <w:spacing w:after="0"/>
        <w:ind w:left="1080"/>
        <w:rPr>
          <w:rFonts w:ascii="Arial" w:hAnsi="Arial" w:cs="Arial"/>
        </w:rPr>
      </w:pPr>
      <w:r w:rsidRPr="00490A44">
        <w:rPr>
          <w:rFonts w:ascii="Arial" w:hAnsi="Arial" w:cs="Arial"/>
        </w:rPr>
        <w:t>exploring education and career opportunities;</w:t>
      </w:r>
    </w:p>
    <w:p w14:paraId="0EC4873C" w14:textId="77777777" w:rsidR="00C86FE8" w:rsidRPr="00490A44" w:rsidRDefault="00C86FE8" w:rsidP="00C86FE8">
      <w:pPr>
        <w:rPr>
          <w:rFonts w:ascii="Arial" w:hAnsi="Arial" w:cs="Arial"/>
        </w:rPr>
      </w:pPr>
    </w:p>
    <w:p w14:paraId="0F681629" w14:textId="6B9E9D07" w:rsidR="00A80F26" w:rsidRPr="00490A44" w:rsidRDefault="00E00085" w:rsidP="00E00085">
      <w:pPr>
        <w:pStyle w:val="Caption"/>
        <w:rPr>
          <w:rFonts w:ascii="Arial" w:hAnsi="Arial" w:cs="Arial"/>
        </w:rPr>
      </w:pPr>
      <w:r>
        <w:t xml:space="preserve">Table </w:t>
      </w:r>
      <w:fldSimple w:instr=" SEQ Table \* ARABIC ">
        <w:r>
          <w:rPr>
            <w:noProof/>
          </w:rPr>
          <w:t>1</w:t>
        </w:r>
      </w:fldSimple>
      <w:r>
        <w:t>: C</w:t>
      </w:r>
      <w:r w:rsidRPr="00092567">
        <w:t xml:space="preserve">urriculum </w:t>
      </w:r>
      <w:r>
        <w:t>and</w:t>
      </w:r>
      <w:r w:rsidRPr="00092567">
        <w:t xml:space="preserve"> the SAQA credit that each of your subjects have.</w:t>
      </w:r>
    </w:p>
    <w:tbl>
      <w:tblPr>
        <w:tblpPr w:leftFromText="180" w:rightFromText="180" w:vertAnchor="text" w:tblpY="1"/>
        <w:tblOverlap w:val="never"/>
        <w:tblW w:w="4280" w:type="dxa"/>
        <w:tblLook w:val="04A0" w:firstRow="1" w:lastRow="0" w:firstColumn="1" w:lastColumn="0" w:noHBand="0" w:noVBand="1"/>
      </w:tblPr>
      <w:tblGrid>
        <w:gridCol w:w="1027"/>
        <w:gridCol w:w="1617"/>
        <w:gridCol w:w="835"/>
        <w:gridCol w:w="801"/>
      </w:tblGrid>
      <w:tr w:rsidR="002B2355" w:rsidRPr="009A20AE" w14:paraId="206E9675" w14:textId="77777777" w:rsidTr="0000621F">
        <w:trPr>
          <w:trHeight w:val="480"/>
        </w:trPr>
        <w:tc>
          <w:tcPr>
            <w:tcW w:w="957" w:type="dxa"/>
            <w:tcBorders>
              <w:top w:val="single" w:sz="12" w:space="0" w:color="auto"/>
              <w:left w:val="single" w:sz="12" w:space="0" w:color="auto"/>
              <w:bottom w:val="single" w:sz="8" w:space="0" w:color="auto"/>
              <w:right w:val="single" w:sz="8" w:space="0" w:color="auto"/>
            </w:tcBorders>
            <w:vAlign w:val="center"/>
            <w:hideMark/>
          </w:tcPr>
          <w:p w14:paraId="00108427" w14:textId="77777777" w:rsidR="002B2355" w:rsidRPr="009A20AE" w:rsidRDefault="002B2355" w:rsidP="0000621F">
            <w:pPr>
              <w:spacing w:after="0" w:line="240" w:lineRule="auto"/>
              <w:rPr>
                <w:rFonts w:ascii="Arial" w:eastAsia="Times New Roman" w:hAnsi="Arial" w:cs="Arial"/>
                <w:color w:val="000000"/>
                <w:sz w:val="18"/>
                <w:szCs w:val="18"/>
                <w:lang w:val="en-ZA" w:eastAsia="en-ZA"/>
              </w:rPr>
            </w:pPr>
            <w:r w:rsidRPr="009A20AE">
              <w:rPr>
                <w:rFonts w:ascii="Arial" w:eastAsia="Times New Roman" w:hAnsi="Arial" w:cs="Arial"/>
                <w:color w:val="000000"/>
                <w:sz w:val="18"/>
                <w:szCs w:val="18"/>
                <w:lang w:val="en-ZA" w:eastAsia="en-ZA"/>
              </w:rPr>
              <w:t>ITS Code</w:t>
            </w:r>
          </w:p>
        </w:tc>
        <w:tc>
          <w:tcPr>
            <w:tcW w:w="1431" w:type="dxa"/>
            <w:tcBorders>
              <w:top w:val="single" w:sz="12" w:space="0" w:color="auto"/>
              <w:left w:val="nil"/>
              <w:bottom w:val="single" w:sz="8" w:space="0" w:color="auto"/>
              <w:right w:val="single" w:sz="8" w:space="0" w:color="auto"/>
            </w:tcBorders>
            <w:vAlign w:val="center"/>
            <w:hideMark/>
          </w:tcPr>
          <w:p w14:paraId="14AA7562" w14:textId="77777777" w:rsidR="002B2355" w:rsidRPr="009A20AE" w:rsidRDefault="002B2355" w:rsidP="0000621F">
            <w:pPr>
              <w:spacing w:after="0" w:line="240" w:lineRule="auto"/>
              <w:rPr>
                <w:rFonts w:ascii="Arial" w:eastAsia="Times New Roman" w:hAnsi="Arial" w:cs="Arial"/>
                <w:color w:val="000000"/>
                <w:sz w:val="18"/>
                <w:szCs w:val="18"/>
                <w:lang w:val="en-ZA" w:eastAsia="en-ZA"/>
              </w:rPr>
            </w:pPr>
            <w:r w:rsidRPr="009A20AE">
              <w:rPr>
                <w:rFonts w:ascii="Arial" w:eastAsia="Times New Roman" w:hAnsi="Arial" w:cs="Arial"/>
                <w:color w:val="000000"/>
                <w:sz w:val="18"/>
                <w:szCs w:val="18"/>
                <w:lang w:val="en-ZA" w:eastAsia="en-ZA"/>
              </w:rPr>
              <w:t>Subject Description</w:t>
            </w:r>
          </w:p>
        </w:tc>
        <w:tc>
          <w:tcPr>
            <w:tcW w:w="947" w:type="dxa"/>
            <w:tcBorders>
              <w:top w:val="single" w:sz="12" w:space="0" w:color="auto"/>
              <w:left w:val="nil"/>
              <w:bottom w:val="single" w:sz="8" w:space="0" w:color="auto"/>
              <w:right w:val="single" w:sz="8" w:space="0" w:color="auto"/>
            </w:tcBorders>
            <w:vAlign w:val="center"/>
            <w:hideMark/>
          </w:tcPr>
          <w:p w14:paraId="6A65E054" w14:textId="77777777" w:rsidR="002B2355" w:rsidRPr="009A20AE" w:rsidRDefault="002B2355" w:rsidP="0000621F">
            <w:pPr>
              <w:spacing w:after="0" w:line="240" w:lineRule="auto"/>
              <w:jc w:val="center"/>
              <w:rPr>
                <w:rFonts w:ascii="Arial" w:eastAsia="Times New Roman" w:hAnsi="Arial" w:cs="Arial"/>
                <w:color w:val="000000"/>
                <w:sz w:val="18"/>
                <w:szCs w:val="18"/>
                <w:lang w:val="en-ZA" w:eastAsia="en-ZA"/>
              </w:rPr>
            </w:pPr>
            <w:r w:rsidRPr="009A20AE">
              <w:rPr>
                <w:rFonts w:ascii="Arial" w:eastAsia="Times New Roman" w:hAnsi="Arial" w:cs="Arial"/>
                <w:color w:val="000000"/>
                <w:sz w:val="18"/>
                <w:szCs w:val="18"/>
                <w:lang w:val="en-ZA" w:eastAsia="en-ZA"/>
              </w:rPr>
              <w:t>SAQA Credit</w:t>
            </w:r>
          </w:p>
        </w:tc>
        <w:tc>
          <w:tcPr>
            <w:tcW w:w="945" w:type="dxa"/>
            <w:tcBorders>
              <w:top w:val="single" w:sz="12" w:space="0" w:color="auto"/>
              <w:left w:val="nil"/>
              <w:bottom w:val="single" w:sz="8" w:space="0" w:color="auto"/>
              <w:right w:val="single" w:sz="12" w:space="0" w:color="auto"/>
            </w:tcBorders>
            <w:vAlign w:val="center"/>
            <w:hideMark/>
          </w:tcPr>
          <w:p w14:paraId="615BF90F" w14:textId="77777777" w:rsidR="002B2355" w:rsidRPr="009A20AE" w:rsidRDefault="002B2355" w:rsidP="0000621F">
            <w:pPr>
              <w:spacing w:after="0" w:line="240" w:lineRule="auto"/>
              <w:jc w:val="center"/>
              <w:rPr>
                <w:rFonts w:ascii="Arial" w:eastAsia="Times New Roman" w:hAnsi="Arial" w:cs="Arial"/>
                <w:color w:val="000000"/>
                <w:sz w:val="18"/>
                <w:szCs w:val="18"/>
                <w:lang w:val="en-ZA" w:eastAsia="en-ZA"/>
              </w:rPr>
            </w:pPr>
            <w:r w:rsidRPr="009A20AE">
              <w:rPr>
                <w:rFonts w:ascii="Arial" w:eastAsia="Times New Roman" w:hAnsi="Arial" w:cs="Arial"/>
                <w:color w:val="000000"/>
                <w:sz w:val="18"/>
                <w:szCs w:val="18"/>
                <w:lang w:val="en-ZA" w:eastAsia="en-ZA"/>
              </w:rPr>
              <w:t>NQF Level</w:t>
            </w:r>
          </w:p>
        </w:tc>
      </w:tr>
      <w:tr w:rsidR="002B2355" w:rsidRPr="009A20AE" w14:paraId="680D6442" w14:textId="77777777" w:rsidTr="0000621F">
        <w:trPr>
          <w:trHeight w:val="924"/>
        </w:trPr>
        <w:tc>
          <w:tcPr>
            <w:tcW w:w="957" w:type="dxa"/>
            <w:tcBorders>
              <w:top w:val="nil"/>
              <w:left w:val="single" w:sz="12" w:space="0" w:color="auto"/>
              <w:bottom w:val="single" w:sz="8" w:space="0" w:color="auto"/>
              <w:right w:val="single" w:sz="8" w:space="0" w:color="auto"/>
            </w:tcBorders>
            <w:vAlign w:val="center"/>
            <w:hideMark/>
          </w:tcPr>
          <w:p w14:paraId="4D8ED075" w14:textId="77777777" w:rsidR="002B2355" w:rsidRPr="009A20AE" w:rsidRDefault="002B2355" w:rsidP="0000621F">
            <w:pPr>
              <w:spacing w:after="0" w:line="240" w:lineRule="auto"/>
              <w:rPr>
                <w:rFonts w:ascii="Arial" w:eastAsia="Times New Roman" w:hAnsi="Arial" w:cs="Arial"/>
                <w:color w:val="000000"/>
                <w:sz w:val="18"/>
                <w:szCs w:val="18"/>
                <w:lang w:val="en-ZA" w:eastAsia="en-ZA"/>
              </w:rPr>
            </w:pPr>
            <w:r w:rsidRPr="009A20AE">
              <w:rPr>
                <w:rFonts w:ascii="Arial" w:eastAsia="Times New Roman" w:hAnsi="Arial" w:cs="Arial"/>
                <w:color w:val="000000"/>
                <w:sz w:val="18"/>
                <w:szCs w:val="18"/>
                <w:lang w:val="en-ZA" w:eastAsia="en-ZA"/>
              </w:rPr>
              <w:t>ATP150S</w:t>
            </w:r>
          </w:p>
        </w:tc>
        <w:tc>
          <w:tcPr>
            <w:tcW w:w="1431" w:type="dxa"/>
            <w:tcBorders>
              <w:top w:val="nil"/>
              <w:left w:val="nil"/>
              <w:bottom w:val="single" w:sz="8" w:space="0" w:color="auto"/>
              <w:right w:val="single" w:sz="8" w:space="0" w:color="auto"/>
            </w:tcBorders>
            <w:vAlign w:val="center"/>
            <w:hideMark/>
          </w:tcPr>
          <w:p w14:paraId="7ADFFD0E" w14:textId="77777777" w:rsidR="002B2355" w:rsidRPr="009A20AE" w:rsidRDefault="002B2355" w:rsidP="0000621F">
            <w:pPr>
              <w:spacing w:after="0" w:line="240" w:lineRule="auto"/>
              <w:rPr>
                <w:rFonts w:ascii="Arial" w:eastAsia="Times New Roman" w:hAnsi="Arial" w:cs="Arial"/>
                <w:color w:val="000000"/>
                <w:sz w:val="18"/>
                <w:szCs w:val="18"/>
                <w:lang w:val="en-ZA" w:eastAsia="en-ZA"/>
              </w:rPr>
            </w:pPr>
            <w:r w:rsidRPr="009A20AE">
              <w:rPr>
                <w:rFonts w:ascii="Arial" w:eastAsia="Times New Roman" w:hAnsi="Arial" w:cs="Arial"/>
                <w:color w:val="000000"/>
                <w:sz w:val="18"/>
                <w:szCs w:val="18"/>
                <w:lang w:val="en-ZA" w:eastAsia="en-ZA"/>
              </w:rPr>
              <w:t>ANATOMY AND PHYSIOLOGY</w:t>
            </w:r>
          </w:p>
        </w:tc>
        <w:tc>
          <w:tcPr>
            <w:tcW w:w="947" w:type="dxa"/>
            <w:tcBorders>
              <w:top w:val="nil"/>
              <w:left w:val="nil"/>
              <w:bottom w:val="single" w:sz="8" w:space="0" w:color="auto"/>
              <w:right w:val="single" w:sz="8" w:space="0" w:color="auto"/>
            </w:tcBorders>
            <w:vAlign w:val="center"/>
            <w:hideMark/>
          </w:tcPr>
          <w:p w14:paraId="7DFBF925" w14:textId="77777777" w:rsidR="002B2355" w:rsidRPr="009A20AE" w:rsidRDefault="002B2355" w:rsidP="0000621F">
            <w:pPr>
              <w:spacing w:after="0" w:line="240" w:lineRule="auto"/>
              <w:jc w:val="center"/>
              <w:rPr>
                <w:rFonts w:ascii="Arial" w:eastAsia="Times New Roman" w:hAnsi="Arial" w:cs="Arial"/>
                <w:color w:val="000000"/>
                <w:sz w:val="18"/>
                <w:szCs w:val="18"/>
                <w:lang w:val="en-ZA" w:eastAsia="en-ZA"/>
              </w:rPr>
            </w:pPr>
            <w:r w:rsidRPr="009A20AE">
              <w:rPr>
                <w:rFonts w:ascii="Arial" w:eastAsia="Times New Roman" w:hAnsi="Arial" w:cs="Arial"/>
                <w:color w:val="000000"/>
                <w:sz w:val="18"/>
                <w:szCs w:val="18"/>
                <w:lang w:val="en-ZA" w:eastAsia="en-ZA"/>
              </w:rPr>
              <w:t>16</w:t>
            </w:r>
          </w:p>
        </w:tc>
        <w:tc>
          <w:tcPr>
            <w:tcW w:w="945" w:type="dxa"/>
            <w:tcBorders>
              <w:top w:val="nil"/>
              <w:left w:val="nil"/>
              <w:bottom w:val="single" w:sz="8" w:space="0" w:color="auto"/>
              <w:right w:val="single" w:sz="12" w:space="0" w:color="auto"/>
            </w:tcBorders>
            <w:vAlign w:val="center"/>
            <w:hideMark/>
          </w:tcPr>
          <w:p w14:paraId="4691F268" w14:textId="77777777" w:rsidR="002B2355" w:rsidRPr="009A20AE" w:rsidRDefault="002B2355" w:rsidP="0000621F">
            <w:pPr>
              <w:spacing w:after="0" w:line="240" w:lineRule="auto"/>
              <w:jc w:val="center"/>
              <w:rPr>
                <w:rFonts w:ascii="Arial" w:eastAsia="Times New Roman" w:hAnsi="Arial" w:cs="Arial"/>
                <w:color w:val="000000"/>
                <w:sz w:val="18"/>
                <w:szCs w:val="18"/>
                <w:lang w:val="en-ZA" w:eastAsia="en-ZA"/>
              </w:rPr>
            </w:pPr>
            <w:r w:rsidRPr="009A20AE">
              <w:rPr>
                <w:rFonts w:ascii="Arial" w:eastAsia="Times New Roman" w:hAnsi="Arial" w:cs="Arial"/>
                <w:color w:val="000000"/>
                <w:sz w:val="18"/>
                <w:szCs w:val="18"/>
                <w:lang w:val="en-ZA" w:eastAsia="en-ZA"/>
              </w:rPr>
              <w:t>5</w:t>
            </w:r>
          </w:p>
        </w:tc>
      </w:tr>
      <w:tr w:rsidR="002B2355" w:rsidRPr="009A20AE" w14:paraId="7153CDFE" w14:textId="77777777" w:rsidTr="0000621F">
        <w:trPr>
          <w:trHeight w:val="708"/>
        </w:trPr>
        <w:tc>
          <w:tcPr>
            <w:tcW w:w="957" w:type="dxa"/>
            <w:tcBorders>
              <w:top w:val="single" w:sz="12" w:space="0" w:color="auto"/>
              <w:left w:val="single" w:sz="12" w:space="0" w:color="auto"/>
              <w:bottom w:val="single" w:sz="12" w:space="0" w:color="auto"/>
              <w:right w:val="single" w:sz="8" w:space="0" w:color="auto"/>
            </w:tcBorders>
            <w:vAlign w:val="center"/>
            <w:hideMark/>
          </w:tcPr>
          <w:p w14:paraId="64CC2811" w14:textId="77777777" w:rsidR="002B2355" w:rsidRPr="009A20AE" w:rsidRDefault="002B2355" w:rsidP="0000621F">
            <w:pPr>
              <w:spacing w:after="0" w:line="240" w:lineRule="auto"/>
              <w:rPr>
                <w:rFonts w:ascii="Arial" w:eastAsia="Times New Roman" w:hAnsi="Arial" w:cs="Arial"/>
                <w:color w:val="000000"/>
                <w:sz w:val="18"/>
                <w:szCs w:val="18"/>
                <w:lang w:val="en-ZA" w:eastAsia="en-ZA"/>
              </w:rPr>
            </w:pPr>
            <w:r w:rsidRPr="009A20AE">
              <w:rPr>
                <w:rFonts w:ascii="Arial" w:eastAsia="Times New Roman" w:hAnsi="Arial" w:cs="Arial"/>
                <w:color w:val="000000"/>
                <w:sz w:val="18"/>
                <w:szCs w:val="18"/>
                <w:lang w:val="en-ZA" w:eastAsia="en-ZA"/>
              </w:rPr>
              <w:t>PSS150S</w:t>
            </w:r>
          </w:p>
        </w:tc>
        <w:tc>
          <w:tcPr>
            <w:tcW w:w="1431" w:type="dxa"/>
            <w:tcBorders>
              <w:top w:val="single" w:sz="12" w:space="0" w:color="auto"/>
              <w:left w:val="nil"/>
              <w:bottom w:val="single" w:sz="12" w:space="0" w:color="auto"/>
              <w:right w:val="single" w:sz="8" w:space="0" w:color="auto"/>
            </w:tcBorders>
            <w:vAlign w:val="center"/>
            <w:hideMark/>
          </w:tcPr>
          <w:p w14:paraId="072A0A31" w14:textId="77777777" w:rsidR="002B2355" w:rsidRPr="009A20AE" w:rsidRDefault="002B2355" w:rsidP="0000621F">
            <w:pPr>
              <w:spacing w:after="0" w:line="240" w:lineRule="auto"/>
              <w:rPr>
                <w:rFonts w:ascii="Arial" w:eastAsia="Times New Roman" w:hAnsi="Arial" w:cs="Arial"/>
                <w:color w:val="000000"/>
                <w:sz w:val="18"/>
                <w:szCs w:val="18"/>
                <w:lang w:val="en-ZA" w:eastAsia="en-ZA"/>
              </w:rPr>
            </w:pPr>
            <w:r w:rsidRPr="009A20AE">
              <w:rPr>
                <w:rFonts w:ascii="Arial" w:eastAsia="Times New Roman" w:hAnsi="Arial" w:cs="Arial"/>
                <w:color w:val="000000"/>
                <w:sz w:val="18"/>
                <w:szCs w:val="18"/>
                <w:lang w:val="en-ZA" w:eastAsia="en-ZA"/>
              </w:rPr>
              <w:t>PHYSICAL SCIENCES</w:t>
            </w:r>
          </w:p>
        </w:tc>
        <w:tc>
          <w:tcPr>
            <w:tcW w:w="947" w:type="dxa"/>
            <w:tcBorders>
              <w:top w:val="single" w:sz="12" w:space="0" w:color="auto"/>
              <w:left w:val="nil"/>
              <w:bottom w:val="single" w:sz="12" w:space="0" w:color="auto"/>
              <w:right w:val="single" w:sz="8" w:space="0" w:color="auto"/>
            </w:tcBorders>
            <w:vAlign w:val="center"/>
            <w:hideMark/>
          </w:tcPr>
          <w:p w14:paraId="72D5B07F" w14:textId="77777777" w:rsidR="002B2355" w:rsidRPr="009A20AE" w:rsidRDefault="002B2355" w:rsidP="0000621F">
            <w:pPr>
              <w:spacing w:after="0" w:line="240" w:lineRule="auto"/>
              <w:jc w:val="center"/>
              <w:rPr>
                <w:rFonts w:ascii="Arial" w:eastAsia="Times New Roman" w:hAnsi="Arial" w:cs="Arial"/>
                <w:color w:val="000000"/>
                <w:sz w:val="18"/>
                <w:szCs w:val="18"/>
                <w:lang w:val="en-ZA" w:eastAsia="en-ZA"/>
              </w:rPr>
            </w:pPr>
            <w:r w:rsidRPr="009A20AE">
              <w:rPr>
                <w:rFonts w:ascii="Arial" w:eastAsia="Times New Roman" w:hAnsi="Arial" w:cs="Arial"/>
                <w:color w:val="000000"/>
                <w:sz w:val="18"/>
                <w:szCs w:val="18"/>
                <w:lang w:val="en-ZA" w:eastAsia="en-ZA"/>
              </w:rPr>
              <w:t>10</w:t>
            </w:r>
          </w:p>
        </w:tc>
        <w:tc>
          <w:tcPr>
            <w:tcW w:w="945" w:type="dxa"/>
            <w:tcBorders>
              <w:top w:val="single" w:sz="12" w:space="0" w:color="auto"/>
              <w:left w:val="nil"/>
              <w:bottom w:val="single" w:sz="12" w:space="0" w:color="auto"/>
              <w:right w:val="single" w:sz="12" w:space="0" w:color="auto"/>
            </w:tcBorders>
            <w:vAlign w:val="center"/>
            <w:hideMark/>
          </w:tcPr>
          <w:p w14:paraId="0AE0E8E8" w14:textId="77777777" w:rsidR="002B2355" w:rsidRPr="009A20AE" w:rsidRDefault="002B2355" w:rsidP="0000621F">
            <w:pPr>
              <w:spacing w:after="0" w:line="240" w:lineRule="auto"/>
              <w:jc w:val="center"/>
              <w:rPr>
                <w:rFonts w:ascii="Arial" w:eastAsia="Times New Roman" w:hAnsi="Arial" w:cs="Arial"/>
                <w:color w:val="000000"/>
                <w:sz w:val="18"/>
                <w:szCs w:val="18"/>
                <w:lang w:val="en-ZA" w:eastAsia="en-ZA"/>
              </w:rPr>
            </w:pPr>
            <w:r w:rsidRPr="009A20AE">
              <w:rPr>
                <w:rFonts w:ascii="Arial" w:eastAsia="Times New Roman" w:hAnsi="Arial" w:cs="Arial"/>
                <w:color w:val="000000"/>
                <w:sz w:val="18"/>
                <w:szCs w:val="18"/>
                <w:lang w:val="en-ZA" w:eastAsia="en-ZA"/>
              </w:rPr>
              <w:t>5</w:t>
            </w:r>
          </w:p>
        </w:tc>
      </w:tr>
      <w:tr w:rsidR="002B2355" w:rsidRPr="009A20AE" w14:paraId="1C789BD5" w14:textId="77777777" w:rsidTr="0000621F">
        <w:trPr>
          <w:trHeight w:val="936"/>
        </w:trPr>
        <w:tc>
          <w:tcPr>
            <w:tcW w:w="957" w:type="dxa"/>
            <w:tcBorders>
              <w:top w:val="nil"/>
              <w:left w:val="single" w:sz="12" w:space="0" w:color="auto"/>
              <w:bottom w:val="single" w:sz="12" w:space="0" w:color="auto"/>
              <w:right w:val="single" w:sz="8" w:space="0" w:color="auto"/>
            </w:tcBorders>
            <w:vAlign w:val="center"/>
            <w:hideMark/>
          </w:tcPr>
          <w:p w14:paraId="37126E94" w14:textId="77777777" w:rsidR="002B2355" w:rsidRPr="009A20AE" w:rsidRDefault="002B2355" w:rsidP="0000621F">
            <w:pPr>
              <w:spacing w:after="0" w:line="240" w:lineRule="auto"/>
              <w:rPr>
                <w:rFonts w:ascii="Arial" w:eastAsia="Times New Roman" w:hAnsi="Arial" w:cs="Arial"/>
                <w:color w:val="000000"/>
                <w:sz w:val="18"/>
                <w:szCs w:val="18"/>
                <w:lang w:val="en-ZA" w:eastAsia="en-ZA"/>
              </w:rPr>
            </w:pPr>
            <w:r w:rsidRPr="009A20AE">
              <w:rPr>
                <w:rFonts w:ascii="Arial" w:eastAsia="Times New Roman" w:hAnsi="Arial" w:cs="Arial"/>
                <w:color w:val="000000"/>
                <w:sz w:val="18"/>
                <w:szCs w:val="18"/>
                <w:lang w:val="en-ZA" w:eastAsia="en-ZA"/>
              </w:rPr>
              <w:t>ECP150S</w:t>
            </w:r>
          </w:p>
        </w:tc>
        <w:tc>
          <w:tcPr>
            <w:tcW w:w="1431" w:type="dxa"/>
            <w:tcBorders>
              <w:top w:val="nil"/>
              <w:left w:val="nil"/>
              <w:bottom w:val="single" w:sz="12" w:space="0" w:color="auto"/>
              <w:right w:val="single" w:sz="8" w:space="0" w:color="auto"/>
            </w:tcBorders>
            <w:vAlign w:val="center"/>
            <w:hideMark/>
          </w:tcPr>
          <w:p w14:paraId="5928ED6B" w14:textId="77777777" w:rsidR="002B2355" w:rsidRPr="009A20AE" w:rsidRDefault="002B2355" w:rsidP="0000621F">
            <w:pPr>
              <w:spacing w:after="0" w:line="240" w:lineRule="auto"/>
              <w:rPr>
                <w:rFonts w:ascii="Arial" w:eastAsia="Times New Roman" w:hAnsi="Arial" w:cs="Arial"/>
                <w:color w:val="000000"/>
                <w:sz w:val="18"/>
                <w:szCs w:val="18"/>
                <w:lang w:val="en-ZA" w:eastAsia="en-ZA"/>
              </w:rPr>
            </w:pPr>
            <w:r w:rsidRPr="009A20AE">
              <w:rPr>
                <w:rFonts w:ascii="Arial" w:eastAsia="Times New Roman" w:hAnsi="Arial" w:cs="Arial"/>
                <w:color w:val="000000"/>
                <w:sz w:val="18"/>
                <w:szCs w:val="18"/>
                <w:lang w:val="en-ZA" w:eastAsia="en-ZA"/>
              </w:rPr>
              <w:t>EMERGENCY CARE PRACTICE</w:t>
            </w:r>
          </w:p>
        </w:tc>
        <w:tc>
          <w:tcPr>
            <w:tcW w:w="947" w:type="dxa"/>
            <w:tcBorders>
              <w:top w:val="nil"/>
              <w:left w:val="nil"/>
              <w:bottom w:val="single" w:sz="12" w:space="0" w:color="auto"/>
              <w:right w:val="single" w:sz="8" w:space="0" w:color="auto"/>
            </w:tcBorders>
            <w:vAlign w:val="center"/>
            <w:hideMark/>
          </w:tcPr>
          <w:p w14:paraId="122910EB" w14:textId="77777777" w:rsidR="002B2355" w:rsidRPr="009A20AE" w:rsidRDefault="002B2355" w:rsidP="0000621F">
            <w:pPr>
              <w:spacing w:after="0" w:line="240" w:lineRule="auto"/>
              <w:jc w:val="center"/>
              <w:rPr>
                <w:rFonts w:ascii="Arial" w:eastAsia="Times New Roman" w:hAnsi="Arial" w:cs="Arial"/>
                <w:color w:val="000000"/>
                <w:sz w:val="18"/>
                <w:szCs w:val="18"/>
                <w:lang w:val="en-ZA" w:eastAsia="en-ZA"/>
              </w:rPr>
            </w:pPr>
            <w:r w:rsidRPr="009A20AE">
              <w:rPr>
                <w:rFonts w:ascii="Arial" w:eastAsia="Times New Roman" w:hAnsi="Arial" w:cs="Arial"/>
                <w:color w:val="000000"/>
                <w:sz w:val="18"/>
                <w:szCs w:val="18"/>
                <w:lang w:val="en-ZA" w:eastAsia="en-ZA"/>
              </w:rPr>
              <w:t>16</w:t>
            </w:r>
          </w:p>
        </w:tc>
        <w:tc>
          <w:tcPr>
            <w:tcW w:w="945" w:type="dxa"/>
            <w:tcBorders>
              <w:top w:val="nil"/>
              <w:left w:val="nil"/>
              <w:bottom w:val="single" w:sz="12" w:space="0" w:color="auto"/>
              <w:right w:val="single" w:sz="12" w:space="0" w:color="auto"/>
            </w:tcBorders>
            <w:vAlign w:val="center"/>
            <w:hideMark/>
          </w:tcPr>
          <w:p w14:paraId="4C7AC230" w14:textId="77777777" w:rsidR="002B2355" w:rsidRPr="009A20AE" w:rsidRDefault="002B2355" w:rsidP="0000621F">
            <w:pPr>
              <w:spacing w:after="0" w:line="240" w:lineRule="auto"/>
              <w:jc w:val="center"/>
              <w:rPr>
                <w:rFonts w:ascii="Arial" w:eastAsia="Times New Roman" w:hAnsi="Arial" w:cs="Arial"/>
                <w:color w:val="000000"/>
                <w:sz w:val="18"/>
                <w:szCs w:val="18"/>
                <w:lang w:val="en-ZA" w:eastAsia="en-ZA"/>
              </w:rPr>
            </w:pPr>
            <w:r w:rsidRPr="009A20AE">
              <w:rPr>
                <w:rFonts w:ascii="Arial" w:eastAsia="Times New Roman" w:hAnsi="Arial" w:cs="Arial"/>
                <w:color w:val="000000"/>
                <w:sz w:val="18"/>
                <w:szCs w:val="18"/>
                <w:lang w:val="en-ZA" w:eastAsia="en-ZA"/>
              </w:rPr>
              <w:t>5</w:t>
            </w:r>
          </w:p>
        </w:tc>
      </w:tr>
      <w:tr w:rsidR="002B2355" w:rsidRPr="009A20AE" w14:paraId="784E2692" w14:textId="77777777" w:rsidTr="0000621F">
        <w:trPr>
          <w:trHeight w:val="708"/>
        </w:trPr>
        <w:tc>
          <w:tcPr>
            <w:tcW w:w="957" w:type="dxa"/>
            <w:tcBorders>
              <w:top w:val="nil"/>
              <w:left w:val="single" w:sz="12" w:space="0" w:color="auto"/>
              <w:bottom w:val="single" w:sz="8" w:space="0" w:color="auto"/>
              <w:right w:val="single" w:sz="8" w:space="0" w:color="auto"/>
            </w:tcBorders>
            <w:vAlign w:val="center"/>
            <w:hideMark/>
          </w:tcPr>
          <w:p w14:paraId="59FEFF89" w14:textId="77777777" w:rsidR="002B2355" w:rsidRPr="009A20AE" w:rsidRDefault="002B2355" w:rsidP="0000621F">
            <w:pPr>
              <w:spacing w:after="0" w:line="240" w:lineRule="auto"/>
              <w:rPr>
                <w:rFonts w:ascii="Arial" w:eastAsia="Times New Roman" w:hAnsi="Arial" w:cs="Arial"/>
                <w:color w:val="000000"/>
                <w:sz w:val="18"/>
                <w:szCs w:val="18"/>
                <w:lang w:val="en-ZA" w:eastAsia="en-ZA"/>
              </w:rPr>
            </w:pPr>
            <w:r w:rsidRPr="009A20AE">
              <w:rPr>
                <w:rFonts w:ascii="Arial" w:eastAsia="Times New Roman" w:hAnsi="Arial" w:cs="Arial"/>
                <w:color w:val="000000"/>
                <w:sz w:val="18"/>
                <w:szCs w:val="18"/>
                <w:lang w:val="en-ZA" w:eastAsia="en-ZA"/>
              </w:rPr>
              <w:t>PEC150S</w:t>
            </w:r>
          </w:p>
        </w:tc>
        <w:tc>
          <w:tcPr>
            <w:tcW w:w="1431" w:type="dxa"/>
            <w:tcBorders>
              <w:top w:val="nil"/>
              <w:left w:val="nil"/>
              <w:bottom w:val="single" w:sz="8" w:space="0" w:color="auto"/>
              <w:right w:val="single" w:sz="8" w:space="0" w:color="auto"/>
            </w:tcBorders>
            <w:vAlign w:val="center"/>
            <w:hideMark/>
          </w:tcPr>
          <w:p w14:paraId="269E1DB6" w14:textId="77777777" w:rsidR="002B2355" w:rsidRPr="009A20AE" w:rsidRDefault="002B2355" w:rsidP="0000621F">
            <w:pPr>
              <w:spacing w:after="0" w:line="240" w:lineRule="auto"/>
              <w:rPr>
                <w:rFonts w:ascii="Arial" w:eastAsia="Times New Roman" w:hAnsi="Arial" w:cs="Arial"/>
                <w:color w:val="000000"/>
                <w:sz w:val="18"/>
                <w:szCs w:val="18"/>
                <w:lang w:val="en-ZA" w:eastAsia="en-ZA"/>
              </w:rPr>
            </w:pPr>
            <w:r w:rsidRPr="009A20AE">
              <w:rPr>
                <w:rFonts w:ascii="Arial" w:eastAsia="Times New Roman" w:hAnsi="Arial" w:cs="Arial"/>
                <w:color w:val="000000"/>
                <w:sz w:val="18"/>
                <w:szCs w:val="18"/>
                <w:lang w:val="en-ZA" w:eastAsia="en-ZA"/>
              </w:rPr>
              <w:t>PRIMARY EMERGENCY CARE</w:t>
            </w:r>
          </w:p>
        </w:tc>
        <w:tc>
          <w:tcPr>
            <w:tcW w:w="947" w:type="dxa"/>
            <w:tcBorders>
              <w:top w:val="nil"/>
              <w:left w:val="nil"/>
              <w:bottom w:val="single" w:sz="8" w:space="0" w:color="auto"/>
              <w:right w:val="single" w:sz="8" w:space="0" w:color="auto"/>
            </w:tcBorders>
            <w:vAlign w:val="center"/>
            <w:hideMark/>
          </w:tcPr>
          <w:p w14:paraId="1AE69B06" w14:textId="77777777" w:rsidR="002B2355" w:rsidRPr="009A20AE" w:rsidRDefault="002B2355" w:rsidP="0000621F">
            <w:pPr>
              <w:spacing w:after="0" w:line="240" w:lineRule="auto"/>
              <w:jc w:val="center"/>
              <w:rPr>
                <w:rFonts w:ascii="Arial" w:eastAsia="Times New Roman" w:hAnsi="Arial" w:cs="Arial"/>
                <w:color w:val="000000"/>
                <w:sz w:val="18"/>
                <w:szCs w:val="18"/>
                <w:lang w:val="en-ZA" w:eastAsia="en-ZA"/>
              </w:rPr>
            </w:pPr>
            <w:r w:rsidRPr="009A20AE">
              <w:rPr>
                <w:rFonts w:ascii="Arial" w:eastAsia="Times New Roman" w:hAnsi="Arial" w:cs="Arial"/>
                <w:color w:val="000000"/>
                <w:sz w:val="18"/>
                <w:szCs w:val="18"/>
                <w:lang w:val="en-ZA" w:eastAsia="en-ZA"/>
              </w:rPr>
              <w:t>16</w:t>
            </w:r>
          </w:p>
        </w:tc>
        <w:tc>
          <w:tcPr>
            <w:tcW w:w="945" w:type="dxa"/>
            <w:tcBorders>
              <w:top w:val="nil"/>
              <w:left w:val="nil"/>
              <w:bottom w:val="single" w:sz="8" w:space="0" w:color="auto"/>
              <w:right w:val="single" w:sz="12" w:space="0" w:color="auto"/>
            </w:tcBorders>
            <w:vAlign w:val="center"/>
            <w:hideMark/>
          </w:tcPr>
          <w:p w14:paraId="1BD5E8BC" w14:textId="77777777" w:rsidR="002B2355" w:rsidRPr="009A20AE" w:rsidRDefault="002B2355" w:rsidP="0000621F">
            <w:pPr>
              <w:spacing w:after="0" w:line="240" w:lineRule="auto"/>
              <w:jc w:val="center"/>
              <w:rPr>
                <w:rFonts w:ascii="Arial" w:eastAsia="Times New Roman" w:hAnsi="Arial" w:cs="Arial"/>
                <w:color w:val="000000"/>
                <w:sz w:val="18"/>
                <w:szCs w:val="18"/>
                <w:lang w:val="en-ZA" w:eastAsia="en-ZA"/>
              </w:rPr>
            </w:pPr>
            <w:r w:rsidRPr="009A20AE">
              <w:rPr>
                <w:rFonts w:ascii="Arial" w:eastAsia="Times New Roman" w:hAnsi="Arial" w:cs="Arial"/>
                <w:color w:val="000000"/>
                <w:sz w:val="18"/>
                <w:szCs w:val="18"/>
                <w:lang w:val="en-ZA" w:eastAsia="en-ZA"/>
              </w:rPr>
              <w:t>5</w:t>
            </w:r>
          </w:p>
        </w:tc>
      </w:tr>
      <w:tr w:rsidR="002B2355" w:rsidRPr="009A20AE" w14:paraId="71B4A136" w14:textId="77777777" w:rsidTr="0000621F">
        <w:trPr>
          <w:trHeight w:val="696"/>
        </w:trPr>
        <w:tc>
          <w:tcPr>
            <w:tcW w:w="957" w:type="dxa"/>
            <w:tcBorders>
              <w:top w:val="nil"/>
              <w:left w:val="single" w:sz="12" w:space="0" w:color="auto"/>
              <w:bottom w:val="single" w:sz="8" w:space="0" w:color="auto"/>
              <w:right w:val="single" w:sz="8" w:space="0" w:color="auto"/>
            </w:tcBorders>
            <w:vAlign w:val="center"/>
            <w:hideMark/>
          </w:tcPr>
          <w:p w14:paraId="692AAAAB" w14:textId="77777777" w:rsidR="002B2355" w:rsidRPr="009A20AE" w:rsidRDefault="002B2355" w:rsidP="0000621F">
            <w:pPr>
              <w:spacing w:after="0" w:line="240" w:lineRule="auto"/>
              <w:rPr>
                <w:rFonts w:ascii="Arial" w:eastAsia="Times New Roman" w:hAnsi="Arial" w:cs="Arial"/>
                <w:color w:val="000000"/>
                <w:sz w:val="18"/>
                <w:szCs w:val="18"/>
                <w:lang w:val="en-ZA" w:eastAsia="en-ZA"/>
              </w:rPr>
            </w:pPr>
            <w:r w:rsidRPr="009A20AE">
              <w:rPr>
                <w:rFonts w:ascii="Arial" w:eastAsia="Times New Roman" w:hAnsi="Arial" w:cs="Arial"/>
                <w:color w:val="000000"/>
                <w:sz w:val="18"/>
                <w:szCs w:val="18"/>
                <w:lang w:val="en-ZA" w:eastAsia="en-ZA"/>
              </w:rPr>
              <w:t>EME150S</w:t>
            </w:r>
          </w:p>
        </w:tc>
        <w:tc>
          <w:tcPr>
            <w:tcW w:w="1431" w:type="dxa"/>
            <w:tcBorders>
              <w:top w:val="nil"/>
              <w:left w:val="nil"/>
              <w:bottom w:val="single" w:sz="8" w:space="0" w:color="auto"/>
              <w:right w:val="single" w:sz="8" w:space="0" w:color="auto"/>
            </w:tcBorders>
            <w:vAlign w:val="center"/>
            <w:hideMark/>
          </w:tcPr>
          <w:p w14:paraId="24E2573C" w14:textId="77777777" w:rsidR="002B2355" w:rsidRPr="009A20AE" w:rsidRDefault="002B2355" w:rsidP="0000621F">
            <w:pPr>
              <w:spacing w:after="0" w:line="240" w:lineRule="auto"/>
              <w:rPr>
                <w:rFonts w:ascii="Arial" w:eastAsia="Times New Roman" w:hAnsi="Arial" w:cs="Arial"/>
                <w:color w:val="000000"/>
                <w:sz w:val="18"/>
                <w:szCs w:val="18"/>
                <w:lang w:val="en-ZA" w:eastAsia="en-ZA"/>
              </w:rPr>
            </w:pPr>
            <w:r w:rsidRPr="009A20AE">
              <w:rPr>
                <w:rFonts w:ascii="Arial" w:eastAsia="Times New Roman" w:hAnsi="Arial" w:cs="Arial"/>
                <w:color w:val="000000"/>
                <w:sz w:val="18"/>
                <w:szCs w:val="18"/>
                <w:lang w:val="en-ZA" w:eastAsia="en-ZA"/>
              </w:rPr>
              <w:t>EMERGENCY CARE SKILLS</w:t>
            </w:r>
          </w:p>
        </w:tc>
        <w:tc>
          <w:tcPr>
            <w:tcW w:w="947" w:type="dxa"/>
            <w:tcBorders>
              <w:top w:val="nil"/>
              <w:left w:val="nil"/>
              <w:bottom w:val="single" w:sz="8" w:space="0" w:color="auto"/>
              <w:right w:val="single" w:sz="8" w:space="0" w:color="auto"/>
            </w:tcBorders>
            <w:vAlign w:val="center"/>
            <w:hideMark/>
          </w:tcPr>
          <w:p w14:paraId="1A396EF8" w14:textId="77777777" w:rsidR="002B2355" w:rsidRPr="009A20AE" w:rsidRDefault="002B2355" w:rsidP="0000621F">
            <w:pPr>
              <w:spacing w:after="0" w:line="240" w:lineRule="auto"/>
              <w:jc w:val="center"/>
              <w:rPr>
                <w:rFonts w:ascii="Arial" w:eastAsia="Times New Roman" w:hAnsi="Arial" w:cs="Arial"/>
                <w:color w:val="000000"/>
                <w:sz w:val="18"/>
                <w:szCs w:val="18"/>
                <w:lang w:val="en-ZA" w:eastAsia="en-ZA"/>
              </w:rPr>
            </w:pPr>
            <w:r w:rsidRPr="009A20AE">
              <w:rPr>
                <w:rFonts w:ascii="Arial" w:eastAsia="Times New Roman" w:hAnsi="Arial" w:cs="Arial"/>
                <w:color w:val="000000"/>
                <w:sz w:val="18"/>
                <w:szCs w:val="18"/>
                <w:lang w:val="en-ZA" w:eastAsia="en-ZA"/>
              </w:rPr>
              <w:t>16</w:t>
            </w:r>
          </w:p>
        </w:tc>
        <w:tc>
          <w:tcPr>
            <w:tcW w:w="945" w:type="dxa"/>
            <w:tcBorders>
              <w:top w:val="nil"/>
              <w:left w:val="nil"/>
              <w:bottom w:val="single" w:sz="8" w:space="0" w:color="auto"/>
              <w:right w:val="single" w:sz="12" w:space="0" w:color="auto"/>
            </w:tcBorders>
            <w:vAlign w:val="center"/>
            <w:hideMark/>
          </w:tcPr>
          <w:p w14:paraId="2862CF3A" w14:textId="77777777" w:rsidR="002B2355" w:rsidRPr="009A20AE" w:rsidRDefault="002B2355" w:rsidP="0000621F">
            <w:pPr>
              <w:spacing w:after="0" w:line="240" w:lineRule="auto"/>
              <w:jc w:val="center"/>
              <w:rPr>
                <w:rFonts w:ascii="Arial" w:eastAsia="Times New Roman" w:hAnsi="Arial" w:cs="Arial"/>
                <w:color w:val="000000"/>
                <w:sz w:val="18"/>
                <w:szCs w:val="18"/>
                <w:lang w:val="en-ZA" w:eastAsia="en-ZA"/>
              </w:rPr>
            </w:pPr>
            <w:r w:rsidRPr="009A20AE">
              <w:rPr>
                <w:rFonts w:ascii="Arial" w:eastAsia="Times New Roman" w:hAnsi="Arial" w:cs="Arial"/>
                <w:color w:val="000000"/>
                <w:sz w:val="18"/>
                <w:szCs w:val="18"/>
                <w:lang w:val="en-ZA" w:eastAsia="en-ZA"/>
              </w:rPr>
              <w:t>5</w:t>
            </w:r>
          </w:p>
        </w:tc>
      </w:tr>
      <w:tr w:rsidR="002B2355" w:rsidRPr="009A20AE" w14:paraId="4CD318BF" w14:textId="77777777" w:rsidTr="0000621F">
        <w:trPr>
          <w:trHeight w:val="696"/>
        </w:trPr>
        <w:tc>
          <w:tcPr>
            <w:tcW w:w="957" w:type="dxa"/>
            <w:tcBorders>
              <w:top w:val="nil"/>
              <w:left w:val="single" w:sz="12" w:space="0" w:color="auto"/>
              <w:bottom w:val="single" w:sz="12" w:space="0" w:color="auto"/>
              <w:right w:val="single" w:sz="8" w:space="0" w:color="auto"/>
            </w:tcBorders>
            <w:vAlign w:val="center"/>
            <w:hideMark/>
          </w:tcPr>
          <w:p w14:paraId="399976D9" w14:textId="77777777" w:rsidR="002B2355" w:rsidRPr="009A20AE" w:rsidRDefault="002B2355" w:rsidP="0000621F">
            <w:pPr>
              <w:spacing w:after="0" w:line="240" w:lineRule="auto"/>
              <w:rPr>
                <w:rFonts w:ascii="Arial" w:eastAsia="Times New Roman" w:hAnsi="Arial" w:cs="Arial"/>
                <w:color w:val="000000"/>
                <w:sz w:val="18"/>
                <w:szCs w:val="18"/>
                <w:lang w:val="en-ZA" w:eastAsia="en-ZA"/>
              </w:rPr>
            </w:pPr>
            <w:r w:rsidRPr="009A20AE">
              <w:rPr>
                <w:rFonts w:ascii="Arial" w:eastAsia="Times New Roman" w:hAnsi="Arial" w:cs="Arial"/>
                <w:color w:val="000000"/>
                <w:sz w:val="18"/>
                <w:szCs w:val="18"/>
                <w:lang w:val="en-ZA" w:eastAsia="en-ZA"/>
              </w:rPr>
              <w:lastRenderedPageBreak/>
              <w:t>CEC150S</w:t>
            </w:r>
          </w:p>
        </w:tc>
        <w:tc>
          <w:tcPr>
            <w:tcW w:w="1431" w:type="dxa"/>
            <w:tcBorders>
              <w:top w:val="nil"/>
              <w:left w:val="nil"/>
              <w:bottom w:val="single" w:sz="12" w:space="0" w:color="auto"/>
              <w:right w:val="single" w:sz="8" w:space="0" w:color="auto"/>
            </w:tcBorders>
            <w:vAlign w:val="center"/>
            <w:hideMark/>
          </w:tcPr>
          <w:p w14:paraId="4F7141C4" w14:textId="77777777" w:rsidR="002B2355" w:rsidRPr="009A20AE" w:rsidRDefault="002B2355" w:rsidP="0000621F">
            <w:pPr>
              <w:spacing w:after="0" w:line="240" w:lineRule="auto"/>
              <w:rPr>
                <w:rFonts w:ascii="Arial" w:eastAsia="Times New Roman" w:hAnsi="Arial" w:cs="Arial"/>
                <w:color w:val="000000"/>
                <w:sz w:val="18"/>
                <w:szCs w:val="18"/>
                <w:lang w:val="en-ZA" w:eastAsia="en-ZA"/>
              </w:rPr>
            </w:pPr>
            <w:r w:rsidRPr="009A20AE">
              <w:rPr>
                <w:rFonts w:ascii="Arial" w:eastAsia="Times New Roman" w:hAnsi="Arial" w:cs="Arial"/>
                <w:color w:val="000000"/>
                <w:sz w:val="18"/>
                <w:szCs w:val="18"/>
                <w:lang w:val="en-ZA" w:eastAsia="en-ZA"/>
              </w:rPr>
              <w:t>CLINICAL EMERGENCY CARE</w:t>
            </w:r>
          </w:p>
        </w:tc>
        <w:tc>
          <w:tcPr>
            <w:tcW w:w="947" w:type="dxa"/>
            <w:tcBorders>
              <w:top w:val="nil"/>
              <w:left w:val="nil"/>
              <w:bottom w:val="single" w:sz="12" w:space="0" w:color="auto"/>
              <w:right w:val="single" w:sz="8" w:space="0" w:color="auto"/>
            </w:tcBorders>
            <w:vAlign w:val="center"/>
            <w:hideMark/>
          </w:tcPr>
          <w:p w14:paraId="46F4DB5D" w14:textId="77777777" w:rsidR="002B2355" w:rsidRPr="009A20AE" w:rsidRDefault="002B2355" w:rsidP="0000621F">
            <w:pPr>
              <w:spacing w:after="0" w:line="240" w:lineRule="auto"/>
              <w:jc w:val="center"/>
              <w:rPr>
                <w:rFonts w:ascii="Arial" w:eastAsia="Times New Roman" w:hAnsi="Arial" w:cs="Arial"/>
                <w:color w:val="000000"/>
                <w:sz w:val="18"/>
                <w:szCs w:val="18"/>
                <w:lang w:val="en-ZA" w:eastAsia="en-ZA"/>
              </w:rPr>
            </w:pPr>
            <w:r w:rsidRPr="009A20AE">
              <w:rPr>
                <w:rFonts w:ascii="Arial" w:eastAsia="Times New Roman" w:hAnsi="Arial" w:cs="Arial"/>
                <w:color w:val="000000"/>
                <w:sz w:val="18"/>
                <w:szCs w:val="18"/>
                <w:lang w:val="en-ZA" w:eastAsia="en-ZA"/>
              </w:rPr>
              <w:t>14</w:t>
            </w:r>
          </w:p>
        </w:tc>
        <w:tc>
          <w:tcPr>
            <w:tcW w:w="945" w:type="dxa"/>
            <w:tcBorders>
              <w:top w:val="nil"/>
              <w:left w:val="nil"/>
              <w:bottom w:val="single" w:sz="12" w:space="0" w:color="auto"/>
              <w:right w:val="single" w:sz="12" w:space="0" w:color="auto"/>
            </w:tcBorders>
            <w:vAlign w:val="center"/>
            <w:hideMark/>
          </w:tcPr>
          <w:p w14:paraId="3A904C7D" w14:textId="77777777" w:rsidR="002B2355" w:rsidRPr="009A20AE" w:rsidRDefault="002B2355" w:rsidP="0000621F">
            <w:pPr>
              <w:spacing w:after="0" w:line="240" w:lineRule="auto"/>
              <w:jc w:val="center"/>
              <w:rPr>
                <w:rFonts w:ascii="Arial" w:eastAsia="Times New Roman" w:hAnsi="Arial" w:cs="Arial"/>
                <w:color w:val="000000"/>
                <w:sz w:val="18"/>
                <w:szCs w:val="18"/>
                <w:lang w:val="en-ZA" w:eastAsia="en-ZA"/>
              </w:rPr>
            </w:pPr>
            <w:r w:rsidRPr="009A20AE">
              <w:rPr>
                <w:rFonts w:ascii="Arial" w:eastAsia="Times New Roman" w:hAnsi="Arial" w:cs="Arial"/>
                <w:color w:val="000000"/>
                <w:sz w:val="18"/>
                <w:szCs w:val="18"/>
                <w:lang w:val="en-ZA" w:eastAsia="en-ZA"/>
              </w:rPr>
              <w:t>5</w:t>
            </w:r>
          </w:p>
        </w:tc>
      </w:tr>
      <w:tr w:rsidR="002B2355" w:rsidRPr="009A20AE" w14:paraId="53EC16D9" w14:textId="77777777" w:rsidTr="0000621F">
        <w:trPr>
          <w:trHeight w:val="1164"/>
        </w:trPr>
        <w:tc>
          <w:tcPr>
            <w:tcW w:w="957" w:type="dxa"/>
            <w:tcBorders>
              <w:top w:val="nil"/>
              <w:left w:val="single" w:sz="12" w:space="0" w:color="auto"/>
              <w:bottom w:val="single" w:sz="12" w:space="0" w:color="auto"/>
              <w:right w:val="single" w:sz="8" w:space="0" w:color="auto"/>
            </w:tcBorders>
            <w:vAlign w:val="center"/>
            <w:hideMark/>
          </w:tcPr>
          <w:p w14:paraId="59694036" w14:textId="77777777" w:rsidR="002B2355" w:rsidRPr="009A20AE" w:rsidRDefault="002B2355" w:rsidP="0000621F">
            <w:pPr>
              <w:spacing w:after="0" w:line="240" w:lineRule="auto"/>
              <w:rPr>
                <w:rFonts w:ascii="Arial" w:eastAsia="Times New Roman" w:hAnsi="Arial" w:cs="Arial"/>
                <w:color w:val="000000"/>
                <w:sz w:val="18"/>
                <w:szCs w:val="18"/>
                <w:lang w:val="en-ZA" w:eastAsia="en-ZA"/>
              </w:rPr>
            </w:pPr>
            <w:r w:rsidRPr="009A20AE">
              <w:rPr>
                <w:rFonts w:ascii="Arial" w:eastAsia="Times New Roman" w:hAnsi="Arial" w:cs="Arial"/>
                <w:color w:val="000000"/>
                <w:sz w:val="18"/>
                <w:szCs w:val="18"/>
                <w:lang w:val="en-ZA" w:eastAsia="en-ZA"/>
              </w:rPr>
              <w:t>RSP150S</w:t>
            </w:r>
          </w:p>
        </w:tc>
        <w:tc>
          <w:tcPr>
            <w:tcW w:w="1431" w:type="dxa"/>
            <w:tcBorders>
              <w:top w:val="nil"/>
              <w:left w:val="nil"/>
              <w:bottom w:val="single" w:sz="12" w:space="0" w:color="auto"/>
              <w:right w:val="single" w:sz="8" w:space="0" w:color="auto"/>
            </w:tcBorders>
            <w:vAlign w:val="center"/>
            <w:hideMark/>
          </w:tcPr>
          <w:p w14:paraId="35D135E1" w14:textId="77777777" w:rsidR="002B2355" w:rsidRPr="009A20AE" w:rsidRDefault="002B2355" w:rsidP="0000621F">
            <w:pPr>
              <w:spacing w:after="0" w:line="240" w:lineRule="auto"/>
              <w:rPr>
                <w:rFonts w:ascii="Arial" w:eastAsia="Times New Roman" w:hAnsi="Arial" w:cs="Arial"/>
                <w:color w:val="000000"/>
                <w:sz w:val="18"/>
                <w:szCs w:val="18"/>
                <w:lang w:val="en-ZA" w:eastAsia="en-ZA"/>
              </w:rPr>
            </w:pPr>
            <w:r w:rsidRPr="009A20AE">
              <w:rPr>
                <w:rFonts w:ascii="Arial" w:eastAsia="Times New Roman" w:hAnsi="Arial" w:cs="Arial"/>
                <w:color w:val="000000"/>
                <w:sz w:val="18"/>
                <w:szCs w:val="18"/>
                <w:lang w:val="en-ZA" w:eastAsia="en-ZA"/>
              </w:rPr>
              <w:t>RESCUE SAFETY AND PRACTICE</w:t>
            </w:r>
          </w:p>
        </w:tc>
        <w:tc>
          <w:tcPr>
            <w:tcW w:w="947" w:type="dxa"/>
            <w:tcBorders>
              <w:top w:val="nil"/>
              <w:left w:val="nil"/>
              <w:bottom w:val="single" w:sz="12" w:space="0" w:color="auto"/>
              <w:right w:val="single" w:sz="8" w:space="0" w:color="auto"/>
            </w:tcBorders>
            <w:vAlign w:val="center"/>
            <w:hideMark/>
          </w:tcPr>
          <w:p w14:paraId="360CBF8C" w14:textId="77777777" w:rsidR="002B2355" w:rsidRPr="009A20AE" w:rsidRDefault="002B2355" w:rsidP="0000621F">
            <w:pPr>
              <w:spacing w:after="0" w:line="240" w:lineRule="auto"/>
              <w:jc w:val="center"/>
              <w:rPr>
                <w:rFonts w:ascii="Arial" w:eastAsia="Times New Roman" w:hAnsi="Arial" w:cs="Arial"/>
                <w:color w:val="000000"/>
                <w:sz w:val="18"/>
                <w:szCs w:val="18"/>
                <w:lang w:val="en-ZA" w:eastAsia="en-ZA"/>
              </w:rPr>
            </w:pPr>
            <w:r w:rsidRPr="009A20AE">
              <w:rPr>
                <w:rFonts w:ascii="Arial" w:eastAsia="Times New Roman" w:hAnsi="Arial" w:cs="Arial"/>
                <w:color w:val="000000"/>
                <w:sz w:val="18"/>
                <w:szCs w:val="18"/>
                <w:lang w:val="en-ZA" w:eastAsia="en-ZA"/>
              </w:rPr>
              <w:t>16</w:t>
            </w:r>
          </w:p>
        </w:tc>
        <w:tc>
          <w:tcPr>
            <w:tcW w:w="945" w:type="dxa"/>
            <w:tcBorders>
              <w:top w:val="nil"/>
              <w:left w:val="nil"/>
              <w:bottom w:val="single" w:sz="12" w:space="0" w:color="auto"/>
              <w:right w:val="single" w:sz="12" w:space="0" w:color="auto"/>
            </w:tcBorders>
            <w:vAlign w:val="center"/>
            <w:hideMark/>
          </w:tcPr>
          <w:p w14:paraId="221D2A4A" w14:textId="77777777" w:rsidR="002B2355" w:rsidRPr="009A20AE" w:rsidRDefault="002B2355" w:rsidP="0000621F">
            <w:pPr>
              <w:spacing w:after="0" w:line="240" w:lineRule="auto"/>
              <w:jc w:val="center"/>
              <w:rPr>
                <w:rFonts w:ascii="Arial" w:eastAsia="Times New Roman" w:hAnsi="Arial" w:cs="Arial"/>
                <w:color w:val="000000"/>
                <w:sz w:val="18"/>
                <w:szCs w:val="18"/>
                <w:lang w:val="en-ZA" w:eastAsia="en-ZA"/>
              </w:rPr>
            </w:pPr>
            <w:r w:rsidRPr="009A20AE">
              <w:rPr>
                <w:rFonts w:ascii="Arial" w:eastAsia="Times New Roman" w:hAnsi="Arial" w:cs="Arial"/>
                <w:color w:val="000000"/>
                <w:sz w:val="18"/>
                <w:szCs w:val="18"/>
                <w:lang w:val="en-ZA" w:eastAsia="en-ZA"/>
              </w:rPr>
              <w:t>5</w:t>
            </w:r>
          </w:p>
        </w:tc>
      </w:tr>
      <w:tr w:rsidR="002B2355" w:rsidRPr="009A20AE" w14:paraId="426B8D14" w14:textId="77777777" w:rsidTr="0000621F">
        <w:trPr>
          <w:trHeight w:val="1392"/>
        </w:trPr>
        <w:tc>
          <w:tcPr>
            <w:tcW w:w="957" w:type="dxa"/>
            <w:tcBorders>
              <w:top w:val="nil"/>
              <w:left w:val="single" w:sz="12" w:space="0" w:color="auto"/>
              <w:bottom w:val="single" w:sz="12" w:space="0" w:color="auto"/>
              <w:right w:val="single" w:sz="8" w:space="0" w:color="auto"/>
            </w:tcBorders>
            <w:vAlign w:val="center"/>
            <w:hideMark/>
          </w:tcPr>
          <w:p w14:paraId="233564FD" w14:textId="77777777" w:rsidR="002B2355" w:rsidRPr="009A20AE" w:rsidRDefault="002B2355" w:rsidP="0000621F">
            <w:pPr>
              <w:spacing w:after="0" w:line="240" w:lineRule="auto"/>
              <w:rPr>
                <w:rFonts w:ascii="Arial" w:eastAsia="Times New Roman" w:hAnsi="Arial" w:cs="Arial"/>
                <w:color w:val="000000"/>
                <w:sz w:val="18"/>
                <w:szCs w:val="18"/>
                <w:lang w:val="en-ZA" w:eastAsia="en-ZA"/>
              </w:rPr>
            </w:pPr>
            <w:r w:rsidRPr="009A20AE">
              <w:rPr>
                <w:rFonts w:ascii="Arial" w:eastAsia="Times New Roman" w:hAnsi="Arial" w:cs="Arial"/>
                <w:color w:val="000000"/>
                <w:sz w:val="18"/>
                <w:szCs w:val="18"/>
                <w:lang w:val="en-ZA" w:eastAsia="en-ZA"/>
              </w:rPr>
              <w:t>FPC150S</w:t>
            </w:r>
          </w:p>
        </w:tc>
        <w:tc>
          <w:tcPr>
            <w:tcW w:w="1431" w:type="dxa"/>
            <w:tcBorders>
              <w:top w:val="nil"/>
              <w:left w:val="nil"/>
              <w:bottom w:val="single" w:sz="12" w:space="0" w:color="auto"/>
              <w:right w:val="single" w:sz="8" w:space="0" w:color="auto"/>
            </w:tcBorders>
            <w:vAlign w:val="center"/>
            <w:hideMark/>
          </w:tcPr>
          <w:p w14:paraId="527015CD" w14:textId="77777777" w:rsidR="002B2355" w:rsidRPr="009A20AE" w:rsidRDefault="002B2355" w:rsidP="0000621F">
            <w:pPr>
              <w:spacing w:after="0" w:line="240" w:lineRule="auto"/>
              <w:rPr>
                <w:rFonts w:ascii="Arial" w:eastAsia="Times New Roman" w:hAnsi="Arial" w:cs="Arial"/>
                <w:color w:val="000000"/>
                <w:sz w:val="18"/>
                <w:szCs w:val="18"/>
                <w:lang w:val="en-ZA" w:eastAsia="en-ZA"/>
              </w:rPr>
            </w:pPr>
            <w:r w:rsidRPr="009A20AE">
              <w:rPr>
                <w:rFonts w:ascii="Arial" w:eastAsia="Times New Roman" w:hAnsi="Arial" w:cs="Arial"/>
                <w:color w:val="000000"/>
                <w:sz w:val="18"/>
                <w:szCs w:val="18"/>
                <w:lang w:val="en-ZA" w:eastAsia="en-ZA"/>
              </w:rPr>
              <w:t>FOUNDATIONS OF PROFESSIONAL PRACTICE</w:t>
            </w:r>
          </w:p>
        </w:tc>
        <w:tc>
          <w:tcPr>
            <w:tcW w:w="947" w:type="dxa"/>
            <w:tcBorders>
              <w:top w:val="single" w:sz="8" w:space="0" w:color="auto"/>
              <w:left w:val="nil"/>
              <w:bottom w:val="single" w:sz="12" w:space="0" w:color="auto"/>
              <w:right w:val="single" w:sz="8" w:space="0" w:color="auto"/>
            </w:tcBorders>
            <w:vAlign w:val="center"/>
            <w:hideMark/>
          </w:tcPr>
          <w:p w14:paraId="310135C9" w14:textId="77777777" w:rsidR="002B2355" w:rsidRPr="009A20AE" w:rsidRDefault="002B2355" w:rsidP="0000621F">
            <w:pPr>
              <w:spacing w:after="0" w:line="240" w:lineRule="auto"/>
              <w:jc w:val="center"/>
              <w:rPr>
                <w:rFonts w:ascii="Arial" w:eastAsia="Times New Roman" w:hAnsi="Arial" w:cs="Arial"/>
                <w:color w:val="000000"/>
                <w:sz w:val="18"/>
                <w:szCs w:val="18"/>
                <w:lang w:val="en-ZA" w:eastAsia="en-ZA"/>
              </w:rPr>
            </w:pPr>
            <w:r w:rsidRPr="009A20AE">
              <w:rPr>
                <w:rFonts w:ascii="Arial" w:eastAsia="Times New Roman" w:hAnsi="Arial" w:cs="Arial"/>
                <w:color w:val="000000"/>
                <w:sz w:val="18"/>
                <w:szCs w:val="18"/>
                <w:lang w:val="en-ZA" w:eastAsia="en-ZA"/>
              </w:rPr>
              <w:t>18</w:t>
            </w:r>
          </w:p>
        </w:tc>
        <w:tc>
          <w:tcPr>
            <w:tcW w:w="945" w:type="dxa"/>
            <w:tcBorders>
              <w:top w:val="single" w:sz="8" w:space="0" w:color="auto"/>
              <w:left w:val="nil"/>
              <w:bottom w:val="single" w:sz="12" w:space="0" w:color="auto"/>
              <w:right w:val="single" w:sz="12" w:space="0" w:color="auto"/>
            </w:tcBorders>
            <w:vAlign w:val="center"/>
            <w:hideMark/>
          </w:tcPr>
          <w:p w14:paraId="16793178" w14:textId="77777777" w:rsidR="002B2355" w:rsidRPr="009A20AE" w:rsidRDefault="002B2355" w:rsidP="0000621F">
            <w:pPr>
              <w:spacing w:after="0" w:line="240" w:lineRule="auto"/>
              <w:jc w:val="center"/>
              <w:rPr>
                <w:rFonts w:ascii="Arial" w:eastAsia="Times New Roman" w:hAnsi="Arial" w:cs="Arial"/>
                <w:color w:val="000000"/>
                <w:sz w:val="18"/>
                <w:szCs w:val="18"/>
                <w:lang w:val="en-ZA" w:eastAsia="en-ZA"/>
              </w:rPr>
            </w:pPr>
            <w:r w:rsidRPr="009A20AE">
              <w:rPr>
                <w:rFonts w:ascii="Arial" w:eastAsia="Times New Roman" w:hAnsi="Arial" w:cs="Arial"/>
                <w:color w:val="000000"/>
                <w:sz w:val="18"/>
                <w:szCs w:val="18"/>
                <w:lang w:val="en-ZA" w:eastAsia="en-ZA"/>
              </w:rPr>
              <w:t>5</w:t>
            </w:r>
          </w:p>
        </w:tc>
      </w:tr>
    </w:tbl>
    <w:p w14:paraId="4A60D678" w14:textId="77777777" w:rsidR="002B2355" w:rsidRPr="00490A44" w:rsidRDefault="002B2355" w:rsidP="002F253A">
      <w:pPr>
        <w:rPr>
          <w:rFonts w:ascii="Arial" w:hAnsi="Arial" w:cs="Arial"/>
        </w:rPr>
      </w:pPr>
    </w:p>
    <w:p w14:paraId="0AB02631" w14:textId="77777777" w:rsidR="002B2355" w:rsidRPr="00490A44" w:rsidRDefault="002B2355" w:rsidP="004225D5">
      <w:pPr>
        <w:jc w:val="both"/>
        <w:rPr>
          <w:rFonts w:ascii="Arial" w:hAnsi="Arial" w:cs="Arial"/>
        </w:rPr>
      </w:pPr>
    </w:p>
    <w:p w14:paraId="6DE12910" w14:textId="77777777" w:rsidR="002B2355" w:rsidRPr="00490A44" w:rsidRDefault="002B2355" w:rsidP="004225D5">
      <w:pPr>
        <w:jc w:val="both"/>
        <w:rPr>
          <w:rFonts w:ascii="Arial" w:hAnsi="Arial" w:cs="Arial"/>
        </w:rPr>
      </w:pPr>
    </w:p>
    <w:p w14:paraId="5AFF7A60" w14:textId="77777777" w:rsidR="002B2355" w:rsidRPr="00490A44" w:rsidRDefault="002B2355" w:rsidP="004225D5">
      <w:pPr>
        <w:jc w:val="both"/>
        <w:rPr>
          <w:rFonts w:ascii="Arial" w:hAnsi="Arial" w:cs="Arial"/>
        </w:rPr>
      </w:pPr>
    </w:p>
    <w:p w14:paraId="501318B6" w14:textId="77777777" w:rsidR="002B2355" w:rsidRPr="00490A44" w:rsidRDefault="002B2355" w:rsidP="004225D5">
      <w:pPr>
        <w:jc w:val="both"/>
        <w:rPr>
          <w:rFonts w:ascii="Arial" w:hAnsi="Arial" w:cs="Arial"/>
        </w:rPr>
      </w:pPr>
    </w:p>
    <w:p w14:paraId="65AB7F1B" w14:textId="77777777" w:rsidR="002B2355" w:rsidRPr="00490A44" w:rsidRDefault="002B2355" w:rsidP="004225D5">
      <w:pPr>
        <w:jc w:val="both"/>
        <w:rPr>
          <w:rFonts w:ascii="Arial" w:hAnsi="Arial" w:cs="Arial"/>
        </w:rPr>
      </w:pPr>
    </w:p>
    <w:p w14:paraId="6C4D1BD1" w14:textId="77777777" w:rsidR="002B2355" w:rsidRPr="00490A44" w:rsidRDefault="002B2355" w:rsidP="004225D5">
      <w:pPr>
        <w:jc w:val="both"/>
        <w:rPr>
          <w:rFonts w:ascii="Arial" w:hAnsi="Arial" w:cs="Arial"/>
        </w:rPr>
      </w:pPr>
    </w:p>
    <w:p w14:paraId="6FF8EA9E" w14:textId="6439DBC5" w:rsidR="002B2355" w:rsidRDefault="002F253A" w:rsidP="004225D5">
      <w:pPr>
        <w:jc w:val="both"/>
        <w:rPr>
          <w:rFonts w:ascii="Arial" w:hAnsi="Arial" w:cs="Arial"/>
        </w:rPr>
      </w:pPr>
      <w:r w:rsidRPr="002F253A">
        <w:rPr>
          <w:rFonts w:ascii="Arial" w:hAnsi="Arial" w:cs="Arial"/>
          <w:noProof/>
        </w:rPr>
        <w:drawing>
          <wp:anchor distT="0" distB="0" distL="114300" distR="114300" simplePos="0" relativeHeight="251679744" behindDoc="0" locked="0" layoutInCell="1" allowOverlap="1" wp14:anchorId="66CA8107" wp14:editId="1AB0F394">
            <wp:simplePos x="0" y="0"/>
            <wp:positionH relativeFrom="page">
              <wp:align>left</wp:align>
            </wp:positionH>
            <wp:positionV relativeFrom="paragraph">
              <wp:posOffset>373380</wp:posOffset>
            </wp:positionV>
            <wp:extent cx="5486400" cy="3174365"/>
            <wp:effectExtent l="0" t="57150" r="0" b="121285"/>
            <wp:wrapSquare wrapText="bothSides"/>
            <wp:docPr id="1" name="Diagram 1">
              <a:extLst xmlns:a="http://schemas.openxmlformats.org/drawingml/2006/main">
                <a:ext uri="{FF2B5EF4-FFF2-40B4-BE49-F238E27FC236}">
                  <a16:creationId xmlns:a16="http://schemas.microsoft.com/office/drawing/2014/main" id="{96E60D0B-0AAC-CA8E-7913-81FC72795A8E}"/>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anchor>
        </w:drawing>
      </w:r>
    </w:p>
    <w:p w14:paraId="09596B6B" w14:textId="77777777" w:rsidR="002F253A" w:rsidRDefault="002F253A" w:rsidP="002F253A">
      <w:pPr>
        <w:pStyle w:val="Caption"/>
      </w:pPr>
    </w:p>
    <w:p w14:paraId="6924F150" w14:textId="77777777" w:rsidR="002F253A" w:rsidRDefault="002F253A" w:rsidP="002F253A">
      <w:pPr>
        <w:pStyle w:val="Caption"/>
      </w:pPr>
    </w:p>
    <w:p w14:paraId="47689543" w14:textId="77777777" w:rsidR="002F253A" w:rsidRDefault="002F253A" w:rsidP="002F253A">
      <w:pPr>
        <w:pStyle w:val="Caption"/>
      </w:pPr>
    </w:p>
    <w:p w14:paraId="4804A248" w14:textId="77777777" w:rsidR="002F253A" w:rsidRDefault="002F253A" w:rsidP="002F253A">
      <w:pPr>
        <w:pStyle w:val="Caption"/>
      </w:pPr>
    </w:p>
    <w:p w14:paraId="4C211B53" w14:textId="77777777" w:rsidR="002F253A" w:rsidRDefault="002F253A" w:rsidP="002F253A">
      <w:pPr>
        <w:pStyle w:val="Caption"/>
      </w:pPr>
    </w:p>
    <w:p w14:paraId="0E932C0E" w14:textId="77777777" w:rsidR="002F253A" w:rsidRDefault="002F253A" w:rsidP="002F253A">
      <w:pPr>
        <w:pStyle w:val="Caption"/>
      </w:pPr>
    </w:p>
    <w:p w14:paraId="0EFC4C2D" w14:textId="77777777" w:rsidR="002F253A" w:rsidRDefault="002F253A" w:rsidP="002F253A">
      <w:pPr>
        <w:pStyle w:val="Caption"/>
      </w:pPr>
    </w:p>
    <w:p w14:paraId="12FF0941" w14:textId="77777777" w:rsidR="002F253A" w:rsidRDefault="002F253A" w:rsidP="002F253A">
      <w:pPr>
        <w:pStyle w:val="Caption"/>
      </w:pPr>
    </w:p>
    <w:p w14:paraId="33E018D5" w14:textId="77777777" w:rsidR="002F253A" w:rsidRDefault="002F253A" w:rsidP="002F253A">
      <w:pPr>
        <w:pStyle w:val="Caption"/>
      </w:pPr>
    </w:p>
    <w:p w14:paraId="339246E8" w14:textId="77777777" w:rsidR="002F253A" w:rsidRDefault="002F253A" w:rsidP="002F253A">
      <w:pPr>
        <w:pStyle w:val="Caption"/>
      </w:pPr>
    </w:p>
    <w:p w14:paraId="3FB55153" w14:textId="77777777" w:rsidR="002F253A" w:rsidRDefault="002F253A" w:rsidP="002F253A">
      <w:pPr>
        <w:pStyle w:val="Caption"/>
      </w:pPr>
    </w:p>
    <w:p w14:paraId="06B8108F" w14:textId="77777777" w:rsidR="002F253A" w:rsidRDefault="002F253A" w:rsidP="002F253A">
      <w:pPr>
        <w:pStyle w:val="Caption"/>
      </w:pPr>
    </w:p>
    <w:p w14:paraId="22EB86B1" w14:textId="77777777" w:rsidR="002F253A" w:rsidRDefault="002F253A" w:rsidP="002F253A">
      <w:pPr>
        <w:pStyle w:val="Caption"/>
      </w:pPr>
    </w:p>
    <w:p w14:paraId="3DCF3C8E" w14:textId="5E5FF94A" w:rsidR="00E00085" w:rsidRDefault="002F253A" w:rsidP="002F253A">
      <w:pPr>
        <w:pStyle w:val="Caption"/>
      </w:pPr>
      <w:r>
        <w:t xml:space="preserve">Figure </w:t>
      </w:r>
      <w:fldSimple w:instr=" SEQ Figure \* ARABIC ">
        <w:r>
          <w:rPr>
            <w:noProof/>
          </w:rPr>
          <w:t>1</w:t>
        </w:r>
      </w:fldSimple>
      <w:r>
        <w:t xml:space="preserve"> : Curriculum Map</w:t>
      </w:r>
    </w:p>
    <w:p w14:paraId="393A7B5E" w14:textId="77777777" w:rsidR="002F253A" w:rsidRDefault="002F253A" w:rsidP="002F253A"/>
    <w:p w14:paraId="542961D7" w14:textId="77777777" w:rsidR="002F253A" w:rsidRDefault="002F253A" w:rsidP="002F253A"/>
    <w:p w14:paraId="2C5B5E23" w14:textId="77777777" w:rsidR="002F253A" w:rsidRPr="002F253A" w:rsidRDefault="002F253A" w:rsidP="002F253A"/>
    <w:p w14:paraId="30C04948" w14:textId="77777777" w:rsidR="002B2355" w:rsidRDefault="002B2355" w:rsidP="004225D5">
      <w:pPr>
        <w:jc w:val="both"/>
        <w:rPr>
          <w:rFonts w:ascii="Arial" w:hAnsi="Arial" w:cs="Arial"/>
        </w:rPr>
      </w:pPr>
    </w:p>
    <w:p w14:paraId="15CE0006" w14:textId="77777777" w:rsidR="002F253A" w:rsidRPr="00490A44" w:rsidRDefault="002F253A" w:rsidP="004225D5">
      <w:pPr>
        <w:jc w:val="both"/>
        <w:rPr>
          <w:rFonts w:ascii="Arial" w:hAnsi="Arial" w:cs="Arial"/>
        </w:rPr>
      </w:pPr>
    </w:p>
    <w:p w14:paraId="3EAC0869" w14:textId="77777777" w:rsidR="002B2355" w:rsidRPr="00490A44" w:rsidRDefault="002B2355" w:rsidP="004225D5">
      <w:pPr>
        <w:jc w:val="both"/>
        <w:rPr>
          <w:rFonts w:ascii="Arial" w:hAnsi="Arial" w:cs="Arial"/>
        </w:rPr>
      </w:pPr>
    </w:p>
    <w:p w14:paraId="5114BCB6" w14:textId="5C91F017" w:rsidR="00C33EEF" w:rsidRPr="00490A44" w:rsidRDefault="0000621F" w:rsidP="00813B11">
      <w:pPr>
        <w:pStyle w:val="Heading2"/>
        <w:numPr>
          <w:ilvl w:val="1"/>
          <w:numId w:val="7"/>
        </w:numPr>
        <w:rPr>
          <w:rFonts w:ascii="Arial" w:hAnsi="Arial" w:cs="Arial"/>
          <w:sz w:val="22"/>
          <w:szCs w:val="22"/>
        </w:rPr>
      </w:pPr>
      <w:bookmarkStart w:id="42" w:name="_Toc184379098"/>
      <w:r w:rsidRPr="00490A44">
        <w:rPr>
          <w:rFonts w:ascii="Arial" w:hAnsi="Arial" w:cs="Arial"/>
          <w:sz w:val="22"/>
          <w:szCs w:val="22"/>
        </w:rPr>
        <w:lastRenderedPageBreak/>
        <w:t xml:space="preserve">Subject Credits and </w:t>
      </w:r>
      <w:bookmarkEnd w:id="42"/>
      <w:r w:rsidR="00156182" w:rsidRPr="00490A44">
        <w:rPr>
          <w:rFonts w:ascii="Arial" w:hAnsi="Arial" w:cs="Arial"/>
          <w:sz w:val="22"/>
          <w:szCs w:val="22"/>
        </w:rPr>
        <w:t>Notional Hours</w:t>
      </w:r>
    </w:p>
    <w:p w14:paraId="74C45A9A" w14:textId="77777777" w:rsidR="00A46B68" w:rsidRPr="00490A44" w:rsidRDefault="00A46B68" w:rsidP="00A46B68">
      <w:pPr>
        <w:pStyle w:val="BodyText2"/>
        <w:spacing w:line="276" w:lineRule="auto"/>
        <w:ind w:left="360"/>
        <w:rPr>
          <w:rFonts w:ascii="Arial" w:hAnsi="Arial" w:cs="Arial"/>
          <w:i/>
        </w:rPr>
      </w:pPr>
    </w:p>
    <w:tbl>
      <w:tblPr>
        <w:tblW w:w="9072" w:type="dxa"/>
        <w:tblInd w:w="276" w:type="dxa"/>
        <w:tblLayout w:type="fixed"/>
        <w:tblLook w:val="0000" w:firstRow="0" w:lastRow="0" w:firstColumn="0" w:lastColumn="0" w:noHBand="0" w:noVBand="0"/>
      </w:tblPr>
      <w:tblGrid>
        <w:gridCol w:w="3969"/>
        <w:gridCol w:w="2551"/>
        <w:gridCol w:w="1418"/>
        <w:gridCol w:w="1134"/>
      </w:tblGrid>
      <w:tr w:rsidR="00A46B68" w:rsidRPr="00490A44" w14:paraId="007CAF18" w14:textId="77777777" w:rsidTr="0000621F">
        <w:tc>
          <w:tcPr>
            <w:tcW w:w="3969" w:type="dxa"/>
            <w:tcBorders>
              <w:top w:val="single" w:sz="6" w:space="0" w:color="000000"/>
              <w:left w:val="single" w:sz="6" w:space="0" w:color="000000"/>
              <w:bottom w:val="single" w:sz="6" w:space="0" w:color="000000"/>
              <w:right w:val="single" w:sz="6" w:space="0" w:color="000000"/>
            </w:tcBorders>
            <w:shd w:val="clear" w:color="auto" w:fill="FFFF99"/>
            <w:tcMar>
              <w:top w:w="105" w:type="dxa"/>
              <w:left w:w="105" w:type="dxa"/>
              <w:bottom w:w="105" w:type="dxa"/>
              <w:right w:w="105" w:type="dxa"/>
            </w:tcMar>
          </w:tcPr>
          <w:p w14:paraId="2BD4B1FE" w14:textId="77777777" w:rsidR="00A46B68" w:rsidRPr="00490A44" w:rsidRDefault="00A46B68" w:rsidP="0000621F">
            <w:pPr>
              <w:ind w:left="140" w:right="140"/>
              <w:jc w:val="center"/>
              <w:rPr>
                <w:rFonts w:ascii="Arial" w:hAnsi="Arial" w:cs="Arial"/>
              </w:rPr>
            </w:pPr>
            <w:r w:rsidRPr="00490A44">
              <w:rPr>
                <w:rFonts w:ascii="Arial" w:hAnsi="Arial" w:cs="Arial"/>
                <w:b/>
                <w:shd w:val="clear" w:color="auto" w:fill="FFFF99"/>
              </w:rPr>
              <w:t>Subject Name</w:t>
            </w:r>
          </w:p>
        </w:tc>
        <w:tc>
          <w:tcPr>
            <w:tcW w:w="2551" w:type="dxa"/>
            <w:tcBorders>
              <w:top w:val="single" w:sz="6" w:space="0" w:color="000000"/>
              <w:left w:val="single" w:sz="6" w:space="0" w:color="000000"/>
              <w:bottom w:val="single" w:sz="6" w:space="0" w:color="000000"/>
              <w:right w:val="single" w:sz="6" w:space="0" w:color="000000"/>
            </w:tcBorders>
            <w:shd w:val="clear" w:color="auto" w:fill="FFFF99"/>
            <w:tcMar>
              <w:top w:w="105" w:type="dxa"/>
              <w:left w:w="105" w:type="dxa"/>
              <w:bottom w:w="105" w:type="dxa"/>
              <w:right w:w="105" w:type="dxa"/>
            </w:tcMar>
          </w:tcPr>
          <w:p w14:paraId="19BD346B" w14:textId="77777777" w:rsidR="00A46B68" w:rsidRPr="00490A44" w:rsidRDefault="00A46B68" w:rsidP="0000621F">
            <w:pPr>
              <w:ind w:left="140" w:right="140"/>
              <w:jc w:val="center"/>
              <w:rPr>
                <w:rFonts w:ascii="Arial" w:hAnsi="Arial" w:cs="Arial"/>
              </w:rPr>
            </w:pPr>
            <w:r w:rsidRPr="00490A44">
              <w:rPr>
                <w:rFonts w:ascii="Arial" w:hAnsi="Arial" w:cs="Arial"/>
                <w:b/>
                <w:shd w:val="clear" w:color="auto" w:fill="FFFF99"/>
              </w:rPr>
              <w:t>Subject</w:t>
            </w:r>
          </w:p>
          <w:p w14:paraId="0A90A9DE" w14:textId="77777777" w:rsidR="00A46B68" w:rsidRPr="00490A44" w:rsidRDefault="00A46B68" w:rsidP="0000621F">
            <w:pPr>
              <w:ind w:left="140" w:right="140"/>
              <w:jc w:val="center"/>
              <w:rPr>
                <w:rFonts w:ascii="Arial" w:hAnsi="Arial" w:cs="Arial"/>
              </w:rPr>
            </w:pPr>
            <w:r w:rsidRPr="00490A44">
              <w:rPr>
                <w:rFonts w:ascii="Arial" w:hAnsi="Arial" w:cs="Arial"/>
                <w:b/>
                <w:shd w:val="clear" w:color="auto" w:fill="FFFF99"/>
              </w:rPr>
              <w:t>Weighting</w:t>
            </w:r>
          </w:p>
        </w:tc>
        <w:tc>
          <w:tcPr>
            <w:tcW w:w="1418" w:type="dxa"/>
            <w:tcBorders>
              <w:top w:val="single" w:sz="6" w:space="0" w:color="000000"/>
              <w:left w:val="single" w:sz="6" w:space="0" w:color="000000"/>
              <w:bottom w:val="single" w:sz="6" w:space="0" w:color="000000"/>
              <w:right w:val="single" w:sz="6" w:space="0" w:color="000000"/>
            </w:tcBorders>
            <w:shd w:val="clear" w:color="auto" w:fill="FFFF99"/>
            <w:tcMar>
              <w:top w:w="105" w:type="dxa"/>
              <w:left w:w="105" w:type="dxa"/>
              <w:bottom w:w="105" w:type="dxa"/>
              <w:right w:w="105" w:type="dxa"/>
            </w:tcMar>
          </w:tcPr>
          <w:p w14:paraId="6AD15794" w14:textId="77777777" w:rsidR="00A46B68" w:rsidRPr="00490A44" w:rsidRDefault="00A46B68" w:rsidP="0000621F">
            <w:pPr>
              <w:ind w:left="140" w:right="140"/>
              <w:jc w:val="center"/>
              <w:rPr>
                <w:rFonts w:ascii="Arial" w:hAnsi="Arial" w:cs="Arial"/>
              </w:rPr>
            </w:pPr>
            <w:r w:rsidRPr="00490A44">
              <w:rPr>
                <w:rFonts w:ascii="Arial" w:hAnsi="Arial" w:cs="Arial"/>
                <w:b/>
                <w:shd w:val="clear" w:color="auto" w:fill="FFFF99"/>
              </w:rPr>
              <w:t>Credits</w:t>
            </w:r>
          </w:p>
        </w:tc>
        <w:tc>
          <w:tcPr>
            <w:tcW w:w="1134" w:type="dxa"/>
            <w:tcBorders>
              <w:top w:val="single" w:sz="6" w:space="0" w:color="000000"/>
              <w:left w:val="single" w:sz="6" w:space="0" w:color="000000"/>
              <w:bottom w:val="single" w:sz="6" w:space="0" w:color="000000"/>
              <w:right w:val="single" w:sz="6" w:space="0" w:color="000000"/>
            </w:tcBorders>
            <w:shd w:val="clear" w:color="auto" w:fill="FFFF99"/>
            <w:tcMar>
              <w:top w:w="105" w:type="dxa"/>
              <w:left w:w="105" w:type="dxa"/>
              <w:bottom w:w="105" w:type="dxa"/>
              <w:right w:w="105" w:type="dxa"/>
            </w:tcMar>
          </w:tcPr>
          <w:p w14:paraId="7C19AFDD" w14:textId="77777777" w:rsidR="00A46B68" w:rsidRPr="00490A44" w:rsidRDefault="00A46B68" w:rsidP="0000621F">
            <w:pPr>
              <w:ind w:left="140" w:right="140"/>
              <w:jc w:val="center"/>
              <w:rPr>
                <w:rFonts w:ascii="Arial" w:hAnsi="Arial" w:cs="Arial"/>
              </w:rPr>
            </w:pPr>
            <w:r w:rsidRPr="00490A44">
              <w:rPr>
                <w:rFonts w:ascii="Arial" w:hAnsi="Arial" w:cs="Arial"/>
                <w:b/>
                <w:shd w:val="clear" w:color="auto" w:fill="FFFF99"/>
              </w:rPr>
              <w:t>NQF Level</w:t>
            </w:r>
          </w:p>
        </w:tc>
      </w:tr>
      <w:tr w:rsidR="00A46B68" w:rsidRPr="00490A44" w14:paraId="3893FA50" w14:textId="77777777" w:rsidTr="0000621F">
        <w:tc>
          <w:tcPr>
            <w:tcW w:w="3969" w:type="dxa"/>
            <w:tcBorders>
              <w:top w:val="single" w:sz="6" w:space="0" w:color="000000"/>
              <w:left w:val="single" w:sz="6" w:space="0" w:color="000000"/>
              <w:bottom w:val="single" w:sz="6" w:space="0" w:color="000000"/>
              <w:right w:val="single" w:sz="6" w:space="0" w:color="000000"/>
            </w:tcBorders>
            <w:shd w:val="clear" w:color="auto" w:fill="C4BC96"/>
            <w:tcMar>
              <w:top w:w="105" w:type="dxa"/>
              <w:left w:w="105" w:type="dxa"/>
              <w:bottom w:w="105" w:type="dxa"/>
              <w:right w:w="105" w:type="dxa"/>
            </w:tcMar>
          </w:tcPr>
          <w:p w14:paraId="4A55DE4C" w14:textId="703CBAF9" w:rsidR="00A46B68" w:rsidRPr="00490A44" w:rsidRDefault="00312E28" w:rsidP="0000621F">
            <w:pPr>
              <w:ind w:left="140" w:right="140"/>
              <w:jc w:val="center"/>
              <w:rPr>
                <w:rFonts w:ascii="Arial" w:hAnsi="Arial" w:cs="Arial"/>
              </w:rPr>
            </w:pPr>
            <w:r>
              <w:rPr>
                <w:rFonts w:ascii="Arial" w:hAnsi="Arial" w:cs="Arial"/>
                <w:shd w:val="clear" w:color="auto" w:fill="C4BC96"/>
              </w:rPr>
              <w:t xml:space="preserve">Emergency Care Practice </w:t>
            </w:r>
          </w:p>
        </w:tc>
        <w:tc>
          <w:tcPr>
            <w:tcW w:w="2551" w:type="dxa"/>
            <w:tcBorders>
              <w:top w:val="single" w:sz="6" w:space="0" w:color="000000"/>
              <w:left w:val="single" w:sz="6" w:space="0" w:color="000000"/>
              <w:bottom w:val="single" w:sz="6" w:space="0" w:color="000000"/>
              <w:right w:val="single" w:sz="6" w:space="0" w:color="000000"/>
            </w:tcBorders>
            <w:shd w:val="clear" w:color="auto" w:fill="C4BC96"/>
            <w:tcMar>
              <w:top w:w="105" w:type="dxa"/>
              <w:left w:w="105" w:type="dxa"/>
              <w:bottom w:w="105" w:type="dxa"/>
              <w:right w:w="105" w:type="dxa"/>
            </w:tcMar>
          </w:tcPr>
          <w:p w14:paraId="5B3DD463" w14:textId="77777777" w:rsidR="00A46B68" w:rsidRPr="00490A44" w:rsidRDefault="00A46B68" w:rsidP="0000621F">
            <w:pPr>
              <w:ind w:left="140" w:right="140"/>
              <w:jc w:val="center"/>
              <w:rPr>
                <w:rFonts w:ascii="Arial" w:hAnsi="Arial" w:cs="Arial"/>
              </w:rPr>
            </w:pPr>
            <w:r w:rsidRPr="00490A44">
              <w:rPr>
                <w:rFonts w:ascii="Arial" w:hAnsi="Arial" w:cs="Arial"/>
              </w:rPr>
              <w:t>0.131</w:t>
            </w:r>
          </w:p>
          <w:p w14:paraId="6E09C9E8" w14:textId="77777777" w:rsidR="00A46B68" w:rsidRPr="00490A44" w:rsidRDefault="00A46B68" w:rsidP="0000621F">
            <w:pPr>
              <w:ind w:left="140" w:right="140"/>
              <w:jc w:val="center"/>
              <w:rPr>
                <w:rFonts w:ascii="Arial" w:hAnsi="Arial" w:cs="Arial"/>
              </w:rPr>
            </w:pPr>
          </w:p>
        </w:tc>
        <w:tc>
          <w:tcPr>
            <w:tcW w:w="1418" w:type="dxa"/>
            <w:tcBorders>
              <w:top w:val="single" w:sz="6" w:space="0" w:color="000000"/>
              <w:left w:val="single" w:sz="6" w:space="0" w:color="000000"/>
              <w:bottom w:val="single" w:sz="6" w:space="0" w:color="000000"/>
              <w:right w:val="single" w:sz="6" w:space="0" w:color="000000"/>
            </w:tcBorders>
            <w:shd w:val="clear" w:color="auto" w:fill="C4BC96"/>
            <w:tcMar>
              <w:top w:w="105" w:type="dxa"/>
              <w:left w:w="105" w:type="dxa"/>
              <w:bottom w:w="105" w:type="dxa"/>
              <w:right w:w="105" w:type="dxa"/>
            </w:tcMar>
          </w:tcPr>
          <w:p w14:paraId="0893B15C" w14:textId="77777777" w:rsidR="00A46B68" w:rsidRPr="00490A44" w:rsidRDefault="00A46B68" w:rsidP="0000621F">
            <w:pPr>
              <w:ind w:left="140" w:right="140"/>
              <w:jc w:val="center"/>
              <w:rPr>
                <w:rFonts w:ascii="Arial" w:hAnsi="Arial" w:cs="Arial"/>
              </w:rPr>
            </w:pPr>
            <w:r w:rsidRPr="00490A44">
              <w:rPr>
                <w:rFonts w:ascii="Arial" w:hAnsi="Arial" w:cs="Arial"/>
              </w:rPr>
              <w:t>16</w:t>
            </w:r>
          </w:p>
        </w:tc>
        <w:tc>
          <w:tcPr>
            <w:tcW w:w="1134" w:type="dxa"/>
            <w:tcBorders>
              <w:top w:val="single" w:sz="6" w:space="0" w:color="000000"/>
              <w:left w:val="single" w:sz="6" w:space="0" w:color="000000"/>
              <w:bottom w:val="single" w:sz="6" w:space="0" w:color="000000"/>
              <w:right w:val="single" w:sz="6" w:space="0" w:color="000000"/>
            </w:tcBorders>
            <w:shd w:val="clear" w:color="auto" w:fill="C4BC96"/>
            <w:tcMar>
              <w:top w:w="105" w:type="dxa"/>
              <w:left w:w="105" w:type="dxa"/>
              <w:bottom w:w="105" w:type="dxa"/>
              <w:right w:w="105" w:type="dxa"/>
            </w:tcMar>
          </w:tcPr>
          <w:p w14:paraId="2507D570" w14:textId="77777777" w:rsidR="00A46B68" w:rsidRPr="00490A44" w:rsidRDefault="00A46B68" w:rsidP="0000621F">
            <w:pPr>
              <w:ind w:left="140" w:right="140"/>
              <w:jc w:val="center"/>
              <w:rPr>
                <w:rFonts w:ascii="Arial" w:hAnsi="Arial" w:cs="Arial"/>
              </w:rPr>
            </w:pPr>
            <w:r w:rsidRPr="00490A44">
              <w:rPr>
                <w:rFonts w:ascii="Arial" w:hAnsi="Arial" w:cs="Arial"/>
              </w:rPr>
              <w:t>5</w:t>
            </w:r>
          </w:p>
        </w:tc>
      </w:tr>
    </w:tbl>
    <w:p w14:paraId="1FF693A0" w14:textId="77777777" w:rsidR="00A46B68" w:rsidRPr="00490A44" w:rsidRDefault="00A46B68" w:rsidP="00A46B68">
      <w:pPr>
        <w:pStyle w:val="BodyText2"/>
        <w:spacing w:line="276" w:lineRule="auto"/>
        <w:ind w:left="360"/>
        <w:rPr>
          <w:rFonts w:ascii="Arial" w:hAnsi="Arial" w:cs="Arial"/>
          <w:i/>
          <w:iCs/>
        </w:rPr>
      </w:pPr>
    </w:p>
    <w:p w14:paraId="5F4E5086" w14:textId="77777777" w:rsidR="00312E28" w:rsidRPr="00E321EF" w:rsidRDefault="00312E28" w:rsidP="00312E28">
      <w:pPr>
        <w:ind w:left="207"/>
      </w:pPr>
      <w:r w:rsidRPr="00E321EF">
        <w:t xml:space="preserve">This subject contributes 16 credits to the 122 credits of the qualification. Credits are an indication of the volume of learning and the time you will need to spend </w:t>
      </w:r>
      <w:proofErr w:type="gramStart"/>
      <w:r w:rsidRPr="00E321EF">
        <w:t>in order to</w:t>
      </w:r>
      <w:proofErr w:type="gramEnd"/>
      <w:r w:rsidRPr="00E321EF">
        <w:t xml:space="preserve"> meet the outcomes. One credit equates to roughly 10 hours of work, meaning you will need to spend approximately 160 hours of class, assessment and study time on this subject. Strictly speaking this means you need to spend approximately 12 hours per week on the subject, with 7 hours taken up by class. This means you need to spend another 5 hours per week studying, preparing assignments or writing tests. Please note that this is a rough estimate, and some students may require more, or less time. Further, not all the time in class equates to notional hour time. Please ensure you plan as much time as you need to meet the outcomes.</w:t>
      </w:r>
    </w:p>
    <w:p w14:paraId="5ACA6D79" w14:textId="3B78A4CC" w:rsidR="00724A77" w:rsidRPr="00490A44" w:rsidRDefault="002076B2" w:rsidP="00724A77">
      <w:pPr>
        <w:rPr>
          <w:rFonts w:ascii="Arial" w:hAnsi="Arial" w:cs="Arial"/>
        </w:rPr>
      </w:pPr>
      <w:r w:rsidRPr="00490A44">
        <w:rPr>
          <w:rFonts w:ascii="Arial" w:hAnsi="Arial" w:cs="Arial"/>
          <w:noProof/>
        </w:rPr>
        <mc:AlternateContent>
          <mc:Choice Requires="wpg">
            <w:drawing>
              <wp:anchor distT="0" distB="0" distL="114300" distR="114300" simplePos="0" relativeHeight="251672576" behindDoc="0" locked="0" layoutInCell="1" allowOverlap="1" wp14:anchorId="0FF44B11" wp14:editId="110923D4">
                <wp:simplePos x="0" y="0"/>
                <wp:positionH relativeFrom="column">
                  <wp:posOffset>7416800</wp:posOffset>
                </wp:positionH>
                <wp:positionV relativeFrom="paragraph">
                  <wp:posOffset>1758315</wp:posOffset>
                </wp:positionV>
                <wp:extent cx="523080" cy="784375"/>
                <wp:effectExtent l="0" t="0" r="277495" b="66675"/>
                <wp:wrapNone/>
                <wp:docPr id="23" name="Group 22">
                  <a:extLst xmlns:a="http://schemas.openxmlformats.org/drawingml/2006/main">
                    <a:ext uri="{FF2B5EF4-FFF2-40B4-BE49-F238E27FC236}">
                      <a16:creationId xmlns:a16="http://schemas.microsoft.com/office/drawing/2014/main" id="{36053669-9A5B-4AA9-B2D6-D4461231F927}"/>
                    </a:ext>
                  </a:extLst>
                </wp:docPr>
                <wp:cNvGraphicFramePr/>
                <a:graphic xmlns:a="http://schemas.openxmlformats.org/drawingml/2006/main">
                  <a:graphicData uri="http://schemas.microsoft.com/office/word/2010/wordprocessingGroup">
                    <wpg:wgp>
                      <wpg:cNvGrpSpPr/>
                      <wpg:grpSpPr>
                        <a:xfrm>
                          <a:off x="0" y="0"/>
                          <a:ext cx="523080" cy="784375"/>
                          <a:chOff x="7416816" y="1758492"/>
                          <a:chExt cx="523080" cy="784374"/>
                        </a:xfrm>
                        <a:effectLst>
                          <a:outerShdw blurRad="76200" dir="18900000" sy="23000" kx="-1200000" algn="bl" rotWithShape="0">
                            <a:prstClr val="black">
                              <a:alpha val="20000"/>
                            </a:prstClr>
                          </a:outerShdw>
                        </a:effectLst>
                      </wpg:grpSpPr>
                      <wps:wsp>
                        <wps:cNvPr id="1544321781" name="Freeform 1544321781">
                          <a:extLst>
                            <a:ext uri="{FF2B5EF4-FFF2-40B4-BE49-F238E27FC236}">
                              <a16:creationId xmlns:a16="http://schemas.microsoft.com/office/drawing/2014/main" id="{351D5FC8-D877-4073-88CB-0A42333924F4}"/>
                            </a:ext>
                          </a:extLst>
                        </wps:cNvPr>
                        <wps:cNvSpPr>
                          <a:spLocks/>
                        </wps:cNvSpPr>
                        <wps:spPr bwMode="auto">
                          <a:xfrm>
                            <a:off x="7416816" y="1758492"/>
                            <a:ext cx="523080" cy="784374"/>
                          </a:xfrm>
                          <a:custGeom>
                            <a:avLst/>
                            <a:gdLst>
                              <a:gd name="T0" fmla="*/ 1062 w 2124"/>
                              <a:gd name="T1" fmla="*/ 0 h 3186"/>
                              <a:gd name="T2" fmla="*/ 0 w 2124"/>
                              <a:gd name="T3" fmla="*/ 1062 h 3186"/>
                              <a:gd name="T4" fmla="*/ 128 w 2124"/>
                              <a:gd name="T5" fmla="*/ 1567 h 3186"/>
                              <a:gd name="T6" fmla="*/ 1004 w 2124"/>
                              <a:gd name="T7" fmla="*/ 3152 h 3186"/>
                              <a:gd name="T8" fmla="*/ 1062 w 2124"/>
                              <a:gd name="T9" fmla="*/ 3186 h 3186"/>
                              <a:gd name="T10" fmla="*/ 1120 w 2124"/>
                              <a:gd name="T11" fmla="*/ 3152 h 3186"/>
                              <a:gd name="T12" fmla="*/ 1997 w 2124"/>
                              <a:gd name="T13" fmla="*/ 1566 h 3186"/>
                              <a:gd name="T14" fmla="*/ 2124 w 2124"/>
                              <a:gd name="T15" fmla="*/ 1062 h 3186"/>
                              <a:gd name="T16" fmla="*/ 1062 w 2124"/>
                              <a:gd name="T17" fmla="*/ 0 h 31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124" h="3186">
                                <a:moveTo>
                                  <a:pt x="1062" y="0"/>
                                </a:moveTo>
                                <a:cubicBezTo>
                                  <a:pt x="477" y="0"/>
                                  <a:pt x="0" y="477"/>
                                  <a:pt x="0" y="1062"/>
                                </a:cubicBezTo>
                                <a:cubicBezTo>
                                  <a:pt x="0" y="1238"/>
                                  <a:pt x="44" y="1412"/>
                                  <a:pt x="128" y="1567"/>
                                </a:cubicBezTo>
                                <a:cubicBezTo>
                                  <a:pt x="1004" y="3152"/>
                                  <a:pt x="1004" y="3152"/>
                                  <a:pt x="1004" y="3152"/>
                                </a:cubicBezTo>
                                <a:cubicBezTo>
                                  <a:pt x="1016" y="3173"/>
                                  <a:pt x="1038" y="3186"/>
                                  <a:pt x="1062" y="3186"/>
                                </a:cubicBezTo>
                                <a:cubicBezTo>
                                  <a:pt x="1086" y="3186"/>
                                  <a:pt x="1108" y="3173"/>
                                  <a:pt x="1120" y="3152"/>
                                </a:cubicBezTo>
                                <a:cubicBezTo>
                                  <a:pt x="1997" y="1566"/>
                                  <a:pt x="1997" y="1566"/>
                                  <a:pt x="1997" y="1566"/>
                                </a:cubicBezTo>
                                <a:cubicBezTo>
                                  <a:pt x="2080" y="1412"/>
                                  <a:pt x="2124" y="1238"/>
                                  <a:pt x="2124" y="1062"/>
                                </a:cubicBezTo>
                                <a:cubicBezTo>
                                  <a:pt x="2124" y="477"/>
                                  <a:pt x="1647" y="0"/>
                                  <a:pt x="1062" y="0"/>
                                </a:cubicBezTo>
                                <a:close/>
                              </a:path>
                            </a:pathLst>
                          </a:custGeom>
                          <a:solidFill>
                            <a:schemeClr val="accent4"/>
                          </a:solidFill>
                          <a:ln>
                            <a:noFill/>
                          </a:ln>
                        </wps:spPr>
                        <wps:bodyPr vert="horz" wrap="square" lIns="91440" tIns="45720" rIns="91440" bIns="45720" numCol="1" anchor="t" anchorCtr="0" compatLnSpc="1">
                          <a:prstTxWarp prst="textNoShape">
                            <a:avLst/>
                          </a:prstTxWarp>
                        </wps:bodyPr>
                      </wps:wsp>
                      <wps:wsp>
                        <wps:cNvPr id="1511567607" name="Oval 1511567607">
                          <a:extLst>
                            <a:ext uri="{FF2B5EF4-FFF2-40B4-BE49-F238E27FC236}">
                              <a16:creationId xmlns:a16="http://schemas.microsoft.com/office/drawing/2014/main" id="{F2D7284B-885B-429B-B7F4-EB56ACD2F3E3}"/>
                            </a:ext>
                          </a:extLst>
                        </wps:cNvPr>
                        <wps:cNvSpPr/>
                        <wps:spPr>
                          <a:xfrm>
                            <a:off x="7491149" y="1837154"/>
                            <a:ext cx="374414" cy="374413"/>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67E3CA08" id="Group 22" o:spid="_x0000_s1026" style="position:absolute;margin-left:584pt;margin-top:138.45pt;width:41.2pt;height:61.75pt;z-index:251672576" coordorigin="74168,17584" coordsize="5230,78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">
                <v:shape id="Freeform 1544321781" o:spid="_x0000_s1027" style="position:absolute;left:74168;top:17584;width:5230;height:7844;visibility:visible;mso-wrap-style:square;v-text-anchor:top" coordsize="2124,3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" path="m1062,c477,,,477,,1062v,176,44,350,128,505c1004,3152,1004,3152,1004,3152v12,21,34,34,58,34c1086,3186,1108,3173,1120,3152,1997,1566,1997,1566,1997,1566v83,-154,127,-328,127,-504c2124,477,1647,,1062,xe" fillcolor="#8064a2 [3207]" stroked="f">
                  <v:path arrowok="t" o:connecttype="custom" o:connectlocs="261540,0;0,261458;31523,385786;247256,776003;261540,784374;275824,776003;491804,385540;523080,261458;261540,0" o:connectangles="0,0,0,0,0,0,0,0,0"/>
                </v:shape>
                <v:oval id="Oval 1511567607" o:spid="_x0000_s1028" style="position:absolute;left:74911;top:18371;width:3744;height:37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" fillcolor="white [3212]" stroked="f" strokeweight="2pt"/>
              </v:group>
            </w:pict>
          </mc:Fallback>
        </mc:AlternateContent>
      </w:r>
      <w:r w:rsidRPr="00490A44">
        <w:rPr>
          <w:rFonts w:ascii="Arial" w:hAnsi="Arial" w:cs="Arial"/>
          <w:noProof/>
        </w:rPr>
        <mc:AlternateContent>
          <mc:Choice Requires="wps">
            <w:drawing>
              <wp:anchor distT="0" distB="0" distL="114300" distR="114300" simplePos="0" relativeHeight="251673600" behindDoc="0" locked="0" layoutInCell="1" allowOverlap="1" wp14:anchorId="08D32E61" wp14:editId="28A6FE8E">
                <wp:simplePos x="0" y="0"/>
                <wp:positionH relativeFrom="column">
                  <wp:posOffset>7565390</wp:posOffset>
                </wp:positionH>
                <wp:positionV relativeFrom="paragraph">
                  <wp:posOffset>1943100</wp:posOffset>
                </wp:positionV>
                <wp:extent cx="203464" cy="162307"/>
                <wp:effectExtent l="0" t="0" r="0" b="3175"/>
                <wp:wrapNone/>
                <wp:docPr id="24" name="Freeform 76">
                  <a:extLst xmlns:a="http://schemas.openxmlformats.org/drawingml/2006/main">
                    <a:ext uri="{FF2B5EF4-FFF2-40B4-BE49-F238E27FC236}">
                      <a16:creationId xmlns:a16="http://schemas.microsoft.com/office/drawing/2014/main" id="{92E5A612-3AAA-4944-9DE3-BADE16D1C47A}"/>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203464" cy="162307"/>
                        </a:xfrm>
                        <a:custGeom>
                          <a:avLst/>
                          <a:gdLst/>
                          <a:ahLst/>
                          <a:cxnLst>
                            <a:cxn ang="0">
                              <a:pos x="255" y="45"/>
                            </a:cxn>
                            <a:cxn ang="0">
                              <a:pos x="255" y="45"/>
                            </a:cxn>
                            <a:cxn ang="0">
                              <a:pos x="219" y="125"/>
                            </a:cxn>
                            <a:cxn ang="0">
                              <a:pos x="209" y="132"/>
                            </a:cxn>
                            <a:cxn ang="0">
                              <a:pos x="105" y="139"/>
                            </a:cxn>
                            <a:cxn ang="0">
                              <a:pos x="111" y="156"/>
                            </a:cxn>
                            <a:cxn ang="0">
                              <a:pos x="224" y="156"/>
                            </a:cxn>
                            <a:cxn ang="0">
                              <a:pos x="248" y="180"/>
                            </a:cxn>
                            <a:cxn ang="0">
                              <a:pos x="224" y="204"/>
                            </a:cxn>
                            <a:cxn ang="0">
                              <a:pos x="200" y="180"/>
                            </a:cxn>
                            <a:cxn ang="0">
                              <a:pos x="88" y="180"/>
                            </a:cxn>
                            <a:cxn ang="0">
                              <a:pos x="64" y="204"/>
                            </a:cxn>
                            <a:cxn ang="0">
                              <a:pos x="40" y="180"/>
                            </a:cxn>
                            <a:cxn ang="0">
                              <a:pos x="64" y="156"/>
                            </a:cxn>
                            <a:cxn ang="0">
                              <a:pos x="86" y="156"/>
                            </a:cxn>
                            <a:cxn ang="0">
                              <a:pos x="39" y="24"/>
                            </a:cxn>
                            <a:cxn ang="0">
                              <a:pos x="12" y="24"/>
                            </a:cxn>
                            <a:cxn ang="0">
                              <a:pos x="0" y="12"/>
                            </a:cxn>
                            <a:cxn ang="0">
                              <a:pos x="12" y="0"/>
                            </a:cxn>
                            <a:cxn ang="0">
                              <a:pos x="48" y="0"/>
                            </a:cxn>
                            <a:cxn ang="0">
                              <a:pos x="59" y="8"/>
                            </a:cxn>
                            <a:cxn ang="0">
                              <a:pos x="59" y="8"/>
                            </a:cxn>
                            <a:cxn ang="0">
                              <a:pos x="66" y="28"/>
                            </a:cxn>
                            <a:cxn ang="0">
                              <a:pos x="244" y="28"/>
                            </a:cxn>
                            <a:cxn ang="0">
                              <a:pos x="256" y="40"/>
                            </a:cxn>
                            <a:cxn ang="0">
                              <a:pos x="255" y="45"/>
                            </a:cxn>
                            <a:cxn ang="0">
                              <a:pos x="75" y="52"/>
                            </a:cxn>
                            <a:cxn ang="0">
                              <a:pos x="97" y="115"/>
                            </a:cxn>
                            <a:cxn ang="0">
                              <a:pos x="200" y="109"/>
                            </a:cxn>
                            <a:cxn ang="0">
                              <a:pos x="225" y="52"/>
                            </a:cxn>
                            <a:cxn ang="0">
                              <a:pos x="75" y="52"/>
                            </a:cxn>
                          </a:cxnLst>
                          <a:rect l="0" t="0" r="r" b="b"/>
                          <a:pathLst>
                            <a:path w="256" h="204">
                              <a:moveTo>
                                <a:pt x="255" y="45"/>
                              </a:moveTo>
                              <a:cubicBezTo>
                                <a:pt x="255" y="45"/>
                                <a:pt x="255" y="45"/>
                                <a:pt x="255" y="45"/>
                              </a:cubicBezTo>
                              <a:cubicBezTo>
                                <a:pt x="219" y="125"/>
                                <a:pt x="219" y="125"/>
                                <a:pt x="219" y="125"/>
                              </a:cubicBezTo>
                              <a:cubicBezTo>
                                <a:pt x="217" y="129"/>
                                <a:pt x="213" y="132"/>
                                <a:pt x="209" y="132"/>
                              </a:cubicBezTo>
                              <a:cubicBezTo>
                                <a:pt x="105" y="139"/>
                                <a:pt x="105" y="139"/>
                                <a:pt x="105" y="139"/>
                              </a:cubicBezTo>
                              <a:cubicBezTo>
                                <a:pt x="111" y="156"/>
                                <a:pt x="111" y="156"/>
                                <a:pt x="111" y="156"/>
                              </a:cubicBezTo>
                              <a:cubicBezTo>
                                <a:pt x="224" y="156"/>
                                <a:pt x="224" y="156"/>
                                <a:pt x="224" y="156"/>
                              </a:cubicBezTo>
                              <a:cubicBezTo>
                                <a:pt x="237" y="156"/>
                                <a:pt x="248" y="167"/>
                                <a:pt x="248" y="180"/>
                              </a:cubicBezTo>
                              <a:cubicBezTo>
                                <a:pt x="248" y="193"/>
                                <a:pt x="237" y="204"/>
                                <a:pt x="224" y="204"/>
                              </a:cubicBezTo>
                              <a:cubicBezTo>
                                <a:pt x="211" y="204"/>
                                <a:pt x="200" y="193"/>
                                <a:pt x="200" y="180"/>
                              </a:cubicBezTo>
                              <a:cubicBezTo>
                                <a:pt x="88" y="180"/>
                                <a:pt x="88" y="180"/>
                                <a:pt x="88" y="180"/>
                              </a:cubicBezTo>
                              <a:cubicBezTo>
                                <a:pt x="88" y="193"/>
                                <a:pt x="77" y="204"/>
                                <a:pt x="64" y="204"/>
                              </a:cubicBezTo>
                              <a:cubicBezTo>
                                <a:pt x="51" y="204"/>
                                <a:pt x="40" y="193"/>
                                <a:pt x="40" y="180"/>
                              </a:cubicBezTo>
                              <a:cubicBezTo>
                                <a:pt x="40" y="167"/>
                                <a:pt x="51" y="156"/>
                                <a:pt x="64" y="156"/>
                              </a:cubicBezTo>
                              <a:cubicBezTo>
                                <a:pt x="86" y="156"/>
                                <a:pt x="86" y="156"/>
                                <a:pt x="86" y="156"/>
                              </a:cubicBezTo>
                              <a:cubicBezTo>
                                <a:pt x="39" y="24"/>
                                <a:pt x="39" y="24"/>
                                <a:pt x="39" y="24"/>
                              </a:cubicBezTo>
                              <a:cubicBezTo>
                                <a:pt x="12" y="24"/>
                                <a:pt x="12" y="24"/>
                                <a:pt x="12" y="24"/>
                              </a:cubicBezTo>
                              <a:cubicBezTo>
                                <a:pt x="5" y="24"/>
                                <a:pt x="0" y="19"/>
                                <a:pt x="0" y="12"/>
                              </a:cubicBezTo>
                              <a:cubicBezTo>
                                <a:pt x="0" y="5"/>
                                <a:pt x="5" y="0"/>
                                <a:pt x="12" y="0"/>
                              </a:cubicBezTo>
                              <a:cubicBezTo>
                                <a:pt x="48" y="0"/>
                                <a:pt x="48" y="0"/>
                                <a:pt x="48" y="0"/>
                              </a:cubicBezTo>
                              <a:cubicBezTo>
                                <a:pt x="53" y="0"/>
                                <a:pt x="58" y="3"/>
                                <a:pt x="59" y="8"/>
                              </a:cubicBezTo>
                              <a:cubicBezTo>
                                <a:pt x="59" y="8"/>
                                <a:pt x="59" y="8"/>
                                <a:pt x="59" y="8"/>
                              </a:cubicBezTo>
                              <a:cubicBezTo>
                                <a:pt x="66" y="28"/>
                                <a:pt x="66" y="28"/>
                                <a:pt x="66" y="28"/>
                              </a:cubicBezTo>
                              <a:cubicBezTo>
                                <a:pt x="244" y="28"/>
                                <a:pt x="244" y="28"/>
                                <a:pt x="244" y="28"/>
                              </a:cubicBezTo>
                              <a:cubicBezTo>
                                <a:pt x="251" y="28"/>
                                <a:pt x="256" y="33"/>
                                <a:pt x="256" y="40"/>
                              </a:cubicBezTo>
                              <a:cubicBezTo>
                                <a:pt x="256" y="42"/>
                                <a:pt x="256" y="43"/>
                                <a:pt x="255" y="45"/>
                              </a:cubicBezTo>
                              <a:moveTo>
                                <a:pt x="75" y="52"/>
                              </a:moveTo>
                              <a:cubicBezTo>
                                <a:pt x="97" y="115"/>
                                <a:pt x="97" y="115"/>
                                <a:pt x="97" y="115"/>
                              </a:cubicBezTo>
                              <a:cubicBezTo>
                                <a:pt x="200" y="109"/>
                                <a:pt x="200" y="109"/>
                                <a:pt x="200" y="109"/>
                              </a:cubicBezTo>
                              <a:cubicBezTo>
                                <a:pt x="225" y="52"/>
                                <a:pt x="225" y="52"/>
                                <a:pt x="225" y="52"/>
                              </a:cubicBezTo>
                              <a:lnTo>
                                <a:pt x="75" y="52"/>
                              </a:lnTo>
                              <a:close/>
                            </a:path>
                          </a:pathLst>
                        </a:custGeom>
                        <a:solidFill>
                          <a:schemeClr val="accent4"/>
                        </a:solidFill>
                        <a:ln w="9525">
                          <a:noFill/>
                          <a:round/>
                          <a:headEnd/>
                          <a:tailEnd/>
                        </a:ln>
                      </wps:spPr>
                      <wps:bodyPr vert="horz" wrap="square" lIns="91440" tIns="45720" rIns="91440" bIns="45720" numCol="1" anchor="t" anchorCtr="0" compatLnSpc="1">
                        <a:prstTxWarp prst="textNoShape">
                          <a:avLst/>
                        </a:prstTxWarp>
                      </wps:bodyPr>
                    </wps:wsp>
                  </a:graphicData>
                </a:graphic>
              </wp:anchor>
            </w:drawing>
          </mc:Choice>
          <mc:Fallback>
            <w:pict>
              <v:shape w14:anchorId="26E3DDB6" id="Freeform 76" o:spid="_x0000_s1026" style="position:absolute;margin-left:595.7pt;margin-top:153pt;width:16pt;height:12.8pt;z-index:251673600;visibility:visible;mso-wrap-style:square;mso-wrap-distance-left:9pt;mso-wrap-distance-top:0;mso-wrap-distance-right:9pt;mso-wrap-distance-bottom:0;mso-position-horizontal:absolute;mso-position-horizontal-relative:text;mso-position-vertical:absolute;mso-position-vertical-relative:text;v-text-anchor:top" coordsize="256,2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" path="m255,45v,,,,,c219,125,219,125,219,125v-2,4,-6,7,-10,7c105,139,105,139,105,139v6,17,6,17,6,17c224,156,224,156,224,156v13,,24,11,24,24c248,193,237,204,224,204v-13,,-24,-11,-24,-24c88,180,88,180,88,180v,13,-11,24,-24,24c51,204,40,193,40,180v,-13,11,-24,24,-24c86,156,86,156,86,156,39,24,39,24,39,24v-27,,-27,,-27,c5,24,,19,,12,,5,5,,12,,48,,48,,48,v5,,10,3,11,8c59,8,59,8,59,8v7,20,7,20,7,20c244,28,244,28,244,28v7,,12,5,12,12c256,42,256,43,255,45m75,52v22,63,22,63,22,63c200,109,200,109,200,109,225,52,225,52,225,52l75,52xe" fillcolor="#8064a2 [3207]" stroked="f">
                <v:path arrowok="t" o:connecttype="custom" o:connectlocs="255,45;255,45;219,125;209,132;105,139;111,156;224,156;248,180;224,204;200,180;88,180;64,204;40,180;64,156;86,156;39,24;12,24;0,12;12,0;48,0;59,8;59,8;66,28;244,28;256,40;255,45;75,52;97,115;200,109;225,52;75,52" o:connectangles="0,0,0,0,0,0,0,0,0,0,0,0,0,0,0,0,0,0,0,0,0,0,0,0,0,0,0,0,0,0,0"/>
                <o:lock v:ext="edit" verticies="t"/>
              </v:shape>
            </w:pict>
          </mc:Fallback>
        </mc:AlternateContent>
      </w:r>
      <w:r w:rsidRPr="00490A44">
        <w:rPr>
          <w:rFonts w:ascii="Arial" w:hAnsi="Arial" w:cs="Arial"/>
          <w:noProof/>
        </w:rPr>
        <mc:AlternateContent>
          <mc:Choice Requires="wpg">
            <w:drawing>
              <wp:anchor distT="0" distB="0" distL="114300" distR="114300" simplePos="0" relativeHeight="251675648" behindDoc="0" locked="0" layoutInCell="1" allowOverlap="1" wp14:anchorId="38FD7136" wp14:editId="359E21AE">
                <wp:simplePos x="0" y="0"/>
                <wp:positionH relativeFrom="column">
                  <wp:posOffset>8278495</wp:posOffset>
                </wp:positionH>
                <wp:positionV relativeFrom="paragraph">
                  <wp:posOffset>871855</wp:posOffset>
                </wp:positionV>
                <wp:extent cx="426473" cy="639511"/>
                <wp:effectExtent l="0" t="0" r="234315" b="59055"/>
                <wp:wrapNone/>
                <wp:docPr id="26" name="Group 25">
                  <a:extLst xmlns:a="http://schemas.openxmlformats.org/drawingml/2006/main">
                    <a:ext uri="{FF2B5EF4-FFF2-40B4-BE49-F238E27FC236}">
                      <a16:creationId xmlns:a16="http://schemas.microsoft.com/office/drawing/2014/main" id="{FDA1F465-27D9-426C-B88A-F809B1D5FDDA}"/>
                    </a:ext>
                  </a:extLst>
                </wp:docPr>
                <wp:cNvGraphicFramePr/>
                <a:graphic xmlns:a="http://schemas.openxmlformats.org/drawingml/2006/main">
                  <a:graphicData uri="http://schemas.microsoft.com/office/word/2010/wordprocessingGroup">
                    <wpg:wgp>
                      <wpg:cNvGrpSpPr/>
                      <wpg:grpSpPr>
                        <a:xfrm>
                          <a:off x="0" y="0"/>
                          <a:ext cx="426473" cy="639511"/>
                          <a:chOff x="8278669" y="872452"/>
                          <a:chExt cx="288242" cy="432228"/>
                        </a:xfrm>
                        <a:effectLst>
                          <a:outerShdw blurRad="76200" dir="18900000" sy="23000" kx="-1200000" algn="bl" rotWithShape="0">
                            <a:prstClr val="black">
                              <a:alpha val="20000"/>
                            </a:prstClr>
                          </a:outerShdw>
                        </a:effectLst>
                      </wpg:grpSpPr>
                      <wps:wsp>
                        <wps:cNvPr id="1846464768" name="Freeform 1846464768">
                          <a:extLst>
                            <a:ext uri="{FF2B5EF4-FFF2-40B4-BE49-F238E27FC236}">
                              <a16:creationId xmlns:a16="http://schemas.microsoft.com/office/drawing/2014/main" id="{96D15A20-B5E8-40D6-8408-1CF366B46FE5}"/>
                            </a:ext>
                          </a:extLst>
                        </wps:cNvPr>
                        <wps:cNvSpPr>
                          <a:spLocks/>
                        </wps:cNvSpPr>
                        <wps:spPr bwMode="auto">
                          <a:xfrm>
                            <a:off x="8278669" y="872452"/>
                            <a:ext cx="288242" cy="432228"/>
                          </a:xfrm>
                          <a:custGeom>
                            <a:avLst/>
                            <a:gdLst>
                              <a:gd name="T0" fmla="*/ 1062 w 2124"/>
                              <a:gd name="T1" fmla="*/ 0 h 3186"/>
                              <a:gd name="T2" fmla="*/ 0 w 2124"/>
                              <a:gd name="T3" fmla="*/ 1062 h 3186"/>
                              <a:gd name="T4" fmla="*/ 128 w 2124"/>
                              <a:gd name="T5" fmla="*/ 1567 h 3186"/>
                              <a:gd name="T6" fmla="*/ 1004 w 2124"/>
                              <a:gd name="T7" fmla="*/ 3152 h 3186"/>
                              <a:gd name="T8" fmla="*/ 1062 w 2124"/>
                              <a:gd name="T9" fmla="*/ 3186 h 3186"/>
                              <a:gd name="T10" fmla="*/ 1120 w 2124"/>
                              <a:gd name="T11" fmla="*/ 3152 h 3186"/>
                              <a:gd name="T12" fmla="*/ 1997 w 2124"/>
                              <a:gd name="T13" fmla="*/ 1566 h 3186"/>
                              <a:gd name="T14" fmla="*/ 2124 w 2124"/>
                              <a:gd name="T15" fmla="*/ 1062 h 3186"/>
                              <a:gd name="T16" fmla="*/ 1062 w 2124"/>
                              <a:gd name="T17" fmla="*/ 0 h 31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2124" h="3186">
                                <a:moveTo>
                                  <a:pt x="1062" y="0"/>
                                </a:moveTo>
                                <a:cubicBezTo>
                                  <a:pt x="477" y="0"/>
                                  <a:pt x="0" y="477"/>
                                  <a:pt x="0" y="1062"/>
                                </a:cubicBezTo>
                                <a:cubicBezTo>
                                  <a:pt x="0" y="1238"/>
                                  <a:pt x="44" y="1412"/>
                                  <a:pt x="128" y="1567"/>
                                </a:cubicBezTo>
                                <a:cubicBezTo>
                                  <a:pt x="1004" y="3152"/>
                                  <a:pt x="1004" y="3152"/>
                                  <a:pt x="1004" y="3152"/>
                                </a:cubicBezTo>
                                <a:cubicBezTo>
                                  <a:pt x="1016" y="3173"/>
                                  <a:pt x="1038" y="3186"/>
                                  <a:pt x="1062" y="3186"/>
                                </a:cubicBezTo>
                                <a:cubicBezTo>
                                  <a:pt x="1086" y="3186"/>
                                  <a:pt x="1108" y="3173"/>
                                  <a:pt x="1120" y="3152"/>
                                </a:cubicBezTo>
                                <a:cubicBezTo>
                                  <a:pt x="1997" y="1566"/>
                                  <a:pt x="1997" y="1566"/>
                                  <a:pt x="1997" y="1566"/>
                                </a:cubicBezTo>
                                <a:cubicBezTo>
                                  <a:pt x="2080" y="1412"/>
                                  <a:pt x="2124" y="1238"/>
                                  <a:pt x="2124" y="1062"/>
                                </a:cubicBezTo>
                                <a:cubicBezTo>
                                  <a:pt x="2124" y="477"/>
                                  <a:pt x="1647" y="0"/>
                                  <a:pt x="1062" y="0"/>
                                </a:cubicBezTo>
                                <a:close/>
                              </a:path>
                            </a:pathLst>
                          </a:custGeom>
                          <a:solidFill>
                            <a:schemeClr val="accent5"/>
                          </a:solidFill>
                          <a:ln>
                            <a:noFill/>
                          </a:ln>
                        </wps:spPr>
                        <wps:bodyPr vert="horz" wrap="square" lIns="91440" tIns="45720" rIns="91440" bIns="45720" numCol="1" anchor="t" anchorCtr="0" compatLnSpc="1">
                          <a:prstTxWarp prst="textNoShape">
                            <a:avLst/>
                          </a:prstTxWarp>
                        </wps:bodyPr>
                      </wps:wsp>
                      <wps:wsp>
                        <wps:cNvPr id="568867136" name="Oval 568867136">
                          <a:extLst>
                            <a:ext uri="{FF2B5EF4-FFF2-40B4-BE49-F238E27FC236}">
                              <a16:creationId xmlns:a16="http://schemas.microsoft.com/office/drawing/2014/main" id="{45D0CCE5-6EBA-4933-8967-1ED468DE6143}"/>
                            </a:ext>
                          </a:extLst>
                        </wps:cNvPr>
                        <wps:cNvSpPr/>
                        <wps:spPr>
                          <a:xfrm>
                            <a:off x="8319630" y="915798"/>
                            <a:ext cx="206320" cy="20632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3BBCE6C6" id="Group 25" o:spid="_x0000_s1026" style="position:absolute;margin-left:651.85pt;margin-top:68.65pt;width:33.6pt;height:50.35pt;z-index:251675648" coordorigin="82786,8724" coordsize="2882,43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">
                <v:shape id="Freeform 1846464768" o:spid="_x0000_s1027" style="position:absolute;left:82786;top:8724;width:2883;height:4322;visibility:visible;mso-wrap-style:square;v-text-anchor:top" coordsize="2124,3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" path="m1062,c477,,,477,,1062v,176,44,350,128,505c1004,3152,1004,3152,1004,3152v12,21,34,34,58,34c1086,3186,1108,3173,1120,3152,1997,1566,1997,1566,1997,1566v83,-154,127,-328,127,-504c2124,477,1647,,1062,xe" fillcolor="#4bacc6 [3208]" stroked="f">
                  <v:path arrowok="t" o:connecttype="custom" o:connectlocs="144121,0;0,144076;17371,212587;136250,427615;144121,432228;151992,427615;271007,212451;288242,144076;144121,0" o:connectangles="0,0,0,0,0,0,0,0,0"/>
                </v:shape>
                <v:oval id="Oval 568867136" o:spid="_x0000_s1028" style="position:absolute;left:83196;top:9157;width:2063;height:2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" fillcolor="white [3212]" stroked="f" strokeweight="2pt"/>
              </v:group>
            </w:pict>
          </mc:Fallback>
        </mc:AlternateContent>
      </w:r>
      <w:r w:rsidRPr="00490A44">
        <w:rPr>
          <w:rFonts w:ascii="Arial" w:hAnsi="Arial" w:cs="Arial"/>
          <w:noProof/>
        </w:rPr>
        <mc:AlternateContent>
          <mc:Choice Requires="wps">
            <w:drawing>
              <wp:anchor distT="0" distB="0" distL="114300" distR="114300" simplePos="0" relativeHeight="251676672" behindDoc="0" locked="0" layoutInCell="1" allowOverlap="1" wp14:anchorId="38A857A4" wp14:editId="2D370486">
                <wp:simplePos x="0" y="0"/>
                <wp:positionH relativeFrom="column">
                  <wp:posOffset>8392795</wp:posOffset>
                </wp:positionH>
                <wp:positionV relativeFrom="paragraph">
                  <wp:posOffset>989965</wp:posOffset>
                </wp:positionV>
                <wp:extent cx="197424" cy="197421"/>
                <wp:effectExtent l="0" t="0" r="6350" b="6350"/>
                <wp:wrapNone/>
                <wp:docPr id="27" name="Freeform 216">
                  <a:extLst xmlns:a="http://schemas.openxmlformats.org/drawingml/2006/main">
                    <a:ext uri="{FF2B5EF4-FFF2-40B4-BE49-F238E27FC236}">
                      <a16:creationId xmlns:a16="http://schemas.microsoft.com/office/drawing/2014/main" id="{51EDB61C-E31E-48A6-B8DD-124A3713A1CA}"/>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EditPoints="1"/>
                      </wps:cNvSpPr>
                      <wps:spPr bwMode="auto">
                        <a:xfrm>
                          <a:off x="0" y="0"/>
                          <a:ext cx="197424" cy="197421"/>
                        </a:xfrm>
                        <a:custGeom>
                          <a:avLst/>
                          <a:gdLst/>
                          <a:ahLst/>
                          <a:cxnLst>
                            <a:cxn ang="0">
                              <a:pos x="229" y="140"/>
                            </a:cxn>
                            <a:cxn ang="0">
                              <a:pos x="59" y="53"/>
                            </a:cxn>
                            <a:cxn ang="0">
                              <a:pos x="84" y="39"/>
                            </a:cxn>
                            <a:cxn ang="0">
                              <a:pos x="86" y="43"/>
                            </a:cxn>
                            <a:cxn ang="0">
                              <a:pos x="85" y="47"/>
                            </a:cxn>
                            <a:cxn ang="0">
                              <a:pos x="88" y="51"/>
                            </a:cxn>
                            <a:cxn ang="0">
                              <a:pos x="77" y="59"/>
                            </a:cxn>
                            <a:cxn ang="0">
                              <a:pos x="73" y="67"/>
                            </a:cxn>
                            <a:cxn ang="0">
                              <a:pos x="69" y="74"/>
                            </a:cxn>
                            <a:cxn ang="0">
                              <a:pos x="61" y="71"/>
                            </a:cxn>
                            <a:cxn ang="0">
                              <a:pos x="58" y="67"/>
                            </a:cxn>
                            <a:cxn ang="0">
                              <a:pos x="58" y="60"/>
                            </a:cxn>
                            <a:cxn ang="0">
                              <a:pos x="58" y="56"/>
                            </a:cxn>
                            <a:cxn ang="0">
                              <a:pos x="47" y="66"/>
                            </a:cxn>
                            <a:cxn ang="0">
                              <a:pos x="40" y="74"/>
                            </a:cxn>
                            <a:cxn ang="0">
                              <a:pos x="53" y="94"/>
                            </a:cxn>
                            <a:cxn ang="0">
                              <a:pos x="48" y="103"/>
                            </a:cxn>
                            <a:cxn ang="0">
                              <a:pos x="42" y="103"/>
                            </a:cxn>
                            <a:cxn ang="0">
                              <a:pos x="34" y="113"/>
                            </a:cxn>
                            <a:cxn ang="0">
                              <a:pos x="32" y="113"/>
                            </a:cxn>
                            <a:cxn ang="0">
                              <a:pos x="32" y="116"/>
                            </a:cxn>
                            <a:cxn ang="0">
                              <a:pos x="29" y="134"/>
                            </a:cxn>
                            <a:cxn ang="0">
                              <a:pos x="44" y="154"/>
                            </a:cxn>
                            <a:cxn ang="0">
                              <a:pos x="69" y="187"/>
                            </a:cxn>
                            <a:cxn ang="0">
                              <a:pos x="222" y="132"/>
                            </a:cxn>
                            <a:cxn ang="0">
                              <a:pos x="204" y="140"/>
                            </a:cxn>
                            <a:cxn ang="0">
                              <a:pos x="168" y="115"/>
                            </a:cxn>
                            <a:cxn ang="0">
                              <a:pos x="166" y="135"/>
                            </a:cxn>
                            <a:cxn ang="0">
                              <a:pos x="143" y="104"/>
                            </a:cxn>
                            <a:cxn ang="0">
                              <a:pos x="156" y="93"/>
                            </a:cxn>
                            <a:cxn ang="0">
                              <a:pos x="143" y="101"/>
                            </a:cxn>
                            <a:cxn ang="0">
                              <a:pos x="139" y="105"/>
                            </a:cxn>
                            <a:cxn ang="0">
                              <a:pos x="129" y="98"/>
                            </a:cxn>
                            <a:cxn ang="0">
                              <a:pos x="111" y="105"/>
                            </a:cxn>
                            <a:cxn ang="0">
                              <a:pos x="110" y="91"/>
                            </a:cxn>
                            <a:cxn ang="0">
                              <a:pos x="120" y="81"/>
                            </a:cxn>
                            <a:cxn ang="0">
                              <a:pos x="132" y="79"/>
                            </a:cxn>
                            <a:cxn ang="0">
                              <a:pos x="141" y="70"/>
                            </a:cxn>
                            <a:cxn ang="0">
                              <a:pos x="134" y="71"/>
                            </a:cxn>
                            <a:cxn ang="0">
                              <a:pos x="124" y="72"/>
                            </a:cxn>
                            <a:cxn ang="0">
                              <a:pos x="119" y="67"/>
                            </a:cxn>
                            <a:cxn ang="0">
                              <a:pos x="136" y="53"/>
                            </a:cxn>
                            <a:cxn ang="0">
                              <a:pos x="161" y="59"/>
                            </a:cxn>
                            <a:cxn ang="0">
                              <a:pos x="181" y="41"/>
                            </a:cxn>
                            <a:cxn ang="0">
                              <a:pos x="173" y="91"/>
                            </a:cxn>
                            <a:cxn ang="0">
                              <a:pos x="175" y="100"/>
                            </a:cxn>
                            <a:cxn ang="0">
                              <a:pos x="138" y="28"/>
                            </a:cxn>
                            <a:cxn ang="0">
                              <a:pos x="133" y="30"/>
                            </a:cxn>
                            <a:cxn ang="0">
                              <a:pos x="106" y="76"/>
                            </a:cxn>
                            <a:cxn ang="0">
                              <a:pos x="100" y="84"/>
                            </a:cxn>
                            <a:cxn ang="0">
                              <a:pos x="121" y="106"/>
                            </a:cxn>
                            <a:cxn ang="0">
                              <a:pos x="159" y="133"/>
                            </a:cxn>
                            <a:cxn ang="0">
                              <a:pos x="156" y="171"/>
                            </a:cxn>
                            <a:cxn ang="0">
                              <a:pos x="127" y="166"/>
                            </a:cxn>
                            <a:cxn ang="0">
                              <a:pos x="100" y="143"/>
                            </a:cxn>
                            <a:cxn ang="0">
                              <a:pos x="84" y="62"/>
                            </a:cxn>
                            <a:cxn ang="0">
                              <a:pos x="165" y="169"/>
                            </a:cxn>
                            <a:cxn ang="0">
                              <a:pos x="140" y="107"/>
                            </a:cxn>
                            <a:cxn ang="0">
                              <a:pos x="123" y="99"/>
                            </a:cxn>
                            <a:cxn ang="0">
                              <a:pos x="85" y="48"/>
                            </a:cxn>
                            <a:cxn ang="0">
                              <a:pos x="57" y="96"/>
                            </a:cxn>
                            <a:cxn ang="0">
                              <a:pos x="41" y="137"/>
                            </a:cxn>
                            <a:cxn ang="0">
                              <a:pos x="206" y="140"/>
                            </a:cxn>
                          </a:cxnLst>
                          <a:rect l="0" t="0" r="r" b="b"/>
                          <a:pathLst>
                            <a:path w="256" h="256">
                              <a:moveTo>
                                <a:pt x="128" y="256"/>
                              </a:moveTo>
                              <a:cubicBezTo>
                                <a:pt x="57" y="256"/>
                                <a:pt x="0" y="199"/>
                                <a:pt x="0" y="128"/>
                              </a:cubicBezTo>
                              <a:cubicBezTo>
                                <a:pt x="0" y="57"/>
                                <a:pt x="57" y="0"/>
                                <a:pt x="128" y="0"/>
                              </a:cubicBezTo>
                              <a:cubicBezTo>
                                <a:pt x="199" y="0"/>
                                <a:pt x="256" y="57"/>
                                <a:pt x="256" y="128"/>
                              </a:cubicBezTo>
                              <a:cubicBezTo>
                                <a:pt x="256" y="199"/>
                                <a:pt x="199" y="256"/>
                                <a:pt x="128" y="256"/>
                              </a:cubicBezTo>
                              <a:moveTo>
                                <a:pt x="200" y="53"/>
                              </a:moveTo>
                              <a:cubicBezTo>
                                <a:pt x="199" y="53"/>
                                <a:pt x="199" y="53"/>
                                <a:pt x="198" y="53"/>
                              </a:cubicBezTo>
                              <a:cubicBezTo>
                                <a:pt x="198" y="53"/>
                                <a:pt x="198" y="52"/>
                                <a:pt x="198" y="52"/>
                              </a:cubicBezTo>
                              <a:cubicBezTo>
                                <a:pt x="198" y="52"/>
                                <a:pt x="198" y="52"/>
                                <a:pt x="198" y="51"/>
                              </a:cubicBezTo>
                              <a:cubicBezTo>
                                <a:pt x="198" y="51"/>
                                <a:pt x="197" y="51"/>
                                <a:pt x="197" y="50"/>
                              </a:cubicBezTo>
                              <a:cubicBezTo>
                                <a:pt x="197" y="50"/>
                                <a:pt x="197" y="50"/>
                                <a:pt x="197" y="50"/>
                              </a:cubicBezTo>
                              <a:cubicBezTo>
                                <a:pt x="197" y="51"/>
                                <a:pt x="197" y="51"/>
                                <a:pt x="197" y="51"/>
                              </a:cubicBezTo>
                              <a:cubicBezTo>
                                <a:pt x="197" y="51"/>
                                <a:pt x="197" y="51"/>
                                <a:pt x="197" y="52"/>
                              </a:cubicBezTo>
                              <a:cubicBezTo>
                                <a:pt x="197" y="52"/>
                                <a:pt x="197" y="53"/>
                                <a:pt x="197" y="53"/>
                              </a:cubicBezTo>
                              <a:cubicBezTo>
                                <a:pt x="197" y="54"/>
                                <a:pt x="197" y="54"/>
                                <a:pt x="198" y="54"/>
                              </a:cubicBezTo>
                              <a:cubicBezTo>
                                <a:pt x="198" y="55"/>
                                <a:pt x="198" y="55"/>
                                <a:pt x="197" y="55"/>
                              </a:cubicBezTo>
                              <a:cubicBezTo>
                                <a:pt x="197" y="55"/>
                                <a:pt x="197" y="56"/>
                                <a:pt x="197" y="56"/>
                              </a:cubicBezTo>
                              <a:cubicBezTo>
                                <a:pt x="197" y="56"/>
                                <a:pt x="197" y="57"/>
                                <a:pt x="196" y="57"/>
                              </a:cubicBezTo>
                              <a:cubicBezTo>
                                <a:pt x="196" y="57"/>
                                <a:pt x="196" y="57"/>
                                <a:pt x="195" y="57"/>
                              </a:cubicBezTo>
                              <a:cubicBezTo>
                                <a:pt x="196" y="58"/>
                                <a:pt x="196" y="58"/>
                                <a:pt x="196" y="58"/>
                              </a:cubicBezTo>
                              <a:cubicBezTo>
                                <a:pt x="195" y="58"/>
                                <a:pt x="195" y="58"/>
                                <a:pt x="195" y="58"/>
                              </a:cubicBezTo>
                              <a:cubicBezTo>
                                <a:pt x="195" y="58"/>
                                <a:pt x="194" y="58"/>
                                <a:pt x="194" y="58"/>
                              </a:cubicBezTo>
                              <a:cubicBezTo>
                                <a:pt x="194" y="58"/>
                                <a:pt x="193" y="58"/>
                                <a:pt x="193" y="58"/>
                              </a:cubicBezTo>
                              <a:cubicBezTo>
                                <a:pt x="193" y="59"/>
                                <a:pt x="194" y="59"/>
                                <a:pt x="195" y="59"/>
                              </a:cubicBezTo>
                              <a:cubicBezTo>
                                <a:pt x="195" y="59"/>
                                <a:pt x="195" y="59"/>
                                <a:pt x="195" y="59"/>
                              </a:cubicBezTo>
                              <a:cubicBezTo>
                                <a:pt x="196" y="59"/>
                                <a:pt x="196" y="59"/>
                                <a:pt x="196" y="59"/>
                              </a:cubicBezTo>
                              <a:cubicBezTo>
                                <a:pt x="197" y="58"/>
                                <a:pt x="197" y="58"/>
                                <a:pt x="198" y="58"/>
                              </a:cubicBezTo>
                              <a:cubicBezTo>
                                <a:pt x="198" y="57"/>
                                <a:pt x="198" y="57"/>
                                <a:pt x="198" y="57"/>
                              </a:cubicBezTo>
                              <a:cubicBezTo>
                                <a:pt x="199" y="57"/>
                                <a:pt x="199" y="57"/>
                                <a:pt x="199" y="57"/>
                              </a:cubicBezTo>
                              <a:cubicBezTo>
                                <a:pt x="199" y="56"/>
                                <a:pt x="199" y="56"/>
                                <a:pt x="199" y="56"/>
                              </a:cubicBezTo>
                              <a:cubicBezTo>
                                <a:pt x="199" y="55"/>
                                <a:pt x="199" y="55"/>
                                <a:pt x="199" y="55"/>
                              </a:cubicBezTo>
                              <a:cubicBezTo>
                                <a:pt x="199" y="54"/>
                                <a:pt x="200" y="54"/>
                                <a:pt x="201" y="54"/>
                              </a:cubicBezTo>
                              <a:cubicBezTo>
                                <a:pt x="201" y="54"/>
                                <a:pt x="200" y="53"/>
                                <a:pt x="200" y="53"/>
                              </a:cubicBezTo>
                              <a:cubicBezTo>
                                <a:pt x="200" y="53"/>
                                <a:pt x="200" y="53"/>
                                <a:pt x="200" y="53"/>
                              </a:cubicBezTo>
                              <a:moveTo>
                                <a:pt x="203" y="56"/>
                              </a:moveTo>
                              <a:cubicBezTo>
                                <a:pt x="203" y="56"/>
                                <a:pt x="203" y="56"/>
                                <a:pt x="202" y="56"/>
                              </a:cubicBezTo>
                              <a:cubicBezTo>
                                <a:pt x="202" y="56"/>
                                <a:pt x="202" y="56"/>
                                <a:pt x="202" y="56"/>
                              </a:cubicBezTo>
                              <a:cubicBezTo>
                                <a:pt x="202" y="56"/>
                                <a:pt x="203" y="56"/>
                                <a:pt x="203" y="56"/>
                              </a:cubicBezTo>
                              <a:cubicBezTo>
                                <a:pt x="202" y="55"/>
                                <a:pt x="202" y="55"/>
                                <a:pt x="202" y="55"/>
                              </a:cubicBezTo>
                              <a:cubicBezTo>
                                <a:pt x="202" y="55"/>
                                <a:pt x="202" y="56"/>
                                <a:pt x="202" y="56"/>
                              </a:cubicBezTo>
                              <a:cubicBezTo>
                                <a:pt x="202" y="57"/>
                                <a:pt x="203" y="57"/>
                                <a:pt x="203" y="56"/>
                              </a:cubicBezTo>
                              <a:cubicBezTo>
                                <a:pt x="203" y="56"/>
                                <a:pt x="203" y="56"/>
                                <a:pt x="203" y="56"/>
                              </a:cubicBezTo>
                              <a:moveTo>
                                <a:pt x="231" y="143"/>
                              </a:moveTo>
                              <a:cubicBezTo>
                                <a:pt x="231" y="141"/>
                                <a:pt x="231" y="138"/>
                                <a:pt x="232" y="136"/>
                              </a:cubicBezTo>
                              <a:cubicBezTo>
                                <a:pt x="232" y="136"/>
                                <a:pt x="232" y="136"/>
                                <a:pt x="232" y="136"/>
                              </a:cubicBezTo>
                              <a:cubicBezTo>
                                <a:pt x="231" y="136"/>
                                <a:pt x="231" y="136"/>
                                <a:pt x="231" y="136"/>
                              </a:cubicBezTo>
                              <a:cubicBezTo>
                                <a:pt x="231" y="135"/>
                                <a:pt x="231" y="136"/>
                                <a:pt x="230" y="136"/>
                              </a:cubicBezTo>
                              <a:cubicBezTo>
                                <a:pt x="230" y="136"/>
                                <a:pt x="230" y="136"/>
                                <a:pt x="230" y="136"/>
                              </a:cubicBezTo>
                              <a:cubicBezTo>
                                <a:pt x="230" y="135"/>
                                <a:pt x="230" y="135"/>
                                <a:pt x="230" y="135"/>
                              </a:cubicBezTo>
                              <a:cubicBezTo>
                                <a:pt x="229" y="135"/>
                                <a:pt x="229" y="135"/>
                                <a:pt x="229" y="135"/>
                              </a:cubicBezTo>
                              <a:cubicBezTo>
                                <a:pt x="229" y="135"/>
                                <a:pt x="229" y="135"/>
                                <a:pt x="229" y="136"/>
                              </a:cubicBezTo>
                              <a:cubicBezTo>
                                <a:pt x="229" y="136"/>
                                <a:pt x="229" y="136"/>
                                <a:pt x="229" y="136"/>
                              </a:cubicBezTo>
                              <a:cubicBezTo>
                                <a:pt x="228" y="137"/>
                                <a:pt x="227" y="139"/>
                                <a:pt x="228" y="140"/>
                              </a:cubicBezTo>
                              <a:cubicBezTo>
                                <a:pt x="228" y="140"/>
                                <a:pt x="228" y="140"/>
                                <a:pt x="229" y="140"/>
                              </a:cubicBezTo>
                              <a:cubicBezTo>
                                <a:pt x="229" y="140"/>
                                <a:pt x="229" y="140"/>
                                <a:pt x="229" y="141"/>
                              </a:cubicBezTo>
                              <a:cubicBezTo>
                                <a:pt x="229" y="140"/>
                                <a:pt x="229" y="140"/>
                                <a:pt x="229" y="140"/>
                              </a:cubicBezTo>
                              <a:cubicBezTo>
                                <a:pt x="229" y="142"/>
                                <a:pt x="229" y="143"/>
                                <a:pt x="231" y="142"/>
                              </a:cubicBezTo>
                              <a:cubicBezTo>
                                <a:pt x="231" y="143"/>
                                <a:pt x="231" y="143"/>
                                <a:pt x="231" y="143"/>
                              </a:cubicBezTo>
                              <a:moveTo>
                                <a:pt x="28" y="153"/>
                              </a:moveTo>
                              <a:cubicBezTo>
                                <a:pt x="28" y="152"/>
                                <a:pt x="27" y="152"/>
                                <a:pt x="28" y="151"/>
                              </a:cubicBezTo>
                              <a:cubicBezTo>
                                <a:pt x="28" y="151"/>
                                <a:pt x="29" y="151"/>
                                <a:pt x="29" y="151"/>
                              </a:cubicBezTo>
                              <a:cubicBezTo>
                                <a:pt x="29" y="151"/>
                                <a:pt x="29" y="151"/>
                                <a:pt x="29" y="152"/>
                              </a:cubicBezTo>
                              <a:cubicBezTo>
                                <a:pt x="29" y="152"/>
                                <a:pt x="29" y="151"/>
                                <a:pt x="29" y="151"/>
                              </a:cubicBezTo>
                              <a:cubicBezTo>
                                <a:pt x="29" y="151"/>
                                <a:pt x="29" y="151"/>
                                <a:pt x="29" y="151"/>
                              </a:cubicBezTo>
                              <a:cubicBezTo>
                                <a:pt x="30" y="151"/>
                                <a:pt x="31" y="151"/>
                                <a:pt x="31" y="151"/>
                              </a:cubicBezTo>
                              <a:cubicBezTo>
                                <a:pt x="31" y="150"/>
                                <a:pt x="30" y="150"/>
                                <a:pt x="30" y="150"/>
                              </a:cubicBezTo>
                              <a:cubicBezTo>
                                <a:pt x="30" y="149"/>
                                <a:pt x="31" y="150"/>
                                <a:pt x="31" y="150"/>
                              </a:cubicBezTo>
                              <a:cubicBezTo>
                                <a:pt x="31" y="150"/>
                                <a:pt x="31" y="150"/>
                                <a:pt x="31" y="150"/>
                              </a:cubicBezTo>
                              <a:cubicBezTo>
                                <a:pt x="31" y="149"/>
                                <a:pt x="31" y="149"/>
                                <a:pt x="31" y="149"/>
                              </a:cubicBezTo>
                              <a:cubicBezTo>
                                <a:pt x="31" y="149"/>
                                <a:pt x="30" y="149"/>
                                <a:pt x="30" y="149"/>
                              </a:cubicBezTo>
                              <a:cubicBezTo>
                                <a:pt x="30" y="149"/>
                                <a:pt x="30" y="149"/>
                                <a:pt x="29" y="149"/>
                              </a:cubicBezTo>
                              <a:cubicBezTo>
                                <a:pt x="29" y="149"/>
                                <a:pt x="29" y="149"/>
                                <a:pt x="29" y="149"/>
                              </a:cubicBezTo>
                              <a:cubicBezTo>
                                <a:pt x="28" y="149"/>
                                <a:pt x="28" y="149"/>
                                <a:pt x="28" y="150"/>
                              </a:cubicBezTo>
                              <a:cubicBezTo>
                                <a:pt x="28" y="150"/>
                                <a:pt x="28" y="150"/>
                                <a:pt x="28" y="150"/>
                              </a:cubicBezTo>
                              <a:cubicBezTo>
                                <a:pt x="28" y="150"/>
                                <a:pt x="28" y="151"/>
                                <a:pt x="27" y="151"/>
                              </a:cubicBezTo>
                              <a:cubicBezTo>
                                <a:pt x="27" y="151"/>
                                <a:pt x="27" y="151"/>
                                <a:pt x="27" y="151"/>
                              </a:cubicBezTo>
                              <a:cubicBezTo>
                                <a:pt x="27" y="150"/>
                                <a:pt x="27" y="150"/>
                                <a:pt x="27" y="150"/>
                              </a:cubicBezTo>
                              <a:cubicBezTo>
                                <a:pt x="27" y="150"/>
                                <a:pt x="27" y="150"/>
                                <a:pt x="27" y="150"/>
                              </a:cubicBezTo>
                              <a:cubicBezTo>
                                <a:pt x="27" y="150"/>
                                <a:pt x="27" y="150"/>
                                <a:pt x="27" y="150"/>
                              </a:cubicBezTo>
                              <a:cubicBezTo>
                                <a:pt x="27" y="150"/>
                                <a:pt x="27" y="150"/>
                                <a:pt x="26" y="150"/>
                              </a:cubicBezTo>
                              <a:cubicBezTo>
                                <a:pt x="26" y="150"/>
                                <a:pt x="26" y="150"/>
                                <a:pt x="26" y="150"/>
                              </a:cubicBezTo>
                              <a:cubicBezTo>
                                <a:pt x="27" y="151"/>
                                <a:pt x="27" y="152"/>
                                <a:pt x="27" y="153"/>
                              </a:cubicBezTo>
                              <a:cubicBezTo>
                                <a:pt x="27" y="153"/>
                                <a:pt x="27" y="153"/>
                                <a:pt x="28" y="153"/>
                              </a:cubicBezTo>
                              <a:moveTo>
                                <a:pt x="32" y="112"/>
                              </a:moveTo>
                              <a:cubicBezTo>
                                <a:pt x="32" y="112"/>
                                <a:pt x="32" y="112"/>
                                <a:pt x="32" y="112"/>
                              </a:cubicBezTo>
                              <a:cubicBezTo>
                                <a:pt x="32" y="112"/>
                                <a:pt x="32" y="112"/>
                                <a:pt x="32" y="112"/>
                              </a:cubicBezTo>
                              <a:cubicBezTo>
                                <a:pt x="32" y="112"/>
                                <a:pt x="32" y="112"/>
                                <a:pt x="32" y="112"/>
                              </a:cubicBezTo>
                              <a:moveTo>
                                <a:pt x="30" y="94"/>
                              </a:moveTo>
                              <a:cubicBezTo>
                                <a:pt x="30" y="94"/>
                                <a:pt x="30" y="94"/>
                                <a:pt x="30" y="94"/>
                              </a:cubicBezTo>
                              <a:cubicBezTo>
                                <a:pt x="30" y="94"/>
                                <a:pt x="30" y="93"/>
                                <a:pt x="30" y="93"/>
                              </a:cubicBezTo>
                              <a:cubicBezTo>
                                <a:pt x="30" y="93"/>
                                <a:pt x="30" y="94"/>
                                <a:pt x="30" y="94"/>
                              </a:cubicBezTo>
                              <a:moveTo>
                                <a:pt x="59" y="53"/>
                              </a:moveTo>
                              <a:cubicBezTo>
                                <a:pt x="59" y="53"/>
                                <a:pt x="59" y="53"/>
                                <a:pt x="59" y="53"/>
                              </a:cubicBezTo>
                              <a:cubicBezTo>
                                <a:pt x="58" y="53"/>
                                <a:pt x="58" y="53"/>
                                <a:pt x="58" y="53"/>
                              </a:cubicBezTo>
                              <a:cubicBezTo>
                                <a:pt x="58" y="53"/>
                                <a:pt x="58" y="53"/>
                                <a:pt x="58" y="53"/>
                              </a:cubicBezTo>
                              <a:cubicBezTo>
                                <a:pt x="58" y="53"/>
                                <a:pt x="58" y="53"/>
                                <a:pt x="58" y="53"/>
                              </a:cubicBezTo>
                              <a:cubicBezTo>
                                <a:pt x="58" y="53"/>
                                <a:pt x="58" y="53"/>
                                <a:pt x="59" y="53"/>
                              </a:cubicBezTo>
                              <a:cubicBezTo>
                                <a:pt x="59" y="53"/>
                                <a:pt x="59" y="53"/>
                                <a:pt x="59" y="53"/>
                              </a:cubicBezTo>
                              <a:cubicBezTo>
                                <a:pt x="59" y="53"/>
                                <a:pt x="58" y="53"/>
                                <a:pt x="58" y="53"/>
                              </a:cubicBezTo>
                              <a:cubicBezTo>
                                <a:pt x="58" y="53"/>
                                <a:pt x="58" y="53"/>
                                <a:pt x="59" y="52"/>
                              </a:cubicBezTo>
                              <a:cubicBezTo>
                                <a:pt x="58" y="52"/>
                                <a:pt x="57" y="52"/>
                                <a:pt x="57" y="52"/>
                              </a:cubicBezTo>
                              <a:cubicBezTo>
                                <a:pt x="57" y="52"/>
                                <a:pt x="57" y="52"/>
                                <a:pt x="57" y="52"/>
                              </a:cubicBezTo>
                              <a:cubicBezTo>
                                <a:pt x="57" y="52"/>
                                <a:pt x="57" y="52"/>
                                <a:pt x="57" y="52"/>
                              </a:cubicBezTo>
                              <a:cubicBezTo>
                                <a:pt x="58" y="52"/>
                                <a:pt x="58" y="52"/>
                                <a:pt x="58" y="52"/>
                              </a:cubicBezTo>
                              <a:cubicBezTo>
                                <a:pt x="58" y="52"/>
                                <a:pt x="58" y="52"/>
                                <a:pt x="58" y="52"/>
                              </a:cubicBezTo>
                              <a:cubicBezTo>
                                <a:pt x="58" y="52"/>
                                <a:pt x="58" y="52"/>
                                <a:pt x="58" y="52"/>
                              </a:cubicBezTo>
                              <a:cubicBezTo>
                                <a:pt x="58" y="52"/>
                                <a:pt x="58" y="52"/>
                                <a:pt x="58" y="52"/>
                              </a:cubicBezTo>
                              <a:cubicBezTo>
                                <a:pt x="57" y="52"/>
                                <a:pt x="57" y="52"/>
                                <a:pt x="56" y="53"/>
                              </a:cubicBezTo>
                              <a:cubicBezTo>
                                <a:pt x="57" y="53"/>
                                <a:pt x="57" y="53"/>
                                <a:pt x="57" y="53"/>
                              </a:cubicBezTo>
                              <a:cubicBezTo>
                                <a:pt x="57" y="53"/>
                                <a:pt x="58" y="53"/>
                                <a:pt x="58" y="53"/>
                              </a:cubicBezTo>
                              <a:cubicBezTo>
                                <a:pt x="58" y="53"/>
                                <a:pt x="59" y="53"/>
                                <a:pt x="59" y="53"/>
                              </a:cubicBezTo>
                              <a:cubicBezTo>
                                <a:pt x="59" y="53"/>
                                <a:pt x="59" y="53"/>
                                <a:pt x="59" y="53"/>
                              </a:cubicBezTo>
                              <a:cubicBezTo>
                                <a:pt x="59" y="53"/>
                                <a:pt x="59" y="53"/>
                                <a:pt x="59" y="53"/>
                              </a:cubicBezTo>
                              <a:moveTo>
                                <a:pt x="54" y="55"/>
                              </a:moveTo>
                              <a:cubicBezTo>
                                <a:pt x="54" y="55"/>
                                <a:pt x="54" y="55"/>
                                <a:pt x="54" y="55"/>
                              </a:cubicBezTo>
                              <a:cubicBezTo>
                                <a:pt x="54" y="55"/>
                                <a:pt x="54" y="55"/>
                                <a:pt x="54" y="55"/>
                              </a:cubicBezTo>
                              <a:cubicBezTo>
                                <a:pt x="54" y="55"/>
                                <a:pt x="54" y="55"/>
                                <a:pt x="54" y="55"/>
                              </a:cubicBezTo>
                              <a:moveTo>
                                <a:pt x="83" y="34"/>
                              </a:moveTo>
                              <a:cubicBezTo>
                                <a:pt x="83" y="34"/>
                                <a:pt x="83" y="34"/>
                                <a:pt x="83" y="34"/>
                              </a:cubicBezTo>
                              <a:cubicBezTo>
                                <a:pt x="83" y="35"/>
                                <a:pt x="84" y="35"/>
                                <a:pt x="84" y="35"/>
                              </a:cubicBezTo>
                              <a:cubicBezTo>
                                <a:pt x="84" y="35"/>
                                <a:pt x="83" y="35"/>
                                <a:pt x="83" y="35"/>
                              </a:cubicBezTo>
                              <a:cubicBezTo>
                                <a:pt x="83" y="35"/>
                                <a:pt x="83" y="35"/>
                                <a:pt x="83" y="35"/>
                              </a:cubicBezTo>
                              <a:cubicBezTo>
                                <a:pt x="83" y="35"/>
                                <a:pt x="83" y="35"/>
                                <a:pt x="83" y="35"/>
                              </a:cubicBezTo>
                              <a:cubicBezTo>
                                <a:pt x="83" y="35"/>
                                <a:pt x="83" y="34"/>
                                <a:pt x="83" y="34"/>
                              </a:cubicBezTo>
                              <a:cubicBezTo>
                                <a:pt x="83" y="35"/>
                                <a:pt x="82" y="35"/>
                                <a:pt x="82" y="35"/>
                              </a:cubicBezTo>
                              <a:cubicBezTo>
                                <a:pt x="82" y="35"/>
                                <a:pt x="82" y="35"/>
                                <a:pt x="82" y="35"/>
                              </a:cubicBezTo>
                              <a:cubicBezTo>
                                <a:pt x="82" y="35"/>
                                <a:pt x="82" y="35"/>
                                <a:pt x="82" y="35"/>
                              </a:cubicBezTo>
                              <a:cubicBezTo>
                                <a:pt x="82" y="35"/>
                                <a:pt x="82" y="35"/>
                                <a:pt x="82" y="35"/>
                              </a:cubicBezTo>
                              <a:cubicBezTo>
                                <a:pt x="82" y="35"/>
                                <a:pt x="82" y="36"/>
                                <a:pt x="81" y="36"/>
                              </a:cubicBezTo>
                              <a:cubicBezTo>
                                <a:pt x="81" y="36"/>
                                <a:pt x="81" y="36"/>
                                <a:pt x="81" y="36"/>
                              </a:cubicBezTo>
                              <a:cubicBezTo>
                                <a:pt x="81" y="36"/>
                                <a:pt x="82" y="36"/>
                                <a:pt x="82" y="36"/>
                              </a:cubicBezTo>
                              <a:cubicBezTo>
                                <a:pt x="82" y="36"/>
                                <a:pt x="82" y="35"/>
                                <a:pt x="82" y="35"/>
                              </a:cubicBezTo>
                              <a:cubicBezTo>
                                <a:pt x="82" y="35"/>
                                <a:pt x="82" y="35"/>
                                <a:pt x="82" y="35"/>
                              </a:cubicBezTo>
                              <a:cubicBezTo>
                                <a:pt x="83" y="35"/>
                                <a:pt x="83" y="35"/>
                                <a:pt x="83" y="35"/>
                              </a:cubicBezTo>
                              <a:cubicBezTo>
                                <a:pt x="83" y="35"/>
                                <a:pt x="83" y="36"/>
                                <a:pt x="83" y="36"/>
                              </a:cubicBezTo>
                              <a:cubicBezTo>
                                <a:pt x="84" y="36"/>
                                <a:pt x="84" y="36"/>
                                <a:pt x="84" y="36"/>
                              </a:cubicBezTo>
                              <a:cubicBezTo>
                                <a:pt x="84" y="36"/>
                                <a:pt x="84" y="37"/>
                                <a:pt x="84" y="37"/>
                              </a:cubicBezTo>
                              <a:cubicBezTo>
                                <a:pt x="84" y="37"/>
                                <a:pt x="84" y="36"/>
                                <a:pt x="84" y="36"/>
                              </a:cubicBezTo>
                              <a:cubicBezTo>
                                <a:pt x="83" y="36"/>
                                <a:pt x="83" y="37"/>
                                <a:pt x="83" y="37"/>
                              </a:cubicBezTo>
                              <a:cubicBezTo>
                                <a:pt x="83" y="37"/>
                                <a:pt x="83" y="37"/>
                                <a:pt x="82" y="36"/>
                              </a:cubicBezTo>
                              <a:cubicBezTo>
                                <a:pt x="82" y="36"/>
                                <a:pt x="82" y="36"/>
                                <a:pt x="82" y="36"/>
                              </a:cubicBezTo>
                              <a:cubicBezTo>
                                <a:pt x="82" y="36"/>
                                <a:pt x="82" y="36"/>
                                <a:pt x="82" y="36"/>
                              </a:cubicBezTo>
                              <a:cubicBezTo>
                                <a:pt x="82" y="37"/>
                                <a:pt x="82" y="37"/>
                                <a:pt x="82" y="37"/>
                              </a:cubicBezTo>
                              <a:cubicBezTo>
                                <a:pt x="82" y="37"/>
                                <a:pt x="82" y="37"/>
                                <a:pt x="82" y="37"/>
                              </a:cubicBezTo>
                              <a:cubicBezTo>
                                <a:pt x="82" y="37"/>
                                <a:pt x="82" y="37"/>
                                <a:pt x="83" y="37"/>
                              </a:cubicBezTo>
                              <a:cubicBezTo>
                                <a:pt x="83" y="37"/>
                                <a:pt x="83" y="37"/>
                                <a:pt x="83" y="37"/>
                              </a:cubicBezTo>
                              <a:cubicBezTo>
                                <a:pt x="83" y="37"/>
                                <a:pt x="83" y="37"/>
                                <a:pt x="83" y="37"/>
                              </a:cubicBezTo>
                              <a:cubicBezTo>
                                <a:pt x="83" y="37"/>
                                <a:pt x="83" y="37"/>
                                <a:pt x="83" y="37"/>
                              </a:cubicBezTo>
                              <a:cubicBezTo>
                                <a:pt x="83" y="37"/>
                                <a:pt x="83" y="37"/>
                                <a:pt x="83" y="37"/>
                              </a:cubicBezTo>
                              <a:cubicBezTo>
                                <a:pt x="83" y="37"/>
                                <a:pt x="83" y="37"/>
                                <a:pt x="83" y="37"/>
                              </a:cubicBezTo>
                              <a:cubicBezTo>
                                <a:pt x="83" y="37"/>
                                <a:pt x="83" y="37"/>
                                <a:pt x="83" y="37"/>
                              </a:cubicBezTo>
                              <a:cubicBezTo>
                                <a:pt x="83" y="37"/>
                                <a:pt x="82" y="37"/>
                                <a:pt x="82" y="37"/>
                              </a:cubicBezTo>
                              <a:cubicBezTo>
                                <a:pt x="82" y="37"/>
                                <a:pt x="83" y="38"/>
                                <a:pt x="83" y="38"/>
                              </a:cubicBezTo>
                              <a:cubicBezTo>
                                <a:pt x="83" y="37"/>
                                <a:pt x="83" y="37"/>
                                <a:pt x="84" y="37"/>
                              </a:cubicBezTo>
                              <a:cubicBezTo>
                                <a:pt x="84" y="37"/>
                                <a:pt x="84" y="37"/>
                                <a:pt x="84" y="37"/>
                              </a:cubicBezTo>
                              <a:cubicBezTo>
                                <a:pt x="84" y="38"/>
                                <a:pt x="84" y="38"/>
                                <a:pt x="84" y="38"/>
                              </a:cubicBezTo>
                              <a:cubicBezTo>
                                <a:pt x="84" y="38"/>
                                <a:pt x="84" y="38"/>
                                <a:pt x="84" y="38"/>
                              </a:cubicBezTo>
                              <a:cubicBezTo>
                                <a:pt x="85" y="38"/>
                                <a:pt x="85" y="37"/>
                                <a:pt x="85" y="37"/>
                              </a:cubicBezTo>
                              <a:cubicBezTo>
                                <a:pt x="85" y="37"/>
                                <a:pt x="86" y="37"/>
                                <a:pt x="86" y="38"/>
                              </a:cubicBezTo>
                              <a:cubicBezTo>
                                <a:pt x="86" y="38"/>
                                <a:pt x="86" y="38"/>
                                <a:pt x="85" y="38"/>
                              </a:cubicBezTo>
                              <a:cubicBezTo>
                                <a:pt x="85" y="38"/>
                                <a:pt x="85" y="38"/>
                                <a:pt x="85" y="38"/>
                              </a:cubicBezTo>
                              <a:cubicBezTo>
                                <a:pt x="85" y="38"/>
                                <a:pt x="85" y="38"/>
                                <a:pt x="85" y="38"/>
                              </a:cubicBezTo>
                              <a:cubicBezTo>
                                <a:pt x="84" y="38"/>
                                <a:pt x="84" y="38"/>
                                <a:pt x="84" y="38"/>
                              </a:cubicBezTo>
                              <a:cubicBezTo>
                                <a:pt x="84" y="38"/>
                                <a:pt x="83" y="38"/>
                                <a:pt x="83" y="38"/>
                              </a:cubicBezTo>
                              <a:cubicBezTo>
                                <a:pt x="83" y="38"/>
                                <a:pt x="83" y="38"/>
                                <a:pt x="83" y="38"/>
                              </a:cubicBezTo>
                              <a:cubicBezTo>
                                <a:pt x="83" y="38"/>
                                <a:pt x="84" y="39"/>
                                <a:pt x="84" y="39"/>
                              </a:cubicBezTo>
                              <a:cubicBezTo>
                                <a:pt x="84" y="39"/>
                                <a:pt x="83" y="39"/>
                                <a:pt x="83" y="39"/>
                              </a:cubicBezTo>
                              <a:cubicBezTo>
                                <a:pt x="84" y="39"/>
                                <a:pt x="84" y="39"/>
                                <a:pt x="84" y="39"/>
                              </a:cubicBezTo>
                              <a:cubicBezTo>
                                <a:pt x="84" y="39"/>
                                <a:pt x="84" y="39"/>
                                <a:pt x="84" y="39"/>
                              </a:cubicBezTo>
                              <a:cubicBezTo>
                                <a:pt x="84" y="39"/>
                                <a:pt x="84" y="39"/>
                                <a:pt x="84" y="39"/>
                              </a:cubicBezTo>
                              <a:cubicBezTo>
                                <a:pt x="84" y="39"/>
                                <a:pt x="84" y="39"/>
                                <a:pt x="84" y="39"/>
                              </a:cubicBezTo>
                              <a:cubicBezTo>
                                <a:pt x="84" y="39"/>
                                <a:pt x="84" y="39"/>
                                <a:pt x="84" y="39"/>
                              </a:cubicBezTo>
                              <a:cubicBezTo>
                                <a:pt x="84" y="39"/>
                                <a:pt x="84" y="39"/>
                                <a:pt x="84" y="39"/>
                              </a:cubicBezTo>
                              <a:cubicBezTo>
                                <a:pt x="84" y="39"/>
                                <a:pt x="85" y="39"/>
                                <a:pt x="85" y="39"/>
                              </a:cubicBezTo>
                              <a:cubicBezTo>
                                <a:pt x="86" y="39"/>
                                <a:pt x="86" y="39"/>
                                <a:pt x="86" y="39"/>
                              </a:cubicBezTo>
                              <a:cubicBezTo>
                                <a:pt x="86" y="39"/>
                                <a:pt x="87" y="40"/>
                                <a:pt x="86" y="40"/>
                              </a:cubicBezTo>
                              <a:cubicBezTo>
                                <a:pt x="86" y="40"/>
                                <a:pt x="86" y="40"/>
                                <a:pt x="86" y="40"/>
                              </a:cubicBezTo>
                              <a:cubicBezTo>
                                <a:pt x="86" y="40"/>
                                <a:pt x="86" y="40"/>
                                <a:pt x="86" y="40"/>
                              </a:cubicBezTo>
                              <a:cubicBezTo>
                                <a:pt x="85" y="40"/>
                                <a:pt x="85" y="41"/>
                                <a:pt x="85" y="41"/>
                              </a:cubicBezTo>
                              <a:cubicBezTo>
                                <a:pt x="85" y="41"/>
                                <a:pt x="85" y="41"/>
                                <a:pt x="85" y="41"/>
                              </a:cubicBezTo>
                              <a:cubicBezTo>
                                <a:pt x="84" y="41"/>
                                <a:pt x="84" y="41"/>
                                <a:pt x="84" y="41"/>
                              </a:cubicBezTo>
                              <a:cubicBezTo>
                                <a:pt x="84" y="41"/>
                                <a:pt x="83" y="41"/>
                                <a:pt x="83" y="41"/>
                              </a:cubicBezTo>
                              <a:cubicBezTo>
                                <a:pt x="83" y="41"/>
                                <a:pt x="83" y="41"/>
                                <a:pt x="83" y="41"/>
                              </a:cubicBezTo>
                              <a:cubicBezTo>
                                <a:pt x="83" y="41"/>
                                <a:pt x="84" y="41"/>
                                <a:pt x="84" y="41"/>
                              </a:cubicBezTo>
                              <a:cubicBezTo>
                                <a:pt x="84" y="40"/>
                                <a:pt x="84" y="40"/>
                                <a:pt x="84" y="40"/>
                              </a:cubicBezTo>
                              <a:cubicBezTo>
                                <a:pt x="84" y="40"/>
                                <a:pt x="84" y="40"/>
                                <a:pt x="84" y="40"/>
                              </a:cubicBezTo>
                              <a:cubicBezTo>
                                <a:pt x="84" y="40"/>
                                <a:pt x="84" y="40"/>
                                <a:pt x="84" y="40"/>
                              </a:cubicBezTo>
                              <a:cubicBezTo>
                                <a:pt x="84" y="40"/>
                                <a:pt x="84" y="40"/>
                                <a:pt x="84" y="40"/>
                              </a:cubicBezTo>
                              <a:cubicBezTo>
                                <a:pt x="83" y="40"/>
                                <a:pt x="83" y="41"/>
                                <a:pt x="83" y="41"/>
                              </a:cubicBezTo>
                              <a:cubicBezTo>
                                <a:pt x="83" y="41"/>
                                <a:pt x="83" y="41"/>
                                <a:pt x="83" y="41"/>
                              </a:cubicBezTo>
                              <a:cubicBezTo>
                                <a:pt x="83" y="41"/>
                                <a:pt x="82" y="41"/>
                                <a:pt x="82" y="41"/>
                              </a:cubicBezTo>
                              <a:cubicBezTo>
                                <a:pt x="82" y="41"/>
                                <a:pt x="83" y="41"/>
                                <a:pt x="83" y="41"/>
                              </a:cubicBezTo>
                              <a:cubicBezTo>
                                <a:pt x="83" y="41"/>
                                <a:pt x="83" y="41"/>
                                <a:pt x="83" y="41"/>
                              </a:cubicBezTo>
                              <a:cubicBezTo>
                                <a:pt x="83" y="41"/>
                                <a:pt x="82" y="41"/>
                                <a:pt x="82" y="42"/>
                              </a:cubicBezTo>
                              <a:cubicBezTo>
                                <a:pt x="82" y="42"/>
                                <a:pt x="82" y="42"/>
                                <a:pt x="82" y="42"/>
                              </a:cubicBezTo>
                              <a:cubicBezTo>
                                <a:pt x="82" y="42"/>
                                <a:pt x="82" y="42"/>
                                <a:pt x="82" y="42"/>
                              </a:cubicBezTo>
                              <a:cubicBezTo>
                                <a:pt x="82" y="42"/>
                                <a:pt x="81" y="42"/>
                                <a:pt x="81" y="42"/>
                              </a:cubicBezTo>
                              <a:cubicBezTo>
                                <a:pt x="81" y="42"/>
                                <a:pt x="81" y="42"/>
                                <a:pt x="81" y="42"/>
                              </a:cubicBezTo>
                              <a:cubicBezTo>
                                <a:pt x="81" y="42"/>
                                <a:pt x="81" y="42"/>
                                <a:pt x="81" y="42"/>
                              </a:cubicBezTo>
                              <a:cubicBezTo>
                                <a:pt x="81" y="42"/>
                                <a:pt x="81" y="42"/>
                                <a:pt x="81" y="42"/>
                              </a:cubicBezTo>
                              <a:cubicBezTo>
                                <a:pt x="81" y="43"/>
                                <a:pt x="80" y="43"/>
                                <a:pt x="81" y="43"/>
                              </a:cubicBezTo>
                              <a:cubicBezTo>
                                <a:pt x="81" y="43"/>
                                <a:pt x="81" y="43"/>
                                <a:pt x="81" y="43"/>
                              </a:cubicBezTo>
                              <a:cubicBezTo>
                                <a:pt x="81" y="43"/>
                                <a:pt x="81" y="43"/>
                                <a:pt x="82" y="43"/>
                              </a:cubicBezTo>
                              <a:cubicBezTo>
                                <a:pt x="82" y="42"/>
                                <a:pt x="82" y="42"/>
                                <a:pt x="82" y="42"/>
                              </a:cubicBezTo>
                              <a:cubicBezTo>
                                <a:pt x="82" y="42"/>
                                <a:pt x="82" y="42"/>
                                <a:pt x="82" y="42"/>
                              </a:cubicBezTo>
                              <a:cubicBezTo>
                                <a:pt x="82" y="42"/>
                                <a:pt x="83" y="42"/>
                                <a:pt x="83" y="42"/>
                              </a:cubicBezTo>
                              <a:cubicBezTo>
                                <a:pt x="83" y="42"/>
                                <a:pt x="83" y="42"/>
                                <a:pt x="83" y="42"/>
                              </a:cubicBezTo>
                              <a:cubicBezTo>
                                <a:pt x="83" y="43"/>
                                <a:pt x="83" y="43"/>
                                <a:pt x="82" y="43"/>
                              </a:cubicBezTo>
                              <a:cubicBezTo>
                                <a:pt x="82" y="43"/>
                                <a:pt x="82" y="43"/>
                                <a:pt x="82" y="43"/>
                              </a:cubicBezTo>
                              <a:cubicBezTo>
                                <a:pt x="82" y="43"/>
                                <a:pt x="82" y="43"/>
                                <a:pt x="82" y="43"/>
                              </a:cubicBezTo>
                              <a:cubicBezTo>
                                <a:pt x="82" y="43"/>
                                <a:pt x="82" y="43"/>
                                <a:pt x="83" y="43"/>
                              </a:cubicBezTo>
                              <a:cubicBezTo>
                                <a:pt x="83" y="43"/>
                                <a:pt x="83" y="43"/>
                                <a:pt x="83" y="43"/>
                              </a:cubicBezTo>
                              <a:cubicBezTo>
                                <a:pt x="83" y="43"/>
                                <a:pt x="83" y="43"/>
                                <a:pt x="83" y="43"/>
                              </a:cubicBezTo>
                              <a:cubicBezTo>
                                <a:pt x="83" y="43"/>
                                <a:pt x="83" y="43"/>
                                <a:pt x="83" y="43"/>
                              </a:cubicBezTo>
                              <a:cubicBezTo>
                                <a:pt x="83" y="43"/>
                                <a:pt x="83" y="43"/>
                                <a:pt x="83" y="43"/>
                              </a:cubicBezTo>
                              <a:cubicBezTo>
                                <a:pt x="83" y="43"/>
                                <a:pt x="84" y="43"/>
                                <a:pt x="84" y="43"/>
                              </a:cubicBezTo>
                              <a:cubicBezTo>
                                <a:pt x="84" y="43"/>
                                <a:pt x="84" y="43"/>
                                <a:pt x="84" y="43"/>
                              </a:cubicBezTo>
                              <a:cubicBezTo>
                                <a:pt x="84" y="43"/>
                                <a:pt x="84" y="43"/>
                                <a:pt x="84" y="43"/>
                              </a:cubicBezTo>
                              <a:cubicBezTo>
                                <a:pt x="84" y="44"/>
                                <a:pt x="84" y="44"/>
                                <a:pt x="84" y="44"/>
                              </a:cubicBezTo>
                              <a:cubicBezTo>
                                <a:pt x="84" y="44"/>
                                <a:pt x="84" y="44"/>
                                <a:pt x="84" y="44"/>
                              </a:cubicBezTo>
                              <a:cubicBezTo>
                                <a:pt x="84" y="44"/>
                                <a:pt x="84" y="44"/>
                                <a:pt x="84" y="44"/>
                              </a:cubicBezTo>
                              <a:cubicBezTo>
                                <a:pt x="84" y="44"/>
                                <a:pt x="84" y="44"/>
                                <a:pt x="84" y="44"/>
                              </a:cubicBezTo>
                              <a:cubicBezTo>
                                <a:pt x="84" y="44"/>
                                <a:pt x="84" y="43"/>
                                <a:pt x="85" y="43"/>
                              </a:cubicBezTo>
                              <a:cubicBezTo>
                                <a:pt x="85" y="43"/>
                                <a:pt x="85" y="43"/>
                                <a:pt x="86" y="43"/>
                              </a:cubicBezTo>
                              <a:cubicBezTo>
                                <a:pt x="86" y="44"/>
                                <a:pt x="86" y="43"/>
                                <a:pt x="87" y="43"/>
                              </a:cubicBezTo>
                              <a:cubicBezTo>
                                <a:pt x="87" y="43"/>
                                <a:pt x="87" y="44"/>
                                <a:pt x="87" y="43"/>
                              </a:cubicBezTo>
                              <a:cubicBezTo>
                                <a:pt x="87" y="43"/>
                                <a:pt x="87" y="43"/>
                                <a:pt x="87" y="43"/>
                              </a:cubicBezTo>
                              <a:cubicBezTo>
                                <a:pt x="87" y="43"/>
                                <a:pt x="87" y="43"/>
                                <a:pt x="87" y="43"/>
                              </a:cubicBezTo>
                              <a:cubicBezTo>
                                <a:pt x="87" y="43"/>
                                <a:pt x="87" y="43"/>
                                <a:pt x="87" y="43"/>
                              </a:cubicBezTo>
                              <a:cubicBezTo>
                                <a:pt x="87" y="44"/>
                                <a:pt x="87" y="44"/>
                                <a:pt x="87" y="44"/>
                              </a:cubicBezTo>
                              <a:cubicBezTo>
                                <a:pt x="88" y="44"/>
                                <a:pt x="88" y="44"/>
                                <a:pt x="88" y="44"/>
                              </a:cubicBezTo>
                              <a:cubicBezTo>
                                <a:pt x="88" y="44"/>
                                <a:pt x="88" y="44"/>
                                <a:pt x="88" y="44"/>
                              </a:cubicBezTo>
                              <a:cubicBezTo>
                                <a:pt x="88" y="44"/>
                                <a:pt x="88" y="44"/>
                                <a:pt x="88" y="44"/>
                              </a:cubicBezTo>
                              <a:cubicBezTo>
                                <a:pt x="88" y="44"/>
                                <a:pt x="88" y="44"/>
                                <a:pt x="88" y="44"/>
                              </a:cubicBezTo>
                              <a:cubicBezTo>
                                <a:pt x="88" y="44"/>
                                <a:pt x="88" y="44"/>
                                <a:pt x="88" y="44"/>
                              </a:cubicBezTo>
                              <a:cubicBezTo>
                                <a:pt x="88" y="44"/>
                                <a:pt x="88" y="44"/>
                                <a:pt x="88" y="45"/>
                              </a:cubicBezTo>
                              <a:cubicBezTo>
                                <a:pt x="88" y="45"/>
                                <a:pt x="88" y="44"/>
                                <a:pt x="88" y="44"/>
                              </a:cubicBezTo>
                              <a:cubicBezTo>
                                <a:pt x="88" y="44"/>
                                <a:pt x="88" y="44"/>
                                <a:pt x="89" y="44"/>
                              </a:cubicBezTo>
                              <a:cubicBezTo>
                                <a:pt x="89" y="44"/>
                                <a:pt x="89" y="44"/>
                                <a:pt x="89" y="44"/>
                              </a:cubicBezTo>
                              <a:cubicBezTo>
                                <a:pt x="89" y="44"/>
                                <a:pt x="89" y="44"/>
                                <a:pt x="89" y="45"/>
                              </a:cubicBezTo>
                              <a:cubicBezTo>
                                <a:pt x="89" y="45"/>
                                <a:pt x="89" y="45"/>
                                <a:pt x="89" y="45"/>
                              </a:cubicBezTo>
                              <a:cubicBezTo>
                                <a:pt x="89" y="45"/>
                                <a:pt x="89" y="45"/>
                                <a:pt x="89" y="45"/>
                              </a:cubicBezTo>
                              <a:cubicBezTo>
                                <a:pt x="89" y="45"/>
                                <a:pt x="89" y="45"/>
                                <a:pt x="89" y="45"/>
                              </a:cubicBezTo>
                              <a:cubicBezTo>
                                <a:pt x="90" y="45"/>
                                <a:pt x="90" y="45"/>
                                <a:pt x="90" y="45"/>
                              </a:cubicBezTo>
                              <a:cubicBezTo>
                                <a:pt x="90" y="45"/>
                                <a:pt x="90" y="45"/>
                                <a:pt x="90" y="45"/>
                              </a:cubicBezTo>
                              <a:cubicBezTo>
                                <a:pt x="90" y="45"/>
                                <a:pt x="90" y="45"/>
                                <a:pt x="90" y="45"/>
                              </a:cubicBezTo>
                              <a:cubicBezTo>
                                <a:pt x="90" y="45"/>
                                <a:pt x="90" y="45"/>
                                <a:pt x="90" y="45"/>
                              </a:cubicBezTo>
                              <a:cubicBezTo>
                                <a:pt x="90" y="46"/>
                                <a:pt x="91" y="46"/>
                                <a:pt x="90" y="46"/>
                              </a:cubicBezTo>
                              <a:cubicBezTo>
                                <a:pt x="90" y="46"/>
                                <a:pt x="90" y="46"/>
                                <a:pt x="90" y="46"/>
                              </a:cubicBezTo>
                              <a:cubicBezTo>
                                <a:pt x="90" y="46"/>
                                <a:pt x="90" y="46"/>
                                <a:pt x="90" y="46"/>
                              </a:cubicBezTo>
                              <a:cubicBezTo>
                                <a:pt x="90" y="46"/>
                                <a:pt x="89" y="46"/>
                                <a:pt x="89" y="45"/>
                              </a:cubicBezTo>
                              <a:cubicBezTo>
                                <a:pt x="89" y="45"/>
                                <a:pt x="89" y="45"/>
                                <a:pt x="89" y="45"/>
                              </a:cubicBezTo>
                              <a:cubicBezTo>
                                <a:pt x="89" y="46"/>
                                <a:pt x="90" y="46"/>
                                <a:pt x="89" y="46"/>
                              </a:cubicBezTo>
                              <a:cubicBezTo>
                                <a:pt x="89" y="46"/>
                                <a:pt x="89" y="46"/>
                                <a:pt x="89" y="46"/>
                              </a:cubicBezTo>
                              <a:cubicBezTo>
                                <a:pt x="89" y="46"/>
                                <a:pt x="89" y="47"/>
                                <a:pt x="88" y="46"/>
                              </a:cubicBezTo>
                              <a:cubicBezTo>
                                <a:pt x="88" y="46"/>
                                <a:pt x="88" y="46"/>
                                <a:pt x="87" y="46"/>
                              </a:cubicBezTo>
                              <a:cubicBezTo>
                                <a:pt x="87" y="46"/>
                                <a:pt x="87" y="46"/>
                                <a:pt x="87" y="46"/>
                              </a:cubicBezTo>
                              <a:cubicBezTo>
                                <a:pt x="87" y="46"/>
                                <a:pt x="87" y="46"/>
                                <a:pt x="87" y="46"/>
                              </a:cubicBezTo>
                              <a:cubicBezTo>
                                <a:pt x="87" y="46"/>
                                <a:pt x="87" y="46"/>
                                <a:pt x="87" y="46"/>
                              </a:cubicBezTo>
                              <a:cubicBezTo>
                                <a:pt x="87" y="46"/>
                                <a:pt x="87" y="46"/>
                                <a:pt x="87" y="46"/>
                              </a:cubicBezTo>
                              <a:cubicBezTo>
                                <a:pt x="86" y="45"/>
                                <a:pt x="86" y="45"/>
                                <a:pt x="86" y="45"/>
                              </a:cubicBezTo>
                              <a:cubicBezTo>
                                <a:pt x="86" y="45"/>
                                <a:pt x="86" y="45"/>
                                <a:pt x="86" y="45"/>
                              </a:cubicBezTo>
                              <a:cubicBezTo>
                                <a:pt x="85" y="45"/>
                                <a:pt x="85" y="45"/>
                                <a:pt x="85" y="45"/>
                              </a:cubicBezTo>
                              <a:cubicBezTo>
                                <a:pt x="84" y="45"/>
                                <a:pt x="84" y="46"/>
                                <a:pt x="84" y="46"/>
                              </a:cubicBezTo>
                              <a:cubicBezTo>
                                <a:pt x="83" y="45"/>
                                <a:pt x="83" y="45"/>
                                <a:pt x="82" y="45"/>
                              </a:cubicBezTo>
                              <a:cubicBezTo>
                                <a:pt x="82" y="45"/>
                                <a:pt x="82" y="45"/>
                                <a:pt x="81" y="45"/>
                              </a:cubicBezTo>
                              <a:cubicBezTo>
                                <a:pt x="81" y="45"/>
                                <a:pt x="81" y="45"/>
                                <a:pt x="81" y="45"/>
                              </a:cubicBezTo>
                              <a:cubicBezTo>
                                <a:pt x="81" y="45"/>
                                <a:pt x="81" y="45"/>
                                <a:pt x="82" y="45"/>
                              </a:cubicBezTo>
                              <a:cubicBezTo>
                                <a:pt x="82" y="45"/>
                                <a:pt x="82" y="45"/>
                                <a:pt x="82" y="45"/>
                              </a:cubicBezTo>
                              <a:cubicBezTo>
                                <a:pt x="82" y="45"/>
                                <a:pt x="83" y="45"/>
                                <a:pt x="83" y="46"/>
                              </a:cubicBezTo>
                              <a:cubicBezTo>
                                <a:pt x="83" y="46"/>
                                <a:pt x="83" y="46"/>
                                <a:pt x="82" y="46"/>
                              </a:cubicBezTo>
                              <a:cubicBezTo>
                                <a:pt x="82" y="46"/>
                                <a:pt x="82" y="46"/>
                                <a:pt x="82" y="46"/>
                              </a:cubicBezTo>
                              <a:cubicBezTo>
                                <a:pt x="82" y="46"/>
                                <a:pt x="82" y="46"/>
                                <a:pt x="82" y="46"/>
                              </a:cubicBezTo>
                              <a:cubicBezTo>
                                <a:pt x="83" y="46"/>
                                <a:pt x="83" y="46"/>
                                <a:pt x="83" y="46"/>
                              </a:cubicBezTo>
                              <a:cubicBezTo>
                                <a:pt x="83" y="46"/>
                                <a:pt x="83" y="46"/>
                                <a:pt x="83" y="46"/>
                              </a:cubicBezTo>
                              <a:cubicBezTo>
                                <a:pt x="84" y="46"/>
                                <a:pt x="84" y="46"/>
                                <a:pt x="84" y="46"/>
                              </a:cubicBezTo>
                              <a:cubicBezTo>
                                <a:pt x="85" y="46"/>
                                <a:pt x="85" y="45"/>
                                <a:pt x="85" y="45"/>
                              </a:cubicBezTo>
                              <a:cubicBezTo>
                                <a:pt x="85" y="45"/>
                                <a:pt x="85" y="46"/>
                                <a:pt x="85" y="46"/>
                              </a:cubicBezTo>
                              <a:cubicBezTo>
                                <a:pt x="85" y="46"/>
                                <a:pt x="85" y="46"/>
                                <a:pt x="85" y="46"/>
                              </a:cubicBezTo>
                              <a:cubicBezTo>
                                <a:pt x="85" y="46"/>
                                <a:pt x="85" y="47"/>
                                <a:pt x="85" y="47"/>
                              </a:cubicBezTo>
                              <a:cubicBezTo>
                                <a:pt x="85" y="47"/>
                                <a:pt x="84" y="47"/>
                                <a:pt x="84" y="47"/>
                              </a:cubicBezTo>
                              <a:cubicBezTo>
                                <a:pt x="84" y="47"/>
                                <a:pt x="84" y="47"/>
                                <a:pt x="84" y="47"/>
                              </a:cubicBezTo>
                              <a:cubicBezTo>
                                <a:pt x="84" y="47"/>
                                <a:pt x="83" y="47"/>
                                <a:pt x="83" y="47"/>
                              </a:cubicBezTo>
                              <a:cubicBezTo>
                                <a:pt x="83" y="47"/>
                                <a:pt x="83" y="47"/>
                                <a:pt x="83" y="47"/>
                              </a:cubicBezTo>
                              <a:cubicBezTo>
                                <a:pt x="84" y="48"/>
                                <a:pt x="83" y="48"/>
                                <a:pt x="83" y="49"/>
                              </a:cubicBezTo>
                              <a:cubicBezTo>
                                <a:pt x="83" y="49"/>
                                <a:pt x="83" y="49"/>
                                <a:pt x="83" y="49"/>
                              </a:cubicBezTo>
                              <a:cubicBezTo>
                                <a:pt x="83" y="49"/>
                                <a:pt x="83" y="49"/>
                                <a:pt x="83" y="49"/>
                              </a:cubicBezTo>
                              <a:cubicBezTo>
                                <a:pt x="83" y="49"/>
                                <a:pt x="83" y="48"/>
                                <a:pt x="84" y="48"/>
                              </a:cubicBezTo>
                              <a:cubicBezTo>
                                <a:pt x="84" y="48"/>
                                <a:pt x="84" y="48"/>
                                <a:pt x="84" y="48"/>
                              </a:cubicBezTo>
                              <a:cubicBezTo>
                                <a:pt x="84" y="48"/>
                                <a:pt x="85" y="48"/>
                                <a:pt x="85" y="48"/>
                              </a:cubicBezTo>
                              <a:cubicBezTo>
                                <a:pt x="85" y="48"/>
                                <a:pt x="85" y="48"/>
                                <a:pt x="85" y="48"/>
                              </a:cubicBezTo>
                              <a:cubicBezTo>
                                <a:pt x="85" y="48"/>
                                <a:pt x="85" y="48"/>
                                <a:pt x="86" y="48"/>
                              </a:cubicBezTo>
                              <a:cubicBezTo>
                                <a:pt x="86" y="48"/>
                                <a:pt x="86" y="48"/>
                                <a:pt x="86" y="48"/>
                              </a:cubicBezTo>
                              <a:cubicBezTo>
                                <a:pt x="86" y="48"/>
                                <a:pt x="85" y="48"/>
                                <a:pt x="85" y="48"/>
                              </a:cubicBezTo>
                              <a:cubicBezTo>
                                <a:pt x="85" y="48"/>
                                <a:pt x="85" y="49"/>
                                <a:pt x="85" y="49"/>
                              </a:cubicBezTo>
                              <a:cubicBezTo>
                                <a:pt x="85" y="49"/>
                                <a:pt x="84" y="49"/>
                                <a:pt x="84" y="49"/>
                              </a:cubicBezTo>
                              <a:cubicBezTo>
                                <a:pt x="84" y="49"/>
                                <a:pt x="84" y="49"/>
                                <a:pt x="84" y="49"/>
                              </a:cubicBezTo>
                              <a:cubicBezTo>
                                <a:pt x="84" y="49"/>
                                <a:pt x="84" y="49"/>
                                <a:pt x="84" y="49"/>
                              </a:cubicBezTo>
                              <a:cubicBezTo>
                                <a:pt x="84" y="49"/>
                                <a:pt x="84" y="49"/>
                                <a:pt x="85" y="49"/>
                              </a:cubicBezTo>
                              <a:cubicBezTo>
                                <a:pt x="85" y="49"/>
                                <a:pt x="85" y="49"/>
                                <a:pt x="85" y="49"/>
                              </a:cubicBezTo>
                              <a:cubicBezTo>
                                <a:pt x="85" y="49"/>
                                <a:pt x="85" y="49"/>
                                <a:pt x="85" y="49"/>
                              </a:cubicBezTo>
                              <a:cubicBezTo>
                                <a:pt x="85" y="49"/>
                                <a:pt x="86" y="49"/>
                                <a:pt x="86" y="48"/>
                              </a:cubicBezTo>
                              <a:cubicBezTo>
                                <a:pt x="86" y="48"/>
                                <a:pt x="86" y="48"/>
                                <a:pt x="86" y="48"/>
                              </a:cubicBezTo>
                              <a:cubicBezTo>
                                <a:pt x="86" y="48"/>
                                <a:pt x="87" y="48"/>
                                <a:pt x="87" y="47"/>
                              </a:cubicBezTo>
                              <a:cubicBezTo>
                                <a:pt x="87" y="47"/>
                                <a:pt x="87" y="47"/>
                                <a:pt x="87" y="47"/>
                              </a:cubicBezTo>
                              <a:cubicBezTo>
                                <a:pt x="87" y="47"/>
                                <a:pt x="87" y="47"/>
                                <a:pt x="87" y="48"/>
                              </a:cubicBezTo>
                              <a:cubicBezTo>
                                <a:pt x="87" y="48"/>
                                <a:pt x="88" y="47"/>
                                <a:pt x="88" y="47"/>
                              </a:cubicBezTo>
                              <a:cubicBezTo>
                                <a:pt x="88" y="47"/>
                                <a:pt x="89" y="47"/>
                                <a:pt x="89" y="47"/>
                              </a:cubicBezTo>
                              <a:cubicBezTo>
                                <a:pt x="89" y="47"/>
                                <a:pt x="89" y="47"/>
                                <a:pt x="90" y="47"/>
                              </a:cubicBezTo>
                              <a:cubicBezTo>
                                <a:pt x="90" y="47"/>
                                <a:pt x="90" y="47"/>
                                <a:pt x="90" y="47"/>
                              </a:cubicBezTo>
                              <a:cubicBezTo>
                                <a:pt x="90" y="47"/>
                                <a:pt x="90" y="47"/>
                                <a:pt x="90" y="46"/>
                              </a:cubicBezTo>
                              <a:cubicBezTo>
                                <a:pt x="91" y="47"/>
                                <a:pt x="91" y="47"/>
                                <a:pt x="91" y="47"/>
                              </a:cubicBezTo>
                              <a:cubicBezTo>
                                <a:pt x="91" y="47"/>
                                <a:pt x="90" y="47"/>
                                <a:pt x="90" y="47"/>
                              </a:cubicBezTo>
                              <a:cubicBezTo>
                                <a:pt x="90" y="47"/>
                                <a:pt x="90" y="47"/>
                                <a:pt x="90" y="47"/>
                              </a:cubicBezTo>
                              <a:cubicBezTo>
                                <a:pt x="90" y="47"/>
                                <a:pt x="90" y="47"/>
                                <a:pt x="90" y="48"/>
                              </a:cubicBezTo>
                              <a:cubicBezTo>
                                <a:pt x="90" y="48"/>
                                <a:pt x="90" y="48"/>
                                <a:pt x="90" y="48"/>
                              </a:cubicBezTo>
                              <a:cubicBezTo>
                                <a:pt x="90" y="48"/>
                                <a:pt x="90" y="48"/>
                                <a:pt x="90" y="48"/>
                              </a:cubicBezTo>
                              <a:cubicBezTo>
                                <a:pt x="90" y="48"/>
                                <a:pt x="90" y="48"/>
                                <a:pt x="90" y="48"/>
                              </a:cubicBezTo>
                              <a:cubicBezTo>
                                <a:pt x="90" y="48"/>
                                <a:pt x="90" y="48"/>
                                <a:pt x="90" y="48"/>
                              </a:cubicBezTo>
                              <a:cubicBezTo>
                                <a:pt x="90" y="48"/>
                                <a:pt x="90" y="48"/>
                                <a:pt x="90" y="48"/>
                              </a:cubicBezTo>
                              <a:cubicBezTo>
                                <a:pt x="90" y="48"/>
                                <a:pt x="89" y="48"/>
                                <a:pt x="89" y="48"/>
                              </a:cubicBezTo>
                              <a:cubicBezTo>
                                <a:pt x="89" y="49"/>
                                <a:pt x="89" y="49"/>
                                <a:pt x="90" y="49"/>
                              </a:cubicBezTo>
                              <a:cubicBezTo>
                                <a:pt x="90" y="49"/>
                                <a:pt x="90" y="49"/>
                                <a:pt x="90" y="49"/>
                              </a:cubicBezTo>
                              <a:cubicBezTo>
                                <a:pt x="89" y="49"/>
                                <a:pt x="89" y="49"/>
                                <a:pt x="89" y="49"/>
                              </a:cubicBezTo>
                              <a:cubicBezTo>
                                <a:pt x="89" y="49"/>
                                <a:pt x="89" y="49"/>
                                <a:pt x="89" y="49"/>
                              </a:cubicBezTo>
                              <a:cubicBezTo>
                                <a:pt x="89" y="49"/>
                                <a:pt x="89" y="49"/>
                                <a:pt x="89" y="49"/>
                              </a:cubicBezTo>
                              <a:cubicBezTo>
                                <a:pt x="89" y="49"/>
                                <a:pt x="89" y="50"/>
                                <a:pt x="89" y="50"/>
                              </a:cubicBezTo>
                              <a:cubicBezTo>
                                <a:pt x="89" y="50"/>
                                <a:pt x="89" y="50"/>
                                <a:pt x="88" y="50"/>
                              </a:cubicBezTo>
                              <a:cubicBezTo>
                                <a:pt x="89" y="50"/>
                                <a:pt x="89" y="50"/>
                                <a:pt x="89" y="50"/>
                              </a:cubicBezTo>
                              <a:cubicBezTo>
                                <a:pt x="89" y="50"/>
                                <a:pt x="89" y="50"/>
                                <a:pt x="89" y="50"/>
                              </a:cubicBezTo>
                              <a:cubicBezTo>
                                <a:pt x="89" y="50"/>
                                <a:pt x="89" y="51"/>
                                <a:pt x="89" y="51"/>
                              </a:cubicBezTo>
                              <a:cubicBezTo>
                                <a:pt x="88" y="51"/>
                                <a:pt x="88" y="51"/>
                                <a:pt x="88" y="51"/>
                              </a:cubicBezTo>
                              <a:cubicBezTo>
                                <a:pt x="88" y="51"/>
                                <a:pt x="88" y="51"/>
                                <a:pt x="88" y="51"/>
                              </a:cubicBezTo>
                              <a:cubicBezTo>
                                <a:pt x="88" y="51"/>
                                <a:pt x="88" y="51"/>
                                <a:pt x="88" y="51"/>
                              </a:cubicBezTo>
                              <a:cubicBezTo>
                                <a:pt x="88" y="51"/>
                                <a:pt x="88" y="51"/>
                                <a:pt x="88" y="51"/>
                              </a:cubicBezTo>
                              <a:cubicBezTo>
                                <a:pt x="88" y="51"/>
                                <a:pt x="88" y="51"/>
                                <a:pt x="88" y="51"/>
                              </a:cubicBezTo>
                              <a:cubicBezTo>
                                <a:pt x="88" y="51"/>
                                <a:pt x="87" y="52"/>
                                <a:pt x="87" y="52"/>
                              </a:cubicBezTo>
                              <a:cubicBezTo>
                                <a:pt x="87" y="52"/>
                                <a:pt x="87" y="52"/>
                                <a:pt x="87" y="52"/>
                              </a:cubicBezTo>
                              <a:cubicBezTo>
                                <a:pt x="87" y="52"/>
                                <a:pt x="87" y="52"/>
                                <a:pt x="87" y="52"/>
                              </a:cubicBezTo>
                              <a:cubicBezTo>
                                <a:pt x="86" y="52"/>
                                <a:pt x="86" y="52"/>
                                <a:pt x="86" y="52"/>
                              </a:cubicBezTo>
                              <a:cubicBezTo>
                                <a:pt x="86" y="53"/>
                                <a:pt x="86" y="53"/>
                                <a:pt x="85" y="53"/>
                              </a:cubicBezTo>
                              <a:cubicBezTo>
                                <a:pt x="85" y="53"/>
                                <a:pt x="85" y="53"/>
                                <a:pt x="85" y="53"/>
                              </a:cubicBezTo>
                              <a:cubicBezTo>
                                <a:pt x="85" y="53"/>
                                <a:pt x="85" y="53"/>
                                <a:pt x="85" y="53"/>
                              </a:cubicBezTo>
                              <a:cubicBezTo>
                                <a:pt x="85" y="53"/>
                                <a:pt x="84" y="53"/>
                                <a:pt x="84" y="53"/>
                              </a:cubicBezTo>
                              <a:cubicBezTo>
                                <a:pt x="84" y="53"/>
                                <a:pt x="85" y="53"/>
                                <a:pt x="85" y="53"/>
                              </a:cubicBezTo>
                              <a:cubicBezTo>
                                <a:pt x="85" y="54"/>
                                <a:pt x="84" y="54"/>
                                <a:pt x="84" y="54"/>
                              </a:cubicBezTo>
                              <a:cubicBezTo>
                                <a:pt x="84" y="53"/>
                                <a:pt x="84" y="54"/>
                                <a:pt x="84" y="53"/>
                              </a:cubicBezTo>
                              <a:cubicBezTo>
                                <a:pt x="84" y="54"/>
                                <a:pt x="84" y="54"/>
                                <a:pt x="84" y="54"/>
                              </a:cubicBezTo>
                              <a:cubicBezTo>
                                <a:pt x="84" y="54"/>
                                <a:pt x="84" y="54"/>
                                <a:pt x="83" y="54"/>
                              </a:cubicBezTo>
                              <a:cubicBezTo>
                                <a:pt x="83" y="54"/>
                                <a:pt x="83" y="54"/>
                                <a:pt x="83" y="54"/>
                              </a:cubicBezTo>
                              <a:cubicBezTo>
                                <a:pt x="83" y="54"/>
                                <a:pt x="83" y="54"/>
                                <a:pt x="82" y="54"/>
                              </a:cubicBezTo>
                              <a:cubicBezTo>
                                <a:pt x="82" y="54"/>
                                <a:pt x="82" y="54"/>
                                <a:pt x="81" y="53"/>
                              </a:cubicBezTo>
                              <a:cubicBezTo>
                                <a:pt x="81" y="53"/>
                                <a:pt x="81" y="53"/>
                                <a:pt x="81" y="53"/>
                              </a:cubicBezTo>
                              <a:cubicBezTo>
                                <a:pt x="81" y="54"/>
                                <a:pt x="81" y="54"/>
                                <a:pt x="81" y="54"/>
                              </a:cubicBezTo>
                              <a:cubicBezTo>
                                <a:pt x="81" y="54"/>
                                <a:pt x="82" y="54"/>
                                <a:pt x="82" y="54"/>
                              </a:cubicBezTo>
                              <a:cubicBezTo>
                                <a:pt x="82" y="54"/>
                                <a:pt x="82" y="54"/>
                                <a:pt x="82" y="54"/>
                              </a:cubicBezTo>
                              <a:cubicBezTo>
                                <a:pt x="82" y="54"/>
                                <a:pt x="82" y="54"/>
                                <a:pt x="82" y="54"/>
                              </a:cubicBezTo>
                              <a:cubicBezTo>
                                <a:pt x="82" y="54"/>
                                <a:pt x="82" y="54"/>
                                <a:pt x="82" y="54"/>
                              </a:cubicBezTo>
                              <a:cubicBezTo>
                                <a:pt x="83" y="54"/>
                                <a:pt x="82" y="55"/>
                                <a:pt x="82" y="55"/>
                              </a:cubicBezTo>
                              <a:cubicBezTo>
                                <a:pt x="82" y="55"/>
                                <a:pt x="82" y="55"/>
                                <a:pt x="82" y="55"/>
                              </a:cubicBezTo>
                              <a:cubicBezTo>
                                <a:pt x="82" y="55"/>
                                <a:pt x="82" y="55"/>
                                <a:pt x="81" y="55"/>
                              </a:cubicBezTo>
                              <a:cubicBezTo>
                                <a:pt x="81" y="56"/>
                                <a:pt x="82" y="56"/>
                                <a:pt x="81" y="56"/>
                              </a:cubicBezTo>
                              <a:cubicBezTo>
                                <a:pt x="81" y="56"/>
                                <a:pt x="81" y="56"/>
                                <a:pt x="81" y="56"/>
                              </a:cubicBezTo>
                              <a:cubicBezTo>
                                <a:pt x="81" y="56"/>
                                <a:pt x="81" y="57"/>
                                <a:pt x="81" y="57"/>
                              </a:cubicBezTo>
                              <a:cubicBezTo>
                                <a:pt x="81" y="57"/>
                                <a:pt x="81" y="57"/>
                                <a:pt x="81" y="57"/>
                              </a:cubicBezTo>
                              <a:cubicBezTo>
                                <a:pt x="81" y="57"/>
                                <a:pt x="81" y="57"/>
                                <a:pt x="81" y="57"/>
                              </a:cubicBezTo>
                              <a:cubicBezTo>
                                <a:pt x="81" y="57"/>
                                <a:pt x="81" y="57"/>
                                <a:pt x="81" y="57"/>
                              </a:cubicBezTo>
                              <a:cubicBezTo>
                                <a:pt x="81" y="57"/>
                                <a:pt x="81" y="57"/>
                                <a:pt x="81" y="58"/>
                              </a:cubicBezTo>
                              <a:cubicBezTo>
                                <a:pt x="81" y="58"/>
                                <a:pt x="81" y="58"/>
                                <a:pt x="81" y="58"/>
                              </a:cubicBezTo>
                              <a:cubicBezTo>
                                <a:pt x="81" y="58"/>
                                <a:pt x="81" y="58"/>
                                <a:pt x="81" y="59"/>
                              </a:cubicBezTo>
                              <a:cubicBezTo>
                                <a:pt x="81" y="59"/>
                                <a:pt x="81" y="59"/>
                                <a:pt x="80" y="59"/>
                              </a:cubicBezTo>
                              <a:cubicBezTo>
                                <a:pt x="80" y="59"/>
                                <a:pt x="80" y="59"/>
                                <a:pt x="80" y="59"/>
                              </a:cubicBezTo>
                              <a:cubicBezTo>
                                <a:pt x="80" y="59"/>
                                <a:pt x="79" y="59"/>
                                <a:pt x="79" y="59"/>
                              </a:cubicBezTo>
                              <a:cubicBezTo>
                                <a:pt x="79" y="59"/>
                                <a:pt x="80" y="59"/>
                                <a:pt x="80" y="59"/>
                              </a:cubicBezTo>
                              <a:cubicBezTo>
                                <a:pt x="80" y="59"/>
                                <a:pt x="79" y="59"/>
                                <a:pt x="79" y="59"/>
                              </a:cubicBezTo>
                              <a:cubicBezTo>
                                <a:pt x="79" y="60"/>
                                <a:pt x="79" y="60"/>
                                <a:pt x="79" y="60"/>
                              </a:cubicBezTo>
                              <a:cubicBezTo>
                                <a:pt x="79" y="60"/>
                                <a:pt x="79" y="60"/>
                                <a:pt x="79" y="60"/>
                              </a:cubicBezTo>
                              <a:cubicBezTo>
                                <a:pt x="79" y="60"/>
                                <a:pt x="79" y="60"/>
                                <a:pt x="79" y="60"/>
                              </a:cubicBezTo>
                              <a:cubicBezTo>
                                <a:pt x="79" y="60"/>
                                <a:pt x="79" y="60"/>
                                <a:pt x="79" y="60"/>
                              </a:cubicBezTo>
                              <a:cubicBezTo>
                                <a:pt x="79" y="60"/>
                                <a:pt x="78" y="60"/>
                                <a:pt x="78" y="60"/>
                              </a:cubicBezTo>
                              <a:cubicBezTo>
                                <a:pt x="78" y="60"/>
                                <a:pt x="78" y="60"/>
                                <a:pt x="78" y="60"/>
                              </a:cubicBezTo>
                              <a:cubicBezTo>
                                <a:pt x="78" y="60"/>
                                <a:pt x="78" y="60"/>
                                <a:pt x="78" y="60"/>
                              </a:cubicBezTo>
                              <a:cubicBezTo>
                                <a:pt x="78" y="60"/>
                                <a:pt x="78" y="60"/>
                                <a:pt x="78" y="60"/>
                              </a:cubicBezTo>
                              <a:cubicBezTo>
                                <a:pt x="78" y="60"/>
                                <a:pt x="78" y="61"/>
                                <a:pt x="77" y="61"/>
                              </a:cubicBezTo>
                              <a:cubicBezTo>
                                <a:pt x="77" y="61"/>
                                <a:pt x="77" y="61"/>
                                <a:pt x="77" y="61"/>
                              </a:cubicBezTo>
                              <a:cubicBezTo>
                                <a:pt x="77" y="61"/>
                                <a:pt x="77" y="61"/>
                                <a:pt x="77" y="61"/>
                              </a:cubicBezTo>
                              <a:cubicBezTo>
                                <a:pt x="77" y="61"/>
                                <a:pt x="77" y="61"/>
                                <a:pt x="77" y="61"/>
                              </a:cubicBezTo>
                              <a:cubicBezTo>
                                <a:pt x="77" y="61"/>
                                <a:pt x="77" y="61"/>
                                <a:pt x="77" y="61"/>
                              </a:cubicBezTo>
                              <a:cubicBezTo>
                                <a:pt x="77" y="61"/>
                                <a:pt x="77" y="61"/>
                                <a:pt x="77" y="60"/>
                              </a:cubicBezTo>
                              <a:cubicBezTo>
                                <a:pt x="77" y="60"/>
                                <a:pt x="77" y="60"/>
                                <a:pt x="77" y="60"/>
                              </a:cubicBezTo>
                              <a:cubicBezTo>
                                <a:pt x="77" y="60"/>
                                <a:pt x="77" y="60"/>
                                <a:pt x="77" y="59"/>
                              </a:cubicBezTo>
                              <a:cubicBezTo>
                                <a:pt x="77" y="60"/>
                                <a:pt x="77" y="60"/>
                                <a:pt x="77" y="59"/>
                              </a:cubicBezTo>
                              <a:cubicBezTo>
                                <a:pt x="77" y="60"/>
                                <a:pt x="77" y="60"/>
                                <a:pt x="77" y="60"/>
                              </a:cubicBezTo>
                              <a:cubicBezTo>
                                <a:pt x="77" y="60"/>
                                <a:pt x="77" y="60"/>
                                <a:pt x="77" y="60"/>
                              </a:cubicBezTo>
                              <a:cubicBezTo>
                                <a:pt x="77" y="60"/>
                                <a:pt x="77" y="60"/>
                                <a:pt x="77" y="60"/>
                              </a:cubicBezTo>
                              <a:cubicBezTo>
                                <a:pt x="77" y="60"/>
                                <a:pt x="76" y="60"/>
                                <a:pt x="76" y="60"/>
                              </a:cubicBezTo>
                              <a:cubicBezTo>
                                <a:pt x="76" y="60"/>
                                <a:pt x="76" y="60"/>
                                <a:pt x="76" y="61"/>
                              </a:cubicBezTo>
                              <a:cubicBezTo>
                                <a:pt x="76" y="61"/>
                                <a:pt x="77" y="61"/>
                                <a:pt x="76" y="61"/>
                              </a:cubicBezTo>
                              <a:cubicBezTo>
                                <a:pt x="76" y="61"/>
                                <a:pt x="76" y="61"/>
                                <a:pt x="76" y="61"/>
                              </a:cubicBezTo>
                              <a:cubicBezTo>
                                <a:pt x="76" y="61"/>
                                <a:pt x="76" y="61"/>
                                <a:pt x="76" y="62"/>
                              </a:cubicBezTo>
                              <a:cubicBezTo>
                                <a:pt x="76" y="62"/>
                                <a:pt x="76" y="62"/>
                                <a:pt x="75" y="62"/>
                              </a:cubicBezTo>
                              <a:cubicBezTo>
                                <a:pt x="75" y="62"/>
                                <a:pt x="75" y="62"/>
                                <a:pt x="75" y="62"/>
                              </a:cubicBezTo>
                              <a:cubicBezTo>
                                <a:pt x="75" y="62"/>
                                <a:pt x="75" y="62"/>
                                <a:pt x="75" y="61"/>
                              </a:cubicBezTo>
                              <a:cubicBezTo>
                                <a:pt x="75" y="61"/>
                                <a:pt x="75" y="61"/>
                                <a:pt x="75" y="61"/>
                              </a:cubicBezTo>
                              <a:cubicBezTo>
                                <a:pt x="75" y="61"/>
                                <a:pt x="75" y="61"/>
                                <a:pt x="75" y="61"/>
                              </a:cubicBezTo>
                              <a:cubicBezTo>
                                <a:pt x="75" y="61"/>
                                <a:pt x="75" y="62"/>
                                <a:pt x="75" y="62"/>
                              </a:cubicBezTo>
                              <a:cubicBezTo>
                                <a:pt x="75" y="62"/>
                                <a:pt x="75" y="62"/>
                                <a:pt x="75" y="62"/>
                              </a:cubicBezTo>
                              <a:cubicBezTo>
                                <a:pt x="75" y="62"/>
                                <a:pt x="75" y="62"/>
                                <a:pt x="75" y="62"/>
                              </a:cubicBezTo>
                              <a:cubicBezTo>
                                <a:pt x="75" y="62"/>
                                <a:pt x="75" y="62"/>
                                <a:pt x="75" y="62"/>
                              </a:cubicBezTo>
                              <a:cubicBezTo>
                                <a:pt x="75" y="62"/>
                                <a:pt x="75" y="62"/>
                                <a:pt x="75" y="62"/>
                              </a:cubicBezTo>
                              <a:cubicBezTo>
                                <a:pt x="75" y="62"/>
                                <a:pt x="75" y="62"/>
                                <a:pt x="75" y="62"/>
                              </a:cubicBezTo>
                              <a:cubicBezTo>
                                <a:pt x="74" y="62"/>
                                <a:pt x="75" y="62"/>
                                <a:pt x="74" y="62"/>
                              </a:cubicBezTo>
                              <a:cubicBezTo>
                                <a:pt x="74" y="62"/>
                                <a:pt x="74" y="62"/>
                                <a:pt x="74" y="62"/>
                              </a:cubicBezTo>
                              <a:cubicBezTo>
                                <a:pt x="74" y="62"/>
                                <a:pt x="74" y="62"/>
                                <a:pt x="74" y="62"/>
                              </a:cubicBezTo>
                              <a:cubicBezTo>
                                <a:pt x="74" y="62"/>
                                <a:pt x="74" y="62"/>
                                <a:pt x="75" y="62"/>
                              </a:cubicBezTo>
                              <a:cubicBezTo>
                                <a:pt x="75" y="62"/>
                                <a:pt x="75" y="63"/>
                                <a:pt x="75" y="63"/>
                              </a:cubicBezTo>
                              <a:cubicBezTo>
                                <a:pt x="74" y="63"/>
                                <a:pt x="74" y="63"/>
                                <a:pt x="74" y="63"/>
                              </a:cubicBezTo>
                              <a:cubicBezTo>
                                <a:pt x="74" y="63"/>
                                <a:pt x="74" y="63"/>
                                <a:pt x="73" y="63"/>
                              </a:cubicBezTo>
                              <a:cubicBezTo>
                                <a:pt x="73" y="63"/>
                                <a:pt x="73" y="63"/>
                                <a:pt x="73" y="63"/>
                              </a:cubicBezTo>
                              <a:cubicBezTo>
                                <a:pt x="73" y="64"/>
                                <a:pt x="74" y="63"/>
                                <a:pt x="74" y="64"/>
                              </a:cubicBezTo>
                              <a:cubicBezTo>
                                <a:pt x="74" y="64"/>
                                <a:pt x="74" y="64"/>
                                <a:pt x="74" y="64"/>
                              </a:cubicBezTo>
                              <a:cubicBezTo>
                                <a:pt x="74" y="64"/>
                                <a:pt x="74" y="64"/>
                                <a:pt x="74" y="64"/>
                              </a:cubicBezTo>
                              <a:cubicBezTo>
                                <a:pt x="74" y="64"/>
                                <a:pt x="74" y="64"/>
                                <a:pt x="74" y="64"/>
                              </a:cubicBezTo>
                              <a:cubicBezTo>
                                <a:pt x="74" y="64"/>
                                <a:pt x="74" y="64"/>
                                <a:pt x="74" y="64"/>
                              </a:cubicBezTo>
                              <a:cubicBezTo>
                                <a:pt x="74" y="64"/>
                                <a:pt x="74" y="64"/>
                                <a:pt x="74" y="65"/>
                              </a:cubicBezTo>
                              <a:cubicBezTo>
                                <a:pt x="74" y="65"/>
                                <a:pt x="74" y="65"/>
                                <a:pt x="74" y="65"/>
                              </a:cubicBezTo>
                              <a:cubicBezTo>
                                <a:pt x="74" y="65"/>
                                <a:pt x="74" y="65"/>
                                <a:pt x="73" y="65"/>
                              </a:cubicBezTo>
                              <a:cubicBezTo>
                                <a:pt x="73" y="65"/>
                                <a:pt x="73" y="65"/>
                                <a:pt x="73" y="65"/>
                              </a:cubicBezTo>
                              <a:cubicBezTo>
                                <a:pt x="73" y="65"/>
                                <a:pt x="73" y="65"/>
                                <a:pt x="74" y="65"/>
                              </a:cubicBezTo>
                              <a:cubicBezTo>
                                <a:pt x="74" y="65"/>
                                <a:pt x="74" y="65"/>
                                <a:pt x="74" y="65"/>
                              </a:cubicBezTo>
                              <a:cubicBezTo>
                                <a:pt x="74" y="65"/>
                                <a:pt x="74" y="65"/>
                                <a:pt x="74" y="65"/>
                              </a:cubicBezTo>
                              <a:cubicBezTo>
                                <a:pt x="74" y="65"/>
                                <a:pt x="74" y="66"/>
                                <a:pt x="74" y="66"/>
                              </a:cubicBezTo>
                              <a:cubicBezTo>
                                <a:pt x="74" y="66"/>
                                <a:pt x="75" y="66"/>
                                <a:pt x="75" y="66"/>
                              </a:cubicBezTo>
                              <a:cubicBezTo>
                                <a:pt x="74" y="66"/>
                                <a:pt x="74" y="66"/>
                                <a:pt x="74" y="66"/>
                              </a:cubicBezTo>
                              <a:cubicBezTo>
                                <a:pt x="74" y="66"/>
                                <a:pt x="74" y="66"/>
                                <a:pt x="74" y="66"/>
                              </a:cubicBezTo>
                              <a:cubicBezTo>
                                <a:pt x="73" y="66"/>
                                <a:pt x="73" y="66"/>
                                <a:pt x="73" y="66"/>
                              </a:cubicBezTo>
                              <a:cubicBezTo>
                                <a:pt x="73" y="66"/>
                                <a:pt x="73" y="66"/>
                                <a:pt x="73" y="66"/>
                              </a:cubicBezTo>
                              <a:cubicBezTo>
                                <a:pt x="73" y="66"/>
                                <a:pt x="73" y="66"/>
                                <a:pt x="73" y="66"/>
                              </a:cubicBezTo>
                              <a:cubicBezTo>
                                <a:pt x="73" y="66"/>
                                <a:pt x="73" y="66"/>
                                <a:pt x="74" y="66"/>
                              </a:cubicBezTo>
                              <a:cubicBezTo>
                                <a:pt x="74" y="66"/>
                                <a:pt x="74" y="66"/>
                                <a:pt x="74" y="66"/>
                              </a:cubicBezTo>
                              <a:cubicBezTo>
                                <a:pt x="74" y="66"/>
                                <a:pt x="74" y="66"/>
                                <a:pt x="74" y="66"/>
                              </a:cubicBezTo>
                              <a:cubicBezTo>
                                <a:pt x="74" y="66"/>
                                <a:pt x="74" y="66"/>
                                <a:pt x="74" y="67"/>
                              </a:cubicBezTo>
                              <a:cubicBezTo>
                                <a:pt x="74" y="67"/>
                                <a:pt x="74" y="67"/>
                                <a:pt x="74" y="67"/>
                              </a:cubicBezTo>
                              <a:cubicBezTo>
                                <a:pt x="74" y="67"/>
                                <a:pt x="74" y="67"/>
                                <a:pt x="73" y="67"/>
                              </a:cubicBezTo>
                              <a:cubicBezTo>
                                <a:pt x="73" y="67"/>
                                <a:pt x="73" y="67"/>
                                <a:pt x="73" y="67"/>
                              </a:cubicBezTo>
                              <a:cubicBezTo>
                                <a:pt x="73" y="67"/>
                                <a:pt x="74" y="67"/>
                                <a:pt x="74" y="67"/>
                              </a:cubicBezTo>
                              <a:cubicBezTo>
                                <a:pt x="74" y="67"/>
                                <a:pt x="74" y="67"/>
                                <a:pt x="74" y="67"/>
                              </a:cubicBezTo>
                              <a:cubicBezTo>
                                <a:pt x="73" y="67"/>
                                <a:pt x="73" y="67"/>
                                <a:pt x="73" y="67"/>
                              </a:cubicBezTo>
                              <a:cubicBezTo>
                                <a:pt x="73" y="67"/>
                                <a:pt x="73" y="67"/>
                                <a:pt x="73" y="67"/>
                              </a:cubicBezTo>
                              <a:cubicBezTo>
                                <a:pt x="73" y="67"/>
                                <a:pt x="73" y="67"/>
                                <a:pt x="74" y="67"/>
                              </a:cubicBezTo>
                              <a:cubicBezTo>
                                <a:pt x="74" y="67"/>
                                <a:pt x="74" y="67"/>
                                <a:pt x="74" y="67"/>
                              </a:cubicBezTo>
                              <a:cubicBezTo>
                                <a:pt x="74" y="68"/>
                                <a:pt x="74" y="68"/>
                                <a:pt x="74" y="68"/>
                              </a:cubicBezTo>
                              <a:cubicBezTo>
                                <a:pt x="73" y="68"/>
                                <a:pt x="73" y="67"/>
                                <a:pt x="73" y="67"/>
                              </a:cubicBezTo>
                              <a:cubicBezTo>
                                <a:pt x="73" y="67"/>
                                <a:pt x="73" y="67"/>
                                <a:pt x="73" y="67"/>
                              </a:cubicBezTo>
                              <a:cubicBezTo>
                                <a:pt x="73" y="68"/>
                                <a:pt x="73" y="68"/>
                                <a:pt x="73" y="68"/>
                              </a:cubicBezTo>
                              <a:cubicBezTo>
                                <a:pt x="73" y="68"/>
                                <a:pt x="73" y="68"/>
                                <a:pt x="73" y="68"/>
                              </a:cubicBezTo>
                              <a:cubicBezTo>
                                <a:pt x="73" y="68"/>
                                <a:pt x="73" y="68"/>
                                <a:pt x="73" y="68"/>
                              </a:cubicBezTo>
                              <a:cubicBezTo>
                                <a:pt x="73" y="68"/>
                                <a:pt x="73" y="68"/>
                                <a:pt x="73" y="68"/>
                              </a:cubicBezTo>
                              <a:cubicBezTo>
                                <a:pt x="72" y="68"/>
                                <a:pt x="72" y="69"/>
                                <a:pt x="72" y="69"/>
                              </a:cubicBezTo>
                              <a:cubicBezTo>
                                <a:pt x="72" y="69"/>
                                <a:pt x="72" y="69"/>
                                <a:pt x="72" y="69"/>
                              </a:cubicBezTo>
                              <a:cubicBezTo>
                                <a:pt x="72" y="69"/>
                                <a:pt x="73" y="69"/>
                                <a:pt x="73" y="69"/>
                              </a:cubicBezTo>
                              <a:cubicBezTo>
                                <a:pt x="73" y="69"/>
                                <a:pt x="73" y="69"/>
                                <a:pt x="73" y="69"/>
                              </a:cubicBezTo>
                              <a:cubicBezTo>
                                <a:pt x="73" y="69"/>
                                <a:pt x="73" y="69"/>
                                <a:pt x="73" y="69"/>
                              </a:cubicBezTo>
                              <a:cubicBezTo>
                                <a:pt x="73" y="69"/>
                                <a:pt x="72" y="69"/>
                                <a:pt x="72" y="69"/>
                              </a:cubicBezTo>
                              <a:cubicBezTo>
                                <a:pt x="72" y="69"/>
                                <a:pt x="72" y="69"/>
                                <a:pt x="73" y="70"/>
                              </a:cubicBezTo>
                              <a:cubicBezTo>
                                <a:pt x="73" y="70"/>
                                <a:pt x="73" y="70"/>
                                <a:pt x="73" y="70"/>
                              </a:cubicBezTo>
                              <a:cubicBezTo>
                                <a:pt x="73" y="70"/>
                                <a:pt x="73" y="71"/>
                                <a:pt x="73" y="71"/>
                              </a:cubicBezTo>
                              <a:cubicBezTo>
                                <a:pt x="73" y="71"/>
                                <a:pt x="73" y="71"/>
                                <a:pt x="73" y="71"/>
                              </a:cubicBezTo>
                              <a:cubicBezTo>
                                <a:pt x="73" y="71"/>
                                <a:pt x="73" y="71"/>
                                <a:pt x="73" y="71"/>
                              </a:cubicBezTo>
                              <a:cubicBezTo>
                                <a:pt x="73" y="71"/>
                                <a:pt x="73" y="71"/>
                                <a:pt x="73" y="71"/>
                              </a:cubicBezTo>
                              <a:cubicBezTo>
                                <a:pt x="73" y="71"/>
                                <a:pt x="73" y="71"/>
                                <a:pt x="73" y="71"/>
                              </a:cubicBezTo>
                              <a:cubicBezTo>
                                <a:pt x="73" y="71"/>
                                <a:pt x="73" y="72"/>
                                <a:pt x="73" y="72"/>
                              </a:cubicBezTo>
                              <a:cubicBezTo>
                                <a:pt x="73" y="72"/>
                                <a:pt x="73" y="72"/>
                                <a:pt x="73" y="72"/>
                              </a:cubicBezTo>
                              <a:cubicBezTo>
                                <a:pt x="72" y="72"/>
                                <a:pt x="72" y="72"/>
                                <a:pt x="72" y="72"/>
                              </a:cubicBezTo>
                              <a:cubicBezTo>
                                <a:pt x="72" y="72"/>
                                <a:pt x="72" y="72"/>
                                <a:pt x="72" y="72"/>
                              </a:cubicBezTo>
                              <a:cubicBezTo>
                                <a:pt x="72" y="72"/>
                                <a:pt x="72" y="72"/>
                                <a:pt x="73" y="72"/>
                              </a:cubicBezTo>
                              <a:cubicBezTo>
                                <a:pt x="73" y="72"/>
                                <a:pt x="73" y="72"/>
                                <a:pt x="73" y="72"/>
                              </a:cubicBezTo>
                              <a:cubicBezTo>
                                <a:pt x="72" y="72"/>
                                <a:pt x="73" y="72"/>
                                <a:pt x="72" y="73"/>
                              </a:cubicBezTo>
                              <a:cubicBezTo>
                                <a:pt x="72" y="73"/>
                                <a:pt x="72" y="73"/>
                                <a:pt x="72" y="73"/>
                              </a:cubicBezTo>
                              <a:cubicBezTo>
                                <a:pt x="72" y="73"/>
                                <a:pt x="72" y="73"/>
                                <a:pt x="72" y="73"/>
                              </a:cubicBezTo>
                              <a:cubicBezTo>
                                <a:pt x="72" y="73"/>
                                <a:pt x="72" y="73"/>
                                <a:pt x="72" y="73"/>
                              </a:cubicBezTo>
                              <a:cubicBezTo>
                                <a:pt x="72" y="73"/>
                                <a:pt x="72" y="73"/>
                                <a:pt x="72" y="73"/>
                              </a:cubicBezTo>
                              <a:cubicBezTo>
                                <a:pt x="72" y="73"/>
                                <a:pt x="72" y="73"/>
                                <a:pt x="72" y="73"/>
                              </a:cubicBezTo>
                              <a:cubicBezTo>
                                <a:pt x="72" y="73"/>
                                <a:pt x="72" y="73"/>
                                <a:pt x="73" y="73"/>
                              </a:cubicBezTo>
                              <a:cubicBezTo>
                                <a:pt x="73" y="73"/>
                                <a:pt x="73" y="73"/>
                                <a:pt x="73" y="73"/>
                              </a:cubicBezTo>
                              <a:cubicBezTo>
                                <a:pt x="73" y="73"/>
                                <a:pt x="72" y="74"/>
                                <a:pt x="71" y="74"/>
                              </a:cubicBezTo>
                              <a:cubicBezTo>
                                <a:pt x="71" y="74"/>
                                <a:pt x="72" y="74"/>
                                <a:pt x="72" y="74"/>
                              </a:cubicBezTo>
                              <a:cubicBezTo>
                                <a:pt x="72" y="74"/>
                                <a:pt x="72" y="74"/>
                                <a:pt x="72" y="74"/>
                              </a:cubicBezTo>
                              <a:cubicBezTo>
                                <a:pt x="72" y="74"/>
                                <a:pt x="73" y="74"/>
                                <a:pt x="72" y="74"/>
                              </a:cubicBezTo>
                              <a:cubicBezTo>
                                <a:pt x="72" y="74"/>
                                <a:pt x="72" y="74"/>
                                <a:pt x="72" y="74"/>
                              </a:cubicBezTo>
                              <a:cubicBezTo>
                                <a:pt x="72" y="74"/>
                                <a:pt x="72" y="74"/>
                                <a:pt x="72" y="74"/>
                              </a:cubicBezTo>
                              <a:cubicBezTo>
                                <a:pt x="72" y="74"/>
                                <a:pt x="72" y="74"/>
                                <a:pt x="71" y="74"/>
                              </a:cubicBezTo>
                              <a:cubicBezTo>
                                <a:pt x="71" y="74"/>
                                <a:pt x="71" y="74"/>
                                <a:pt x="71" y="74"/>
                              </a:cubicBezTo>
                              <a:cubicBezTo>
                                <a:pt x="70" y="74"/>
                                <a:pt x="70" y="75"/>
                                <a:pt x="70" y="75"/>
                              </a:cubicBezTo>
                              <a:cubicBezTo>
                                <a:pt x="70" y="75"/>
                                <a:pt x="70" y="75"/>
                                <a:pt x="70" y="75"/>
                              </a:cubicBezTo>
                              <a:cubicBezTo>
                                <a:pt x="70" y="75"/>
                                <a:pt x="70" y="75"/>
                                <a:pt x="70" y="75"/>
                              </a:cubicBezTo>
                              <a:cubicBezTo>
                                <a:pt x="69" y="75"/>
                                <a:pt x="69" y="75"/>
                                <a:pt x="69" y="75"/>
                              </a:cubicBezTo>
                              <a:cubicBezTo>
                                <a:pt x="69" y="75"/>
                                <a:pt x="70" y="74"/>
                                <a:pt x="69" y="74"/>
                              </a:cubicBezTo>
                              <a:cubicBezTo>
                                <a:pt x="69" y="74"/>
                                <a:pt x="69" y="74"/>
                                <a:pt x="69" y="74"/>
                              </a:cubicBezTo>
                              <a:cubicBezTo>
                                <a:pt x="69" y="74"/>
                                <a:pt x="69" y="74"/>
                                <a:pt x="70" y="74"/>
                              </a:cubicBezTo>
                              <a:cubicBezTo>
                                <a:pt x="69" y="74"/>
                                <a:pt x="69" y="74"/>
                                <a:pt x="69" y="74"/>
                              </a:cubicBezTo>
                              <a:cubicBezTo>
                                <a:pt x="69" y="74"/>
                                <a:pt x="69" y="74"/>
                                <a:pt x="69" y="74"/>
                              </a:cubicBezTo>
                              <a:cubicBezTo>
                                <a:pt x="69" y="74"/>
                                <a:pt x="69" y="74"/>
                                <a:pt x="69" y="74"/>
                              </a:cubicBezTo>
                              <a:cubicBezTo>
                                <a:pt x="69" y="74"/>
                                <a:pt x="69" y="74"/>
                                <a:pt x="69" y="74"/>
                              </a:cubicBezTo>
                              <a:cubicBezTo>
                                <a:pt x="68" y="74"/>
                                <a:pt x="69" y="74"/>
                                <a:pt x="68" y="74"/>
                              </a:cubicBezTo>
                              <a:cubicBezTo>
                                <a:pt x="68" y="74"/>
                                <a:pt x="68" y="74"/>
                                <a:pt x="68" y="74"/>
                              </a:cubicBezTo>
                              <a:cubicBezTo>
                                <a:pt x="68" y="74"/>
                                <a:pt x="68" y="74"/>
                                <a:pt x="68" y="74"/>
                              </a:cubicBezTo>
                              <a:cubicBezTo>
                                <a:pt x="68" y="74"/>
                                <a:pt x="68" y="74"/>
                                <a:pt x="68" y="74"/>
                              </a:cubicBezTo>
                              <a:cubicBezTo>
                                <a:pt x="68" y="74"/>
                                <a:pt x="68" y="74"/>
                                <a:pt x="68" y="74"/>
                              </a:cubicBezTo>
                              <a:cubicBezTo>
                                <a:pt x="68" y="74"/>
                                <a:pt x="68" y="74"/>
                                <a:pt x="68" y="74"/>
                              </a:cubicBezTo>
                              <a:cubicBezTo>
                                <a:pt x="68" y="74"/>
                                <a:pt x="68" y="73"/>
                                <a:pt x="68" y="73"/>
                              </a:cubicBezTo>
                              <a:cubicBezTo>
                                <a:pt x="68" y="73"/>
                                <a:pt x="69" y="73"/>
                                <a:pt x="69" y="73"/>
                              </a:cubicBezTo>
                              <a:cubicBezTo>
                                <a:pt x="69" y="73"/>
                                <a:pt x="68" y="73"/>
                                <a:pt x="68" y="73"/>
                              </a:cubicBezTo>
                              <a:cubicBezTo>
                                <a:pt x="68" y="73"/>
                                <a:pt x="68" y="73"/>
                                <a:pt x="68" y="73"/>
                              </a:cubicBezTo>
                              <a:cubicBezTo>
                                <a:pt x="68" y="73"/>
                                <a:pt x="68" y="73"/>
                                <a:pt x="68" y="73"/>
                              </a:cubicBezTo>
                              <a:cubicBezTo>
                                <a:pt x="68" y="73"/>
                                <a:pt x="68" y="73"/>
                                <a:pt x="68" y="73"/>
                              </a:cubicBezTo>
                              <a:cubicBezTo>
                                <a:pt x="68" y="73"/>
                                <a:pt x="67" y="73"/>
                                <a:pt x="67" y="73"/>
                              </a:cubicBezTo>
                              <a:cubicBezTo>
                                <a:pt x="67" y="73"/>
                                <a:pt x="68" y="73"/>
                                <a:pt x="68" y="73"/>
                              </a:cubicBezTo>
                              <a:cubicBezTo>
                                <a:pt x="68" y="73"/>
                                <a:pt x="68" y="73"/>
                                <a:pt x="68" y="73"/>
                              </a:cubicBezTo>
                              <a:cubicBezTo>
                                <a:pt x="68" y="73"/>
                                <a:pt x="68" y="72"/>
                                <a:pt x="67" y="72"/>
                              </a:cubicBezTo>
                              <a:cubicBezTo>
                                <a:pt x="67" y="72"/>
                                <a:pt x="67" y="73"/>
                                <a:pt x="67" y="73"/>
                              </a:cubicBezTo>
                              <a:cubicBezTo>
                                <a:pt x="67" y="73"/>
                                <a:pt x="67" y="73"/>
                                <a:pt x="67" y="73"/>
                              </a:cubicBezTo>
                              <a:cubicBezTo>
                                <a:pt x="67" y="73"/>
                                <a:pt x="67" y="73"/>
                                <a:pt x="66" y="73"/>
                              </a:cubicBezTo>
                              <a:cubicBezTo>
                                <a:pt x="66" y="73"/>
                                <a:pt x="66" y="73"/>
                                <a:pt x="66" y="73"/>
                              </a:cubicBezTo>
                              <a:cubicBezTo>
                                <a:pt x="66" y="73"/>
                                <a:pt x="66" y="73"/>
                                <a:pt x="66" y="73"/>
                              </a:cubicBezTo>
                              <a:cubicBezTo>
                                <a:pt x="66" y="73"/>
                                <a:pt x="66" y="73"/>
                                <a:pt x="66" y="73"/>
                              </a:cubicBezTo>
                              <a:cubicBezTo>
                                <a:pt x="66" y="73"/>
                                <a:pt x="66" y="73"/>
                                <a:pt x="66" y="73"/>
                              </a:cubicBezTo>
                              <a:cubicBezTo>
                                <a:pt x="66" y="73"/>
                                <a:pt x="66" y="73"/>
                                <a:pt x="66" y="73"/>
                              </a:cubicBezTo>
                              <a:cubicBezTo>
                                <a:pt x="66" y="73"/>
                                <a:pt x="66" y="73"/>
                                <a:pt x="66" y="73"/>
                              </a:cubicBezTo>
                              <a:cubicBezTo>
                                <a:pt x="66" y="73"/>
                                <a:pt x="66" y="73"/>
                                <a:pt x="65" y="73"/>
                              </a:cubicBezTo>
                              <a:cubicBezTo>
                                <a:pt x="65" y="73"/>
                                <a:pt x="65" y="74"/>
                                <a:pt x="65" y="74"/>
                              </a:cubicBezTo>
                              <a:cubicBezTo>
                                <a:pt x="65" y="74"/>
                                <a:pt x="65" y="74"/>
                                <a:pt x="65" y="74"/>
                              </a:cubicBezTo>
                              <a:cubicBezTo>
                                <a:pt x="65" y="74"/>
                                <a:pt x="65" y="74"/>
                                <a:pt x="65" y="74"/>
                              </a:cubicBezTo>
                              <a:cubicBezTo>
                                <a:pt x="65" y="74"/>
                                <a:pt x="64" y="74"/>
                                <a:pt x="64" y="74"/>
                              </a:cubicBezTo>
                              <a:cubicBezTo>
                                <a:pt x="64" y="74"/>
                                <a:pt x="65" y="74"/>
                                <a:pt x="65" y="73"/>
                              </a:cubicBezTo>
                              <a:cubicBezTo>
                                <a:pt x="65" y="73"/>
                                <a:pt x="64" y="73"/>
                                <a:pt x="64" y="73"/>
                              </a:cubicBezTo>
                              <a:cubicBezTo>
                                <a:pt x="64" y="73"/>
                                <a:pt x="64" y="73"/>
                                <a:pt x="64" y="73"/>
                              </a:cubicBezTo>
                              <a:cubicBezTo>
                                <a:pt x="64" y="73"/>
                                <a:pt x="64" y="73"/>
                                <a:pt x="64" y="73"/>
                              </a:cubicBezTo>
                              <a:cubicBezTo>
                                <a:pt x="64" y="73"/>
                                <a:pt x="64" y="73"/>
                                <a:pt x="64" y="73"/>
                              </a:cubicBezTo>
                              <a:cubicBezTo>
                                <a:pt x="64" y="73"/>
                                <a:pt x="64" y="73"/>
                                <a:pt x="64" y="73"/>
                              </a:cubicBezTo>
                              <a:cubicBezTo>
                                <a:pt x="64" y="73"/>
                                <a:pt x="63" y="73"/>
                                <a:pt x="63" y="73"/>
                              </a:cubicBezTo>
                              <a:cubicBezTo>
                                <a:pt x="63" y="73"/>
                                <a:pt x="63" y="72"/>
                                <a:pt x="63" y="72"/>
                              </a:cubicBezTo>
                              <a:cubicBezTo>
                                <a:pt x="63" y="72"/>
                                <a:pt x="63" y="72"/>
                                <a:pt x="63" y="72"/>
                              </a:cubicBezTo>
                              <a:cubicBezTo>
                                <a:pt x="63" y="72"/>
                                <a:pt x="63" y="72"/>
                                <a:pt x="63" y="72"/>
                              </a:cubicBezTo>
                              <a:cubicBezTo>
                                <a:pt x="63" y="73"/>
                                <a:pt x="63" y="72"/>
                                <a:pt x="63" y="72"/>
                              </a:cubicBezTo>
                              <a:cubicBezTo>
                                <a:pt x="63" y="72"/>
                                <a:pt x="63" y="73"/>
                                <a:pt x="63" y="73"/>
                              </a:cubicBezTo>
                              <a:cubicBezTo>
                                <a:pt x="62" y="73"/>
                                <a:pt x="62" y="73"/>
                                <a:pt x="62" y="72"/>
                              </a:cubicBezTo>
                              <a:cubicBezTo>
                                <a:pt x="62" y="72"/>
                                <a:pt x="62" y="72"/>
                                <a:pt x="62" y="72"/>
                              </a:cubicBezTo>
                              <a:cubicBezTo>
                                <a:pt x="62" y="72"/>
                                <a:pt x="62" y="72"/>
                                <a:pt x="62" y="72"/>
                              </a:cubicBezTo>
                              <a:cubicBezTo>
                                <a:pt x="62" y="72"/>
                                <a:pt x="63" y="72"/>
                                <a:pt x="62" y="71"/>
                              </a:cubicBezTo>
                              <a:cubicBezTo>
                                <a:pt x="62" y="72"/>
                                <a:pt x="62" y="72"/>
                                <a:pt x="61" y="72"/>
                              </a:cubicBezTo>
                              <a:cubicBezTo>
                                <a:pt x="62" y="72"/>
                                <a:pt x="62" y="72"/>
                                <a:pt x="62" y="71"/>
                              </a:cubicBezTo>
                              <a:cubicBezTo>
                                <a:pt x="62" y="71"/>
                                <a:pt x="62" y="71"/>
                                <a:pt x="62" y="71"/>
                              </a:cubicBezTo>
                              <a:cubicBezTo>
                                <a:pt x="62" y="71"/>
                                <a:pt x="62" y="71"/>
                                <a:pt x="62" y="71"/>
                              </a:cubicBezTo>
                              <a:cubicBezTo>
                                <a:pt x="62" y="71"/>
                                <a:pt x="62" y="71"/>
                                <a:pt x="62" y="72"/>
                              </a:cubicBezTo>
                              <a:cubicBezTo>
                                <a:pt x="61" y="71"/>
                                <a:pt x="61" y="71"/>
                                <a:pt x="61" y="71"/>
                              </a:cubicBezTo>
                              <a:cubicBezTo>
                                <a:pt x="61" y="71"/>
                                <a:pt x="61" y="71"/>
                                <a:pt x="61" y="71"/>
                              </a:cubicBezTo>
                              <a:cubicBezTo>
                                <a:pt x="62" y="71"/>
                                <a:pt x="62" y="71"/>
                                <a:pt x="62" y="71"/>
                              </a:cubicBezTo>
                              <a:cubicBezTo>
                                <a:pt x="62" y="71"/>
                                <a:pt x="62" y="71"/>
                                <a:pt x="62" y="71"/>
                              </a:cubicBezTo>
                              <a:cubicBezTo>
                                <a:pt x="61" y="71"/>
                                <a:pt x="61" y="71"/>
                                <a:pt x="61" y="71"/>
                              </a:cubicBezTo>
                              <a:cubicBezTo>
                                <a:pt x="61" y="71"/>
                                <a:pt x="61" y="71"/>
                                <a:pt x="60" y="71"/>
                              </a:cubicBezTo>
                              <a:cubicBezTo>
                                <a:pt x="60" y="71"/>
                                <a:pt x="60" y="71"/>
                                <a:pt x="60" y="70"/>
                              </a:cubicBezTo>
                              <a:cubicBezTo>
                                <a:pt x="60" y="70"/>
                                <a:pt x="60" y="70"/>
                                <a:pt x="61" y="70"/>
                              </a:cubicBezTo>
                              <a:cubicBezTo>
                                <a:pt x="61" y="69"/>
                                <a:pt x="61" y="69"/>
                                <a:pt x="61" y="69"/>
                              </a:cubicBezTo>
                              <a:cubicBezTo>
                                <a:pt x="61" y="69"/>
                                <a:pt x="61" y="69"/>
                                <a:pt x="61" y="69"/>
                              </a:cubicBezTo>
                              <a:cubicBezTo>
                                <a:pt x="60" y="69"/>
                                <a:pt x="60" y="70"/>
                                <a:pt x="60" y="70"/>
                              </a:cubicBezTo>
                              <a:cubicBezTo>
                                <a:pt x="60" y="70"/>
                                <a:pt x="60" y="70"/>
                                <a:pt x="60" y="70"/>
                              </a:cubicBezTo>
                              <a:cubicBezTo>
                                <a:pt x="60" y="70"/>
                                <a:pt x="60" y="70"/>
                                <a:pt x="60" y="69"/>
                              </a:cubicBezTo>
                              <a:cubicBezTo>
                                <a:pt x="60" y="69"/>
                                <a:pt x="60" y="69"/>
                                <a:pt x="60" y="69"/>
                              </a:cubicBezTo>
                              <a:cubicBezTo>
                                <a:pt x="60" y="69"/>
                                <a:pt x="60" y="70"/>
                                <a:pt x="60" y="70"/>
                              </a:cubicBezTo>
                              <a:cubicBezTo>
                                <a:pt x="59" y="69"/>
                                <a:pt x="60" y="69"/>
                                <a:pt x="60" y="69"/>
                              </a:cubicBezTo>
                              <a:cubicBezTo>
                                <a:pt x="60" y="69"/>
                                <a:pt x="60" y="69"/>
                                <a:pt x="59" y="69"/>
                              </a:cubicBezTo>
                              <a:cubicBezTo>
                                <a:pt x="59" y="69"/>
                                <a:pt x="59" y="69"/>
                                <a:pt x="59" y="69"/>
                              </a:cubicBezTo>
                              <a:cubicBezTo>
                                <a:pt x="59" y="69"/>
                                <a:pt x="59" y="69"/>
                                <a:pt x="59" y="69"/>
                              </a:cubicBezTo>
                              <a:cubicBezTo>
                                <a:pt x="59" y="68"/>
                                <a:pt x="59" y="68"/>
                                <a:pt x="60" y="68"/>
                              </a:cubicBezTo>
                              <a:cubicBezTo>
                                <a:pt x="59" y="68"/>
                                <a:pt x="59" y="68"/>
                                <a:pt x="59" y="68"/>
                              </a:cubicBezTo>
                              <a:cubicBezTo>
                                <a:pt x="59" y="68"/>
                                <a:pt x="59" y="68"/>
                                <a:pt x="58" y="68"/>
                              </a:cubicBezTo>
                              <a:cubicBezTo>
                                <a:pt x="58" y="68"/>
                                <a:pt x="58" y="68"/>
                                <a:pt x="58" y="68"/>
                              </a:cubicBezTo>
                              <a:cubicBezTo>
                                <a:pt x="58" y="68"/>
                                <a:pt x="58" y="68"/>
                                <a:pt x="58" y="68"/>
                              </a:cubicBezTo>
                              <a:cubicBezTo>
                                <a:pt x="58" y="68"/>
                                <a:pt x="58" y="68"/>
                                <a:pt x="58" y="68"/>
                              </a:cubicBezTo>
                              <a:cubicBezTo>
                                <a:pt x="58" y="68"/>
                                <a:pt x="58" y="68"/>
                                <a:pt x="58" y="68"/>
                              </a:cubicBezTo>
                              <a:cubicBezTo>
                                <a:pt x="58" y="68"/>
                                <a:pt x="58" y="68"/>
                                <a:pt x="58" y="68"/>
                              </a:cubicBezTo>
                              <a:cubicBezTo>
                                <a:pt x="58" y="68"/>
                                <a:pt x="58" y="67"/>
                                <a:pt x="58" y="67"/>
                              </a:cubicBezTo>
                              <a:cubicBezTo>
                                <a:pt x="58" y="67"/>
                                <a:pt x="58" y="67"/>
                                <a:pt x="59" y="67"/>
                              </a:cubicBezTo>
                              <a:cubicBezTo>
                                <a:pt x="59" y="67"/>
                                <a:pt x="59" y="67"/>
                                <a:pt x="60" y="67"/>
                              </a:cubicBezTo>
                              <a:cubicBezTo>
                                <a:pt x="60" y="67"/>
                                <a:pt x="60" y="67"/>
                                <a:pt x="60" y="67"/>
                              </a:cubicBezTo>
                              <a:cubicBezTo>
                                <a:pt x="60" y="67"/>
                                <a:pt x="60" y="67"/>
                                <a:pt x="60" y="66"/>
                              </a:cubicBezTo>
                              <a:cubicBezTo>
                                <a:pt x="60" y="67"/>
                                <a:pt x="60" y="67"/>
                                <a:pt x="60" y="67"/>
                              </a:cubicBezTo>
                              <a:cubicBezTo>
                                <a:pt x="59" y="67"/>
                                <a:pt x="59" y="67"/>
                                <a:pt x="59" y="67"/>
                              </a:cubicBezTo>
                              <a:cubicBezTo>
                                <a:pt x="58" y="67"/>
                                <a:pt x="58" y="67"/>
                                <a:pt x="58" y="67"/>
                              </a:cubicBezTo>
                              <a:cubicBezTo>
                                <a:pt x="58" y="67"/>
                                <a:pt x="58" y="67"/>
                                <a:pt x="58" y="67"/>
                              </a:cubicBezTo>
                              <a:cubicBezTo>
                                <a:pt x="58" y="67"/>
                                <a:pt x="59" y="67"/>
                                <a:pt x="59" y="66"/>
                              </a:cubicBezTo>
                              <a:cubicBezTo>
                                <a:pt x="59" y="66"/>
                                <a:pt x="59" y="66"/>
                                <a:pt x="59" y="66"/>
                              </a:cubicBezTo>
                              <a:cubicBezTo>
                                <a:pt x="59" y="66"/>
                                <a:pt x="59" y="66"/>
                                <a:pt x="59" y="66"/>
                              </a:cubicBezTo>
                              <a:cubicBezTo>
                                <a:pt x="59" y="66"/>
                                <a:pt x="59" y="66"/>
                                <a:pt x="59" y="66"/>
                              </a:cubicBezTo>
                              <a:cubicBezTo>
                                <a:pt x="59" y="66"/>
                                <a:pt x="59" y="66"/>
                                <a:pt x="60" y="66"/>
                              </a:cubicBezTo>
                              <a:cubicBezTo>
                                <a:pt x="60" y="66"/>
                                <a:pt x="60" y="66"/>
                                <a:pt x="60" y="66"/>
                              </a:cubicBezTo>
                              <a:cubicBezTo>
                                <a:pt x="60" y="66"/>
                                <a:pt x="61" y="66"/>
                                <a:pt x="61" y="66"/>
                              </a:cubicBezTo>
                              <a:cubicBezTo>
                                <a:pt x="61" y="66"/>
                                <a:pt x="61" y="66"/>
                                <a:pt x="61" y="66"/>
                              </a:cubicBezTo>
                              <a:cubicBezTo>
                                <a:pt x="61" y="66"/>
                                <a:pt x="61" y="66"/>
                                <a:pt x="61" y="66"/>
                              </a:cubicBezTo>
                              <a:cubicBezTo>
                                <a:pt x="61" y="66"/>
                                <a:pt x="60" y="66"/>
                                <a:pt x="60" y="66"/>
                              </a:cubicBezTo>
                              <a:cubicBezTo>
                                <a:pt x="60" y="66"/>
                                <a:pt x="60" y="66"/>
                                <a:pt x="60" y="65"/>
                              </a:cubicBezTo>
                              <a:cubicBezTo>
                                <a:pt x="60" y="65"/>
                                <a:pt x="60" y="66"/>
                                <a:pt x="59" y="66"/>
                              </a:cubicBezTo>
                              <a:cubicBezTo>
                                <a:pt x="59" y="65"/>
                                <a:pt x="59" y="65"/>
                                <a:pt x="59" y="65"/>
                              </a:cubicBezTo>
                              <a:cubicBezTo>
                                <a:pt x="59" y="65"/>
                                <a:pt x="59" y="65"/>
                                <a:pt x="59" y="65"/>
                              </a:cubicBezTo>
                              <a:cubicBezTo>
                                <a:pt x="59" y="65"/>
                                <a:pt x="59" y="65"/>
                                <a:pt x="59" y="65"/>
                              </a:cubicBezTo>
                              <a:cubicBezTo>
                                <a:pt x="59" y="65"/>
                                <a:pt x="59" y="65"/>
                                <a:pt x="59" y="65"/>
                              </a:cubicBezTo>
                              <a:cubicBezTo>
                                <a:pt x="59" y="65"/>
                                <a:pt x="59" y="65"/>
                                <a:pt x="59" y="65"/>
                              </a:cubicBezTo>
                              <a:cubicBezTo>
                                <a:pt x="59" y="65"/>
                                <a:pt x="59" y="66"/>
                                <a:pt x="59" y="66"/>
                              </a:cubicBezTo>
                              <a:cubicBezTo>
                                <a:pt x="59" y="66"/>
                                <a:pt x="59" y="66"/>
                                <a:pt x="59" y="66"/>
                              </a:cubicBezTo>
                              <a:cubicBezTo>
                                <a:pt x="59" y="66"/>
                                <a:pt x="59" y="66"/>
                                <a:pt x="59" y="66"/>
                              </a:cubicBezTo>
                              <a:cubicBezTo>
                                <a:pt x="59" y="66"/>
                                <a:pt x="59" y="66"/>
                                <a:pt x="58" y="66"/>
                              </a:cubicBezTo>
                              <a:cubicBezTo>
                                <a:pt x="58" y="66"/>
                                <a:pt x="58" y="66"/>
                                <a:pt x="58" y="66"/>
                              </a:cubicBezTo>
                              <a:cubicBezTo>
                                <a:pt x="58" y="66"/>
                                <a:pt x="58" y="66"/>
                                <a:pt x="58" y="66"/>
                              </a:cubicBezTo>
                              <a:cubicBezTo>
                                <a:pt x="58" y="66"/>
                                <a:pt x="58" y="66"/>
                                <a:pt x="58" y="66"/>
                              </a:cubicBezTo>
                              <a:cubicBezTo>
                                <a:pt x="58" y="66"/>
                                <a:pt x="58" y="67"/>
                                <a:pt x="58" y="67"/>
                              </a:cubicBezTo>
                              <a:cubicBezTo>
                                <a:pt x="58" y="67"/>
                                <a:pt x="57" y="67"/>
                                <a:pt x="57" y="67"/>
                              </a:cubicBezTo>
                              <a:cubicBezTo>
                                <a:pt x="57" y="67"/>
                                <a:pt x="57" y="67"/>
                                <a:pt x="57" y="67"/>
                              </a:cubicBezTo>
                              <a:cubicBezTo>
                                <a:pt x="57" y="67"/>
                                <a:pt x="57" y="67"/>
                                <a:pt x="57" y="66"/>
                              </a:cubicBezTo>
                              <a:cubicBezTo>
                                <a:pt x="57" y="66"/>
                                <a:pt x="57" y="66"/>
                                <a:pt x="58" y="65"/>
                              </a:cubicBezTo>
                              <a:cubicBezTo>
                                <a:pt x="58" y="65"/>
                                <a:pt x="58" y="65"/>
                                <a:pt x="58" y="65"/>
                              </a:cubicBezTo>
                              <a:cubicBezTo>
                                <a:pt x="57" y="65"/>
                                <a:pt x="57" y="65"/>
                                <a:pt x="57" y="65"/>
                              </a:cubicBezTo>
                              <a:cubicBezTo>
                                <a:pt x="57" y="65"/>
                                <a:pt x="57" y="65"/>
                                <a:pt x="57" y="65"/>
                              </a:cubicBezTo>
                              <a:cubicBezTo>
                                <a:pt x="57" y="65"/>
                                <a:pt x="57" y="65"/>
                                <a:pt x="57" y="65"/>
                              </a:cubicBezTo>
                              <a:cubicBezTo>
                                <a:pt x="57" y="65"/>
                                <a:pt x="57" y="65"/>
                                <a:pt x="57" y="65"/>
                              </a:cubicBezTo>
                              <a:cubicBezTo>
                                <a:pt x="57" y="65"/>
                                <a:pt x="57" y="65"/>
                                <a:pt x="57" y="65"/>
                              </a:cubicBezTo>
                              <a:cubicBezTo>
                                <a:pt x="57" y="65"/>
                                <a:pt x="57" y="65"/>
                                <a:pt x="57" y="65"/>
                              </a:cubicBezTo>
                              <a:cubicBezTo>
                                <a:pt x="57" y="64"/>
                                <a:pt x="57" y="64"/>
                                <a:pt x="57" y="64"/>
                              </a:cubicBezTo>
                              <a:cubicBezTo>
                                <a:pt x="57" y="64"/>
                                <a:pt x="57" y="64"/>
                                <a:pt x="57" y="64"/>
                              </a:cubicBezTo>
                              <a:cubicBezTo>
                                <a:pt x="57" y="64"/>
                                <a:pt x="57" y="64"/>
                                <a:pt x="57" y="64"/>
                              </a:cubicBezTo>
                              <a:cubicBezTo>
                                <a:pt x="57" y="64"/>
                                <a:pt x="57" y="64"/>
                                <a:pt x="57" y="64"/>
                              </a:cubicBezTo>
                              <a:cubicBezTo>
                                <a:pt x="57" y="64"/>
                                <a:pt x="57" y="64"/>
                                <a:pt x="57" y="64"/>
                              </a:cubicBezTo>
                              <a:cubicBezTo>
                                <a:pt x="57" y="64"/>
                                <a:pt x="57" y="64"/>
                                <a:pt x="57" y="64"/>
                              </a:cubicBezTo>
                              <a:cubicBezTo>
                                <a:pt x="57" y="64"/>
                                <a:pt x="57" y="64"/>
                                <a:pt x="56" y="64"/>
                              </a:cubicBezTo>
                              <a:cubicBezTo>
                                <a:pt x="56" y="64"/>
                                <a:pt x="56" y="64"/>
                                <a:pt x="56" y="64"/>
                              </a:cubicBezTo>
                              <a:cubicBezTo>
                                <a:pt x="56" y="64"/>
                                <a:pt x="56" y="64"/>
                                <a:pt x="56" y="64"/>
                              </a:cubicBezTo>
                              <a:cubicBezTo>
                                <a:pt x="56" y="64"/>
                                <a:pt x="56" y="63"/>
                                <a:pt x="56" y="63"/>
                              </a:cubicBezTo>
                              <a:cubicBezTo>
                                <a:pt x="56" y="63"/>
                                <a:pt x="56" y="63"/>
                                <a:pt x="55" y="63"/>
                              </a:cubicBezTo>
                              <a:cubicBezTo>
                                <a:pt x="55" y="63"/>
                                <a:pt x="55" y="63"/>
                                <a:pt x="55" y="63"/>
                              </a:cubicBezTo>
                              <a:cubicBezTo>
                                <a:pt x="55" y="63"/>
                                <a:pt x="56" y="63"/>
                                <a:pt x="56" y="63"/>
                              </a:cubicBezTo>
                              <a:cubicBezTo>
                                <a:pt x="56" y="63"/>
                                <a:pt x="57" y="62"/>
                                <a:pt x="57" y="62"/>
                              </a:cubicBezTo>
                              <a:cubicBezTo>
                                <a:pt x="57" y="62"/>
                                <a:pt x="57" y="62"/>
                                <a:pt x="57" y="62"/>
                              </a:cubicBezTo>
                              <a:cubicBezTo>
                                <a:pt x="57" y="62"/>
                                <a:pt x="58" y="62"/>
                                <a:pt x="58" y="62"/>
                              </a:cubicBezTo>
                              <a:cubicBezTo>
                                <a:pt x="58" y="62"/>
                                <a:pt x="58" y="62"/>
                                <a:pt x="58" y="62"/>
                              </a:cubicBezTo>
                              <a:cubicBezTo>
                                <a:pt x="58" y="61"/>
                                <a:pt x="58" y="61"/>
                                <a:pt x="58" y="61"/>
                              </a:cubicBezTo>
                              <a:cubicBezTo>
                                <a:pt x="59" y="61"/>
                                <a:pt x="59" y="61"/>
                                <a:pt x="60" y="61"/>
                              </a:cubicBezTo>
                              <a:cubicBezTo>
                                <a:pt x="60" y="61"/>
                                <a:pt x="60" y="61"/>
                                <a:pt x="60" y="61"/>
                              </a:cubicBezTo>
                              <a:cubicBezTo>
                                <a:pt x="60" y="61"/>
                                <a:pt x="60" y="61"/>
                                <a:pt x="60" y="61"/>
                              </a:cubicBezTo>
                              <a:cubicBezTo>
                                <a:pt x="59" y="61"/>
                                <a:pt x="59" y="61"/>
                                <a:pt x="59" y="61"/>
                              </a:cubicBezTo>
                              <a:cubicBezTo>
                                <a:pt x="59" y="61"/>
                                <a:pt x="59" y="61"/>
                                <a:pt x="59" y="61"/>
                              </a:cubicBezTo>
                              <a:cubicBezTo>
                                <a:pt x="59" y="61"/>
                                <a:pt x="58" y="61"/>
                                <a:pt x="58" y="61"/>
                              </a:cubicBezTo>
                              <a:cubicBezTo>
                                <a:pt x="58" y="61"/>
                                <a:pt x="58" y="61"/>
                                <a:pt x="58" y="61"/>
                              </a:cubicBezTo>
                              <a:cubicBezTo>
                                <a:pt x="58" y="61"/>
                                <a:pt x="57" y="62"/>
                                <a:pt x="57" y="62"/>
                              </a:cubicBezTo>
                              <a:cubicBezTo>
                                <a:pt x="57" y="62"/>
                                <a:pt x="57" y="62"/>
                                <a:pt x="57" y="62"/>
                              </a:cubicBezTo>
                              <a:cubicBezTo>
                                <a:pt x="57" y="62"/>
                                <a:pt x="56" y="62"/>
                                <a:pt x="56" y="63"/>
                              </a:cubicBezTo>
                              <a:cubicBezTo>
                                <a:pt x="56" y="63"/>
                                <a:pt x="56" y="63"/>
                                <a:pt x="55" y="63"/>
                              </a:cubicBezTo>
                              <a:cubicBezTo>
                                <a:pt x="55" y="63"/>
                                <a:pt x="55" y="63"/>
                                <a:pt x="55" y="63"/>
                              </a:cubicBezTo>
                              <a:cubicBezTo>
                                <a:pt x="55" y="63"/>
                                <a:pt x="55" y="63"/>
                                <a:pt x="55" y="63"/>
                              </a:cubicBezTo>
                              <a:cubicBezTo>
                                <a:pt x="55" y="63"/>
                                <a:pt x="55" y="63"/>
                                <a:pt x="55" y="62"/>
                              </a:cubicBezTo>
                              <a:cubicBezTo>
                                <a:pt x="55" y="62"/>
                                <a:pt x="55" y="62"/>
                                <a:pt x="55" y="62"/>
                              </a:cubicBezTo>
                              <a:cubicBezTo>
                                <a:pt x="55" y="62"/>
                                <a:pt x="56" y="62"/>
                                <a:pt x="56" y="62"/>
                              </a:cubicBezTo>
                              <a:cubicBezTo>
                                <a:pt x="56" y="62"/>
                                <a:pt x="56" y="62"/>
                                <a:pt x="56" y="62"/>
                              </a:cubicBezTo>
                              <a:cubicBezTo>
                                <a:pt x="56" y="62"/>
                                <a:pt x="56" y="62"/>
                                <a:pt x="55" y="62"/>
                              </a:cubicBezTo>
                              <a:cubicBezTo>
                                <a:pt x="55" y="62"/>
                                <a:pt x="55" y="62"/>
                                <a:pt x="55" y="62"/>
                              </a:cubicBezTo>
                              <a:cubicBezTo>
                                <a:pt x="56" y="61"/>
                                <a:pt x="57" y="62"/>
                                <a:pt x="57" y="61"/>
                              </a:cubicBezTo>
                              <a:cubicBezTo>
                                <a:pt x="57" y="61"/>
                                <a:pt x="57" y="61"/>
                                <a:pt x="57" y="61"/>
                              </a:cubicBezTo>
                              <a:cubicBezTo>
                                <a:pt x="57" y="61"/>
                                <a:pt x="56" y="61"/>
                                <a:pt x="56" y="61"/>
                              </a:cubicBezTo>
                              <a:cubicBezTo>
                                <a:pt x="56" y="61"/>
                                <a:pt x="56" y="61"/>
                                <a:pt x="56" y="61"/>
                              </a:cubicBezTo>
                              <a:cubicBezTo>
                                <a:pt x="55" y="61"/>
                                <a:pt x="55" y="61"/>
                                <a:pt x="55" y="61"/>
                              </a:cubicBezTo>
                              <a:cubicBezTo>
                                <a:pt x="55" y="61"/>
                                <a:pt x="55" y="61"/>
                                <a:pt x="55" y="61"/>
                              </a:cubicBezTo>
                              <a:cubicBezTo>
                                <a:pt x="55" y="61"/>
                                <a:pt x="55" y="61"/>
                                <a:pt x="55" y="61"/>
                              </a:cubicBezTo>
                              <a:cubicBezTo>
                                <a:pt x="56" y="60"/>
                                <a:pt x="57" y="60"/>
                                <a:pt x="58" y="60"/>
                              </a:cubicBezTo>
                              <a:cubicBezTo>
                                <a:pt x="58" y="60"/>
                                <a:pt x="58" y="60"/>
                                <a:pt x="58" y="60"/>
                              </a:cubicBezTo>
                              <a:cubicBezTo>
                                <a:pt x="58" y="60"/>
                                <a:pt x="58" y="60"/>
                                <a:pt x="58" y="60"/>
                              </a:cubicBezTo>
                              <a:cubicBezTo>
                                <a:pt x="58" y="60"/>
                                <a:pt x="58" y="60"/>
                                <a:pt x="57" y="60"/>
                              </a:cubicBezTo>
                              <a:cubicBezTo>
                                <a:pt x="57" y="60"/>
                                <a:pt x="57" y="60"/>
                                <a:pt x="57" y="60"/>
                              </a:cubicBezTo>
                              <a:cubicBezTo>
                                <a:pt x="57" y="60"/>
                                <a:pt x="57" y="60"/>
                                <a:pt x="57" y="60"/>
                              </a:cubicBezTo>
                              <a:cubicBezTo>
                                <a:pt x="56" y="60"/>
                                <a:pt x="55" y="60"/>
                                <a:pt x="55" y="60"/>
                              </a:cubicBezTo>
                              <a:cubicBezTo>
                                <a:pt x="55" y="60"/>
                                <a:pt x="55" y="60"/>
                                <a:pt x="55" y="60"/>
                              </a:cubicBezTo>
                              <a:cubicBezTo>
                                <a:pt x="55" y="60"/>
                                <a:pt x="55" y="60"/>
                                <a:pt x="55" y="60"/>
                              </a:cubicBezTo>
                              <a:cubicBezTo>
                                <a:pt x="56" y="60"/>
                                <a:pt x="56" y="60"/>
                                <a:pt x="56" y="59"/>
                              </a:cubicBezTo>
                              <a:cubicBezTo>
                                <a:pt x="56" y="59"/>
                                <a:pt x="56" y="59"/>
                                <a:pt x="57" y="59"/>
                              </a:cubicBezTo>
                              <a:cubicBezTo>
                                <a:pt x="57" y="59"/>
                                <a:pt x="57" y="59"/>
                                <a:pt x="57" y="59"/>
                              </a:cubicBezTo>
                              <a:cubicBezTo>
                                <a:pt x="58" y="59"/>
                                <a:pt x="58" y="59"/>
                                <a:pt x="58" y="59"/>
                              </a:cubicBezTo>
                              <a:cubicBezTo>
                                <a:pt x="58" y="59"/>
                                <a:pt x="58" y="59"/>
                                <a:pt x="58" y="59"/>
                              </a:cubicBezTo>
                              <a:cubicBezTo>
                                <a:pt x="58" y="59"/>
                                <a:pt x="58" y="59"/>
                                <a:pt x="59" y="59"/>
                              </a:cubicBezTo>
                              <a:cubicBezTo>
                                <a:pt x="59" y="59"/>
                                <a:pt x="59" y="59"/>
                                <a:pt x="59" y="59"/>
                              </a:cubicBezTo>
                              <a:cubicBezTo>
                                <a:pt x="58" y="59"/>
                                <a:pt x="58" y="59"/>
                                <a:pt x="58" y="59"/>
                              </a:cubicBezTo>
                              <a:cubicBezTo>
                                <a:pt x="58" y="59"/>
                                <a:pt x="58" y="59"/>
                                <a:pt x="58" y="59"/>
                              </a:cubicBezTo>
                              <a:cubicBezTo>
                                <a:pt x="58" y="59"/>
                                <a:pt x="58" y="59"/>
                                <a:pt x="58" y="59"/>
                              </a:cubicBezTo>
                              <a:cubicBezTo>
                                <a:pt x="58" y="59"/>
                                <a:pt x="58" y="59"/>
                                <a:pt x="57" y="59"/>
                              </a:cubicBezTo>
                              <a:cubicBezTo>
                                <a:pt x="57" y="59"/>
                                <a:pt x="57" y="59"/>
                                <a:pt x="57" y="59"/>
                              </a:cubicBezTo>
                              <a:cubicBezTo>
                                <a:pt x="57" y="59"/>
                                <a:pt x="57" y="59"/>
                                <a:pt x="57" y="59"/>
                              </a:cubicBezTo>
                              <a:cubicBezTo>
                                <a:pt x="57" y="59"/>
                                <a:pt x="56" y="59"/>
                                <a:pt x="56" y="59"/>
                              </a:cubicBezTo>
                              <a:cubicBezTo>
                                <a:pt x="56" y="59"/>
                                <a:pt x="56" y="59"/>
                                <a:pt x="56" y="59"/>
                              </a:cubicBezTo>
                              <a:cubicBezTo>
                                <a:pt x="56" y="59"/>
                                <a:pt x="55" y="60"/>
                                <a:pt x="55" y="60"/>
                              </a:cubicBezTo>
                              <a:cubicBezTo>
                                <a:pt x="55" y="60"/>
                                <a:pt x="55" y="60"/>
                                <a:pt x="55" y="60"/>
                              </a:cubicBezTo>
                              <a:cubicBezTo>
                                <a:pt x="55" y="60"/>
                                <a:pt x="55" y="59"/>
                                <a:pt x="55" y="59"/>
                              </a:cubicBezTo>
                              <a:cubicBezTo>
                                <a:pt x="55" y="59"/>
                                <a:pt x="55" y="59"/>
                                <a:pt x="56" y="59"/>
                              </a:cubicBezTo>
                              <a:cubicBezTo>
                                <a:pt x="56" y="59"/>
                                <a:pt x="57" y="59"/>
                                <a:pt x="57" y="59"/>
                              </a:cubicBezTo>
                              <a:cubicBezTo>
                                <a:pt x="57" y="59"/>
                                <a:pt x="57" y="59"/>
                                <a:pt x="57" y="59"/>
                              </a:cubicBezTo>
                              <a:cubicBezTo>
                                <a:pt x="56" y="59"/>
                                <a:pt x="56" y="59"/>
                                <a:pt x="56" y="58"/>
                              </a:cubicBezTo>
                              <a:cubicBezTo>
                                <a:pt x="56" y="58"/>
                                <a:pt x="56" y="58"/>
                                <a:pt x="56" y="58"/>
                              </a:cubicBezTo>
                              <a:cubicBezTo>
                                <a:pt x="56" y="58"/>
                                <a:pt x="56" y="58"/>
                                <a:pt x="56" y="58"/>
                              </a:cubicBezTo>
                              <a:cubicBezTo>
                                <a:pt x="56" y="58"/>
                                <a:pt x="56" y="58"/>
                                <a:pt x="57" y="58"/>
                              </a:cubicBezTo>
                              <a:cubicBezTo>
                                <a:pt x="57" y="59"/>
                                <a:pt x="57" y="59"/>
                                <a:pt x="57" y="59"/>
                              </a:cubicBezTo>
                              <a:cubicBezTo>
                                <a:pt x="58" y="59"/>
                                <a:pt x="58" y="59"/>
                                <a:pt x="58" y="58"/>
                              </a:cubicBezTo>
                              <a:cubicBezTo>
                                <a:pt x="58" y="58"/>
                                <a:pt x="59" y="59"/>
                                <a:pt x="59" y="59"/>
                              </a:cubicBezTo>
                              <a:cubicBezTo>
                                <a:pt x="59" y="59"/>
                                <a:pt x="59" y="59"/>
                                <a:pt x="59" y="59"/>
                              </a:cubicBezTo>
                              <a:cubicBezTo>
                                <a:pt x="59" y="58"/>
                                <a:pt x="58" y="58"/>
                                <a:pt x="58" y="58"/>
                              </a:cubicBezTo>
                              <a:cubicBezTo>
                                <a:pt x="58" y="58"/>
                                <a:pt x="58" y="58"/>
                                <a:pt x="58" y="58"/>
                              </a:cubicBezTo>
                              <a:cubicBezTo>
                                <a:pt x="58" y="58"/>
                                <a:pt x="58" y="58"/>
                                <a:pt x="58" y="58"/>
                              </a:cubicBezTo>
                              <a:cubicBezTo>
                                <a:pt x="58" y="58"/>
                                <a:pt x="58" y="58"/>
                                <a:pt x="58" y="58"/>
                              </a:cubicBezTo>
                              <a:cubicBezTo>
                                <a:pt x="58" y="58"/>
                                <a:pt x="58" y="58"/>
                                <a:pt x="58" y="58"/>
                              </a:cubicBezTo>
                              <a:cubicBezTo>
                                <a:pt x="58" y="58"/>
                                <a:pt x="58" y="58"/>
                                <a:pt x="58" y="58"/>
                              </a:cubicBezTo>
                              <a:cubicBezTo>
                                <a:pt x="58" y="58"/>
                                <a:pt x="58" y="58"/>
                                <a:pt x="58" y="58"/>
                              </a:cubicBezTo>
                              <a:cubicBezTo>
                                <a:pt x="57" y="58"/>
                                <a:pt x="57" y="58"/>
                                <a:pt x="57" y="58"/>
                              </a:cubicBezTo>
                              <a:cubicBezTo>
                                <a:pt x="57" y="58"/>
                                <a:pt x="57" y="58"/>
                                <a:pt x="57" y="58"/>
                              </a:cubicBezTo>
                              <a:cubicBezTo>
                                <a:pt x="56" y="58"/>
                                <a:pt x="56" y="58"/>
                                <a:pt x="56" y="58"/>
                              </a:cubicBezTo>
                              <a:cubicBezTo>
                                <a:pt x="56" y="58"/>
                                <a:pt x="56" y="58"/>
                                <a:pt x="56" y="58"/>
                              </a:cubicBezTo>
                              <a:cubicBezTo>
                                <a:pt x="56" y="58"/>
                                <a:pt x="56" y="58"/>
                                <a:pt x="57" y="57"/>
                              </a:cubicBezTo>
                              <a:cubicBezTo>
                                <a:pt x="57" y="57"/>
                                <a:pt x="57" y="57"/>
                                <a:pt x="57" y="57"/>
                              </a:cubicBezTo>
                              <a:cubicBezTo>
                                <a:pt x="58" y="57"/>
                                <a:pt x="58" y="57"/>
                                <a:pt x="58" y="57"/>
                              </a:cubicBezTo>
                              <a:cubicBezTo>
                                <a:pt x="58" y="57"/>
                                <a:pt x="58" y="57"/>
                                <a:pt x="59" y="57"/>
                              </a:cubicBezTo>
                              <a:cubicBezTo>
                                <a:pt x="59" y="57"/>
                                <a:pt x="59" y="57"/>
                                <a:pt x="59" y="57"/>
                              </a:cubicBezTo>
                              <a:cubicBezTo>
                                <a:pt x="58" y="57"/>
                                <a:pt x="58" y="57"/>
                                <a:pt x="58" y="57"/>
                              </a:cubicBezTo>
                              <a:cubicBezTo>
                                <a:pt x="58" y="57"/>
                                <a:pt x="58" y="57"/>
                                <a:pt x="58" y="57"/>
                              </a:cubicBezTo>
                              <a:cubicBezTo>
                                <a:pt x="58" y="57"/>
                                <a:pt x="58" y="57"/>
                                <a:pt x="58" y="56"/>
                              </a:cubicBezTo>
                              <a:cubicBezTo>
                                <a:pt x="58" y="56"/>
                                <a:pt x="58" y="56"/>
                                <a:pt x="58" y="56"/>
                              </a:cubicBezTo>
                              <a:cubicBezTo>
                                <a:pt x="58" y="56"/>
                                <a:pt x="59" y="56"/>
                                <a:pt x="59" y="56"/>
                              </a:cubicBezTo>
                              <a:cubicBezTo>
                                <a:pt x="59" y="56"/>
                                <a:pt x="59" y="56"/>
                                <a:pt x="59" y="56"/>
                              </a:cubicBezTo>
                              <a:cubicBezTo>
                                <a:pt x="59" y="56"/>
                                <a:pt x="59" y="56"/>
                                <a:pt x="59" y="56"/>
                              </a:cubicBezTo>
                              <a:cubicBezTo>
                                <a:pt x="59" y="56"/>
                                <a:pt x="59" y="56"/>
                                <a:pt x="59" y="56"/>
                              </a:cubicBezTo>
                              <a:cubicBezTo>
                                <a:pt x="59" y="56"/>
                                <a:pt x="59" y="56"/>
                                <a:pt x="59" y="56"/>
                              </a:cubicBezTo>
                              <a:cubicBezTo>
                                <a:pt x="59" y="56"/>
                                <a:pt x="59" y="56"/>
                                <a:pt x="59" y="56"/>
                              </a:cubicBezTo>
                              <a:cubicBezTo>
                                <a:pt x="59" y="56"/>
                                <a:pt x="59" y="56"/>
                                <a:pt x="58" y="56"/>
                              </a:cubicBezTo>
                              <a:cubicBezTo>
                                <a:pt x="58" y="56"/>
                                <a:pt x="58" y="56"/>
                                <a:pt x="58" y="56"/>
                              </a:cubicBezTo>
                              <a:cubicBezTo>
                                <a:pt x="59" y="56"/>
                                <a:pt x="59" y="56"/>
                                <a:pt x="59" y="56"/>
                              </a:cubicBezTo>
                              <a:cubicBezTo>
                                <a:pt x="59" y="56"/>
                                <a:pt x="59" y="55"/>
                                <a:pt x="59" y="55"/>
                              </a:cubicBezTo>
                              <a:cubicBezTo>
                                <a:pt x="59" y="55"/>
                                <a:pt x="59" y="55"/>
                                <a:pt x="59" y="55"/>
                              </a:cubicBezTo>
                              <a:cubicBezTo>
                                <a:pt x="59" y="55"/>
                                <a:pt x="59" y="55"/>
                                <a:pt x="59" y="55"/>
                              </a:cubicBezTo>
                              <a:cubicBezTo>
                                <a:pt x="59" y="55"/>
                                <a:pt x="59" y="55"/>
                                <a:pt x="59" y="55"/>
                              </a:cubicBezTo>
                              <a:cubicBezTo>
                                <a:pt x="59" y="55"/>
                                <a:pt x="59" y="55"/>
                                <a:pt x="59" y="55"/>
                              </a:cubicBezTo>
                              <a:cubicBezTo>
                                <a:pt x="59" y="55"/>
                                <a:pt x="59" y="55"/>
                                <a:pt x="59" y="55"/>
                              </a:cubicBezTo>
                              <a:cubicBezTo>
                                <a:pt x="59" y="55"/>
                                <a:pt x="59" y="55"/>
                                <a:pt x="59" y="55"/>
                              </a:cubicBezTo>
                              <a:cubicBezTo>
                                <a:pt x="59" y="55"/>
                                <a:pt x="59" y="55"/>
                                <a:pt x="59" y="55"/>
                              </a:cubicBezTo>
                              <a:cubicBezTo>
                                <a:pt x="59" y="54"/>
                                <a:pt x="59" y="54"/>
                                <a:pt x="59" y="54"/>
                              </a:cubicBezTo>
                              <a:cubicBezTo>
                                <a:pt x="59" y="54"/>
                                <a:pt x="59" y="54"/>
                                <a:pt x="59" y="54"/>
                              </a:cubicBezTo>
                              <a:cubicBezTo>
                                <a:pt x="59" y="54"/>
                                <a:pt x="59" y="54"/>
                                <a:pt x="59" y="54"/>
                              </a:cubicBezTo>
                              <a:cubicBezTo>
                                <a:pt x="59" y="54"/>
                                <a:pt x="59" y="54"/>
                                <a:pt x="58" y="54"/>
                              </a:cubicBezTo>
                              <a:cubicBezTo>
                                <a:pt x="58" y="54"/>
                                <a:pt x="58" y="54"/>
                                <a:pt x="58" y="54"/>
                              </a:cubicBezTo>
                              <a:cubicBezTo>
                                <a:pt x="58" y="54"/>
                                <a:pt x="58" y="54"/>
                                <a:pt x="58" y="54"/>
                              </a:cubicBezTo>
                              <a:cubicBezTo>
                                <a:pt x="58" y="54"/>
                                <a:pt x="58" y="54"/>
                                <a:pt x="58" y="54"/>
                              </a:cubicBezTo>
                              <a:cubicBezTo>
                                <a:pt x="58" y="54"/>
                                <a:pt x="58" y="54"/>
                                <a:pt x="58" y="54"/>
                              </a:cubicBezTo>
                              <a:cubicBezTo>
                                <a:pt x="58" y="54"/>
                                <a:pt x="58" y="54"/>
                                <a:pt x="58" y="54"/>
                              </a:cubicBezTo>
                              <a:cubicBezTo>
                                <a:pt x="58" y="54"/>
                                <a:pt x="58" y="54"/>
                                <a:pt x="58" y="54"/>
                              </a:cubicBezTo>
                              <a:cubicBezTo>
                                <a:pt x="57" y="54"/>
                                <a:pt x="57" y="54"/>
                                <a:pt x="57" y="54"/>
                              </a:cubicBezTo>
                              <a:cubicBezTo>
                                <a:pt x="57" y="54"/>
                                <a:pt x="56" y="54"/>
                                <a:pt x="56" y="54"/>
                              </a:cubicBezTo>
                              <a:cubicBezTo>
                                <a:pt x="56" y="54"/>
                                <a:pt x="56" y="54"/>
                                <a:pt x="56" y="54"/>
                              </a:cubicBezTo>
                              <a:cubicBezTo>
                                <a:pt x="56" y="54"/>
                                <a:pt x="56" y="54"/>
                                <a:pt x="56" y="54"/>
                              </a:cubicBezTo>
                              <a:cubicBezTo>
                                <a:pt x="56" y="54"/>
                                <a:pt x="55" y="54"/>
                                <a:pt x="55" y="54"/>
                              </a:cubicBezTo>
                              <a:cubicBezTo>
                                <a:pt x="55" y="54"/>
                                <a:pt x="55" y="54"/>
                                <a:pt x="55" y="54"/>
                              </a:cubicBezTo>
                              <a:cubicBezTo>
                                <a:pt x="56" y="54"/>
                                <a:pt x="56" y="54"/>
                                <a:pt x="56" y="54"/>
                              </a:cubicBezTo>
                              <a:cubicBezTo>
                                <a:pt x="56" y="54"/>
                                <a:pt x="56" y="54"/>
                                <a:pt x="57" y="55"/>
                              </a:cubicBezTo>
                              <a:cubicBezTo>
                                <a:pt x="57" y="55"/>
                                <a:pt x="58" y="55"/>
                                <a:pt x="57" y="55"/>
                              </a:cubicBezTo>
                              <a:cubicBezTo>
                                <a:pt x="57" y="55"/>
                                <a:pt x="57" y="56"/>
                                <a:pt x="56" y="56"/>
                              </a:cubicBezTo>
                              <a:cubicBezTo>
                                <a:pt x="56" y="56"/>
                                <a:pt x="56" y="56"/>
                                <a:pt x="56" y="56"/>
                              </a:cubicBezTo>
                              <a:cubicBezTo>
                                <a:pt x="56" y="56"/>
                                <a:pt x="55" y="56"/>
                                <a:pt x="55" y="56"/>
                              </a:cubicBezTo>
                              <a:cubicBezTo>
                                <a:pt x="55" y="56"/>
                                <a:pt x="55" y="56"/>
                                <a:pt x="55" y="56"/>
                              </a:cubicBezTo>
                              <a:cubicBezTo>
                                <a:pt x="55" y="56"/>
                                <a:pt x="55" y="55"/>
                                <a:pt x="55" y="55"/>
                              </a:cubicBezTo>
                              <a:cubicBezTo>
                                <a:pt x="55" y="55"/>
                                <a:pt x="55" y="55"/>
                                <a:pt x="55" y="55"/>
                              </a:cubicBezTo>
                              <a:cubicBezTo>
                                <a:pt x="55" y="55"/>
                                <a:pt x="55" y="55"/>
                                <a:pt x="55" y="55"/>
                              </a:cubicBezTo>
                              <a:cubicBezTo>
                                <a:pt x="55" y="55"/>
                                <a:pt x="55" y="55"/>
                                <a:pt x="55" y="55"/>
                              </a:cubicBezTo>
                              <a:cubicBezTo>
                                <a:pt x="55" y="55"/>
                                <a:pt x="55" y="55"/>
                                <a:pt x="55" y="55"/>
                              </a:cubicBezTo>
                              <a:cubicBezTo>
                                <a:pt x="55" y="55"/>
                                <a:pt x="55" y="55"/>
                                <a:pt x="55" y="55"/>
                              </a:cubicBezTo>
                              <a:cubicBezTo>
                                <a:pt x="55" y="55"/>
                                <a:pt x="55" y="55"/>
                                <a:pt x="55" y="55"/>
                              </a:cubicBezTo>
                              <a:cubicBezTo>
                                <a:pt x="54" y="55"/>
                                <a:pt x="54" y="55"/>
                                <a:pt x="54" y="55"/>
                              </a:cubicBezTo>
                              <a:cubicBezTo>
                                <a:pt x="54" y="55"/>
                                <a:pt x="54" y="55"/>
                                <a:pt x="54" y="55"/>
                              </a:cubicBezTo>
                              <a:cubicBezTo>
                                <a:pt x="51" y="58"/>
                                <a:pt x="48" y="61"/>
                                <a:pt x="46" y="64"/>
                              </a:cubicBezTo>
                              <a:cubicBezTo>
                                <a:pt x="46" y="64"/>
                                <a:pt x="46" y="64"/>
                                <a:pt x="46" y="64"/>
                              </a:cubicBezTo>
                              <a:cubicBezTo>
                                <a:pt x="47" y="64"/>
                                <a:pt x="47" y="65"/>
                                <a:pt x="47" y="65"/>
                              </a:cubicBezTo>
                              <a:cubicBezTo>
                                <a:pt x="47" y="65"/>
                                <a:pt x="47" y="65"/>
                                <a:pt x="47" y="65"/>
                              </a:cubicBezTo>
                              <a:cubicBezTo>
                                <a:pt x="47" y="65"/>
                                <a:pt x="47" y="65"/>
                                <a:pt x="47" y="66"/>
                              </a:cubicBezTo>
                              <a:cubicBezTo>
                                <a:pt x="47" y="66"/>
                                <a:pt x="47" y="66"/>
                                <a:pt x="47" y="66"/>
                              </a:cubicBezTo>
                              <a:cubicBezTo>
                                <a:pt x="47" y="66"/>
                                <a:pt x="48" y="66"/>
                                <a:pt x="48" y="66"/>
                              </a:cubicBezTo>
                              <a:cubicBezTo>
                                <a:pt x="48" y="66"/>
                                <a:pt x="48" y="66"/>
                                <a:pt x="48" y="66"/>
                              </a:cubicBezTo>
                              <a:cubicBezTo>
                                <a:pt x="49" y="66"/>
                                <a:pt x="49" y="66"/>
                                <a:pt x="49" y="66"/>
                              </a:cubicBezTo>
                              <a:cubicBezTo>
                                <a:pt x="50" y="66"/>
                                <a:pt x="50" y="67"/>
                                <a:pt x="51" y="67"/>
                              </a:cubicBezTo>
                              <a:cubicBezTo>
                                <a:pt x="51" y="67"/>
                                <a:pt x="51" y="67"/>
                                <a:pt x="51" y="67"/>
                              </a:cubicBezTo>
                              <a:cubicBezTo>
                                <a:pt x="50" y="67"/>
                                <a:pt x="50" y="67"/>
                                <a:pt x="50" y="67"/>
                              </a:cubicBezTo>
                              <a:cubicBezTo>
                                <a:pt x="50" y="68"/>
                                <a:pt x="49" y="67"/>
                                <a:pt x="49" y="67"/>
                              </a:cubicBezTo>
                              <a:cubicBezTo>
                                <a:pt x="49" y="67"/>
                                <a:pt x="49" y="67"/>
                                <a:pt x="49" y="67"/>
                              </a:cubicBezTo>
                              <a:cubicBezTo>
                                <a:pt x="49" y="68"/>
                                <a:pt x="50" y="68"/>
                                <a:pt x="50" y="68"/>
                              </a:cubicBezTo>
                              <a:cubicBezTo>
                                <a:pt x="49" y="68"/>
                                <a:pt x="49" y="68"/>
                                <a:pt x="49" y="69"/>
                              </a:cubicBezTo>
                              <a:cubicBezTo>
                                <a:pt x="48" y="69"/>
                                <a:pt x="48" y="68"/>
                                <a:pt x="48" y="68"/>
                              </a:cubicBezTo>
                              <a:cubicBezTo>
                                <a:pt x="48" y="68"/>
                                <a:pt x="48" y="68"/>
                                <a:pt x="48" y="68"/>
                              </a:cubicBezTo>
                              <a:cubicBezTo>
                                <a:pt x="48" y="69"/>
                                <a:pt x="48" y="69"/>
                                <a:pt x="48" y="69"/>
                              </a:cubicBezTo>
                              <a:cubicBezTo>
                                <a:pt x="48" y="69"/>
                                <a:pt x="48" y="70"/>
                                <a:pt x="48" y="70"/>
                              </a:cubicBezTo>
                              <a:cubicBezTo>
                                <a:pt x="48" y="70"/>
                                <a:pt x="48" y="70"/>
                                <a:pt x="48" y="70"/>
                              </a:cubicBezTo>
                              <a:cubicBezTo>
                                <a:pt x="48" y="70"/>
                                <a:pt x="47" y="70"/>
                                <a:pt x="47" y="70"/>
                              </a:cubicBezTo>
                              <a:cubicBezTo>
                                <a:pt x="47" y="69"/>
                                <a:pt x="47" y="69"/>
                                <a:pt x="47" y="69"/>
                              </a:cubicBezTo>
                              <a:cubicBezTo>
                                <a:pt x="47" y="69"/>
                                <a:pt x="46" y="69"/>
                                <a:pt x="46" y="69"/>
                              </a:cubicBezTo>
                              <a:cubicBezTo>
                                <a:pt x="46" y="69"/>
                                <a:pt x="46" y="69"/>
                                <a:pt x="46" y="69"/>
                              </a:cubicBezTo>
                              <a:cubicBezTo>
                                <a:pt x="46" y="68"/>
                                <a:pt x="46" y="68"/>
                                <a:pt x="46" y="68"/>
                              </a:cubicBezTo>
                              <a:cubicBezTo>
                                <a:pt x="46" y="68"/>
                                <a:pt x="46" y="68"/>
                                <a:pt x="45" y="68"/>
                              </a:cubicBezTo>
                              <a:cubicBezTo>
                                <a:pt x="45" y="68"/>
                                <a:pt x="44" y="67"/>
                                <a:pt x="44" y="67"/>
                              </a:cubicBezTo>
                              <a:cubicBezTo>
                                <a:pt x="44" y="67"/>
                                <a:pt x="43" y="68"/>
                                <a:pt x="43" y="68"/>
                              </a:cubicBezTo>
                              <a:cubicBezTo>
                                <a:pt x="43" y="68"/>
                                <a:pt x="43" y="68"/>
                                <a:pt x="44" y="68"/>
                              </a:cubicBezTo>
                              <a:cubicBezTo>
                                <a:pt x="44" y="68"/>
                                <a:pt x="44" y="68"/>
                                <a:pt x="43" y="68"/>
                              </a:cubicBezTo>
                              <a:cubicBezTo>
                                <a:pt x="43" y="68"/>
                                <a:pt x="43" y="68"/>
                                <a:pt x="43" y="68"/>
                              </a:cubicBezTo>
                              <a:cubicBezTo>
                                <a:pt x="43" y="68"/>
                                <a:pt x="43" y="68"/>
                                <a:pt x="43" y="68"/>
                              </a:cubicBezTo>
                              <a:cubicBezTo>
                                <a:pt x="43" y="68"/>
                                <a:pt x="43" y="68"/>
                                <a:pt x="43" y="69"/>
                              </a:cubicBezTo>
                              <a:cubicBezTo>
                                <a:pt x="43" y="69"/>
                                <a:pt x="43" y="69"/>
                                <a:pt x="43" y="69"/>
                              </a:cubicBezTo>
                              <a:cubicBezTo>
                                <a:pt x="43" y="69"/>
                                <a:pt x="43" y="69"/>
                                <a:pt x="43" y="69"/>
                              </a:cubicBezTo>
                              <a:cubicBezTo>
                                <a:pt x="44" y="69"/>
                                <a:pt x="44" y="70"/>
                                <a:pt x="44" y="70"/>
                              </a:cubicBezTo>
                              <a:cubicBezTo>
                                <a:pt x="44" y="70"/>
                                <a:pt x="44" y="70"/>
                                <a:pt x="44" y="70"/>
                              </a:cubicBezTo>
                              <a:cubicBezTo>
                                <a:pt x="44" y="70"/>
                                <a:pt x="44" y="70"/>
                                <a:pt x="45" y="70"/>
                              </a:cubicBezTo>
                              <a:cubicBezTo>
                                <a:pt x="45" y="70"/>
                                <a:pt x="45" y="71"/>
                                <a:pt x="45" y="71"/>
                              </a:cubicBezTo>
                              <a:cubicBezTo>
                                <a:pt x="46" y="71"/>
                                <a:pt x="46" y="71"/>
                                <a:pt x="46" y="71"/>
                              </a:cubicBezTo>
                              <a:cubicBezTo>
                                <a:pt x="46" y="71"/>
                                <a:pt x="46" y="71"/>
                                <a:pt x="46" y="71"/>
                              </a:cubicBezTo>
                              <a:cubicBezTo>
                                <a:pt x="46" y="71"/>
                                <a:pt x="46" y="71"/>
                                <a:pt x="46" y="71"/>
                              </a:cubicBezTo>
                              <a:cubicBezTo>
                                <a:pt x="46" y="71"/>
                                <a:pt x="46" y="71"/>
                                <a:pt x="46" y="71"/>
                              </a:cubicBezTo>
                              <a:cubicBezTo>
                                <a:pt x="46" y="72"/>
                                <a:pt x="47" y="72"/>
                                <a:pt x="47" y="73"/>
                              </a:cubicBezTo>
                              <a:cubicBezTo>
                                <a:pt x="47" y="73"/>
                                <a:pt x="47" y="73"/>
                                <a:pt x="47" y="73"/>
                              </a:cubicBezTo>
                              <a:cubicBezTo>
                                <a:pt x="47" y="73"/>
                                <a:pt x="46" y="72"/>
                                <a:pt x="46" y="72"/>
                              </a:cubicBezTo>
                              <a:cubicBezTo>
                                <a:pt x="46" y="73"/>
                                <a:pt x="46" y="73"/>
                                <a:pt x="46" y="74"/>
                              </a:cubicBezTo>
                              <a:cubicBezTo>
                                <a:pt x="46" y="74"/>
                                <a:pt x="46" y="74"/>
                                <a:pt x="46" y="74"/>
                              </a:cubicBezTo>
                              <a:cubicBezTo>
                                <a:pt x="46" y="74"/>
                                <a:pt x="46" y="74"/>
                                <a:pt x="46" y="74"/>
                              </a:cubicBezTo>
                              <a:cubicBezTo>
                                <a:pt x="46" y="74"/>
                                <a:pt x="46" y="74"/>
                                <a:pt x="46" y="75"/>
                              </a:cubicBezTo>
                              <a:cubicBezTo>
                                <a:pt x="46" y="74"/>
                                <a:pt x="46" y="74"/>
                                <a:pt x="45" y="74"/>
                              </a:cubicBezTo>
                              <a:cubicBezTo>
                                <a:pt x="44" y="74"/>
                                <a:pt x="44" y="73"/>
                                <a:pt x="43" y="72"/>
                              </a:cubicBezTo>
                              <a:cubicBezTo>
                                <a:pt x="43" y="72"/>
                                <a:pt x="43" y="73"/>
                                <a:pt x="43" y="73"/>
                              </a:cubicBezTo>
                              <a:cubicBezTo>
                                <a:pt x="42" y="73"/>
                                <a:pt x="42" y="72"/>
                                <a:pt x="42" y="72"/>
                              </a:cubicBezTo>
                              <a:cubicBezTo>
                                <a:pt x="42" y="73"/>
                                <a:pt x="43" y="74"/>
                                <a:pt x="43" y="74"/>
                              </a:cubicBezTo>
                              <a:cubicBezTo>
                                <a:pt x="44" y="74"/>
                                <a:pt x="45" y="75"/>
                                <a:pt x="45" y="76"/>
                              </a:cubicBezTo>
                              <a:cubicBezTo>
                                <a:pt x="44" y="76"/>
                                <a:pt x="43" y="75"/>
                                <a:pt x="43" y="75"/>
                              </a:cubicBezTo>
                              <a:cubicBezTo>
                                <a:pt x="42" y="75"/>
                                <a:pt x="42" y="75"/>
                                <a:pt x="41" y="75"/>
                              </a:cubicBezTo>
                              <a:cubicBezTo>
                                <a:pt x="41" y="75"/>
                                <a:pt x="41" y="74"/>
                                <a:pt x="41" y="74"/>
                              </a:cubicBezTo>
                              <a:cubicBezTo>
                                <a:pt x="41" y="74"/>
                                <a:pt x="40" y="74"/>
                                <a:pt x="40" y="74"/>
                              </a:cubicBezTo>
                              <a:cubicBezTo>
                                <a:pt x="40" y="74"/>
                                <a:pt x="40" y="74"/>
                                <a:pt x="40" y="74"/>
                              </a:cubicBezTo>
                              <a:cubicBezTo>
                                <a:pt x="40" y="74"/>
                                <a:pt x="39" y="74"/>
                                <a:pt x="39" y="74"/>
                              </a:cubicBezTo>
                              <a:cubicBezTo>
                                <a:pt x="39" y="74"/>
                                <a:pt x="39" y="74"/>
                                <a:pt x="39" y="74"/>
                              </a:cubicBezTo>
                              <a:cubicBezTo>
                                <a:pt x="39" y="75"/>
                                <a:pt x="38" y="75"/>
                                <a:pt x="38" y="76"/>
                              </a:cubicBezTo>
                              <a:cubicBezTo>
                                <a:pt x="38" y="76"/>
                                <a:pt x="38" y="76"/>
                                <a:pt x="38" y="76"/>
                              </a:cubicBezTo>
                              <a:cubicBezTo>
                                <a:pt x="38" y="77"/>
                                <a:pt x="38" y="77"/>
                                <a:pt x="38" y="77"/>
                              </a:cubicBezTo>
                              <a:cubicBezTo>
                                <a:pt x="39" y="77"/>
                                <a:pt x="40" y="77"/>
                                <a:pt x="40" y="78"/>
                              </a:cubicBezTo>
                              <a:cubicBezTo>
                                <a:pt x="41" y="78"/>
                                <a:pt x="41" y="77"/>
                                <a:pt x="41" y="77"/>
                              </a:cubicBezTo>
                              <a:cubicBezTo>
                                <a:pt x="41" y="77"/>
                                <a:pt x="41" y="78"/>
                                <a:pt x="41" y="78"/>
                              </a:cubicBezTo>
                              <a:cubicBezTo>
                                <a:pt x="41" y="78"/>
                                <a:pt x="41" y="78"/>
                                <a:pt x="41" y="78"/>
                              </a:cubicBezTo>
                              <a:cubicBezTo>
                                <a:pt x="40" y="78"/>
                                <a:pt x="41" y="80"/>
                                <a:pt x="41" y="81"/>
                              </a:cubicBezTo>
                              <a:cubicBezTo>
                                <a:pt x="41" y="81"/>
                                <a:pt x="41" y="81"/>
                                <a:pt x="40" y="81"/>
                              </a:cubicBezTo>
                              <a:cubicBezTo>
                                <a:pt x="40" y="81"/>
                                <a:pt x="40" y="81"/>
                                <a:pt x="41" y="82"/>
                              </a:cubicBezTo>
                              <a:cubicBezTo>
                                <a:pt x="41" y="82"/>
                                <a:pt x="41" y="82"/>
                                <a:pt x="41" y="82"/>
                              </a:cubicBezTo>
                              <a:cubicBezTo>
                                <a:pt x="41" y="81"/>
                                <a:pt x="42" y="81"/>
                                <a:pt x="43" y="82"/>
                              </a:cubicBezTo>
                              <a:cubicBezTo>
                                <a:pt x="43" y="82"/>
                                <a:pt x="43" y="82"/>
                                <a:pt x="42" y="82"/>
                              </a:cubicBezTo>
                              <a:cubicBezTo>
                                <a:pt x="43" y="82"/>
                                <a:pt x="43" y="82"/>
                                <a:pt x="43" y="82"/>
                              </a:cubicBezTo>
                              <a:cubicBezTo>
                                <a:pt x="43" y="82"/>
                                <a:pt x="44" y="82"/>
                                <a:pt x="44" y="82"/>
                              </a:cubicBezTo>
                              <a:cubicBezTo>
                                <a:pt x="44" y="82"/>
                                <a:pt x="44" y="81"/>
                                <a:pt x="44" y="81"/>
                              </a:cubicBezTo>
                              <a:cubicBezTo>
                                <a:pt x="45" y="81"/>
                                <a:pt x="45" y="82"/>
                                <a:pt x="45" y="82"/>
                              </a:cubicBezTo>
                              <a:cubicBezTo>
                                <a:pt x="45" y="82"/>
                                <a:pt x="45" y="82"/>
                                <a:pt x="45" y="82"/>
                              </a:cubicBezTo>
                              <a:cubicBezTo>
                                <a:pt x="45" y="81"/>
                                <a:pt x="45" y="81"/>
                                <a:pt x="46" y="80"/>
                              </a:cubicBezTo>
                              <a:cubicBezTo>
                                <a:pt x="45" y="79"/>
                                <a:pt x="46" y="80"/>
                                <a:pt x="46" y="79"/>
                              </a:cubicBezTo>
                              <a:cubicBezTo>
                                <a:pt x="46" y="79"/>
                                <a:pt x="46" y="79"/>
                                <a:pt x="46" y="79"/>
                              </a:cubicBezTo>
                              <a:cubicBezTo>
                                <a:pt x="47" y="79"/>
                                <a:pt x="47" y="79"/>
                                <a:pt x="47" y="79"/>
                              </a:cubicBezTo>
                              <a:cubicBezTo>
                                <a:pt x="47" y="79"/>
                                <a:pt x="48" y="81"/>
                                <a:pt x="49" y="81"/>
                              </a:cubicBezTo>
                              <a:cubicBezTo>
                                <a:pt x="49" y="82"/>
                                <a:pt x="48" y="82"/>
                                <a:pt x="48" y="82"/>
                              </a:cubicBezTo>
                              <a:cubicBezTo>
                                <a:pt x="49" y="82"/>
                                <a:pt x="49" y="82"/>
                                <a:pt x="49" y="82"/>
                              </a:cubicBezTo>
                              <a:cubicBezTo>
                                <a:pt x="49" y="83"/>
                                <a:pt x="50" y="82"/>
                                <a:pt x="50" y="83"/>
                              </a:cubicBezTo>
                              <a:cubicBezTo>
                                <a:pt x="50" y="83"/>
                                <a:pt x="50" y="83"/>
                                <a:pt x="49" y="83"/>
                              </a:cubicBezTo>
                              <a:cubicBezTo>
                                <a:pt x="50" y="84"/>
                                <a:pt x="50" y="84"/>
                                <a:pt x="50" y="84"/>
                              </a:cubicBezTo>
                              <a:cubicBezTo>
                                <a:pt x="50" y="84"/>
                                <a:pt x="50" y="84"/>
                                <a:pt x="50" y="85"/>
                              </a:cubicBezTo>
                              <a:cubicBezTo>
                                <a:pt x="50" y="85"/>
                                <a:pt x="50" y="84"/>
                                <a:pt x="49" y="85"/>
                              </a:cubicBezTo>
                              <a:cubicBezTo>
                                <a:pt x="49" y="85"/>
                                <a:pt x="49" y="85"/>
                                <a:pt x="49" y="85"/>
                              </a:cubicBezTo>
                              <a:cubicBezTo>
                                <a:pt x="49" y="85"/>
                                <a:pt x="50" y="85"/>
                                <a:pt x="50" y="86"/>
                              </a:cubicBezTo>
                              <a:cubicBezTo>
                                <a:pt x="50" y="86"/>
                                <a:pt x="50" y="86"/>
                                <a:pt x="50" y="86"/>
                              </a:cubicBezTo>
                              <a:cubicBezTo>
                                <a:pt x="51" y="86"/>
                                <a:pt x="52" y="86"/>
                                <a:pt x="52" y="87"/>
                              </a:cubicBezTo>
                              <a:cubicBezTo>
                                <a:pt x="51" y="87"/>
                                <a:pt x="51" y="87"/>
                                <a:pt x="51" y="87"/>
                              </a:cubicBezTo>
                              <a:cubicBezTo>
                                <a:pt x="52" y="87"/>
                                <a:pt x="52" y="87"/>
                                <a:pt x="52" y="87"/>
                              </a:cubicBezTo>
                              <a:cubicBezTo>
                                <a:pt x="53" y="87"/>
                                <a:pt x="53" y="88"/>
                                <a:pt x="54" y="88"/>
                              </a:cubicBezTo>
                              <a:cubicBezTo>
                                <a:pt x="54" y="88"/>
                                <a:pt x="54" y="88"/>
                                <a:pt x="55" y="88"/>
                              </a:cubicBezTo>
                              <a:cubicBezTo>
                                <a:pt x="55" y="89"/>
                                <a:pt x="54" y="89"/>
                                <a:pt x="54" y="89"/>
                              </a:cubicBezTo>
                              <a:cubicBezTo>
                                <a:pt x="53" y="89"/>
                                <a:pt x="53" y="89"/>
                                <a:pt x="53" y="89"/>
                              </a:cubicBezTo>
                              <a:cubicBezTo>
                                <a:pt x="52" y="89"/>
                                <a:pt x="52" y="89"/>
                                <a:pt x="52" y="89"/>
                              </a:cubicBezTo>
                              <a:cubicBezTo>
                                <a:pt x="52" y="90"/>
                                <a:pt x="52" y="90"/>
                                <a:pt x="52" y="90"/>
                              </a:cubicBezTo>
                              <a:cubicBezTo>
                                <a:pt x="52" y="90"/>
                                <a:pt x="53" y="90"/>
                                <a:pt x="53" y="90"/>
                              </a:cubicBezTo>
                              <a:cubicBezTo>
                                <a:pt x="54" y="89"/>
                                <a:pt x="54" y="88"/>
                                <a:pt x="55" y="89"/>
                              </a:cubicBezTo>
                              <a:cubicBezTo>
                                <a:pt x="55" y="89"/>
                                <a:pt x="55" y="90"/>
                                <a:pt x="55" y="90"/>
                              </a:cubicBezTo>
                              <a:cubicBezTo>
                                <a:pt x="55" y="90"/>
                                <a:pt x="55" y="90"/>
                                <a:pt x="55" y="90"/>
                              </a:cubicBezTo>
                              <a:cubicBezTo>
                                <a:pt x="55" y="90"/>
                                <a:pt x="56" y="90"/>
                                <a:pt x="56" y="90"/>
                              </a:cubicBezTo>
                              <a:cubicBezTo>
                                <a:pt x="56" y="90"/>
                                <a:pt x="57" y="90"/>
                                <a:pt x="57" y="90"/>
                              </a:cubicBezTo>
                              <a:cubicBezTo>
                                <a:pt x="57" y="91"/>
                                <a:pt x="57" y="91"/>
                                <a:pt x="57" y="91"/>
                              </a:cubicBezTo>
                              <a:cubicBezTo>
                                <a:pt x="57" y="92"/>
                                <a:pt x="57" y="92"/>
                                <a:pt x="57" y="92"/>
                              </a:cubicBezTo>
                              <a:cubicBezTo>
                                <a:pt x="57" y="92"/>
                                <a:pt x="57" y="92"/>
                                <a:pt x="57" y="92"/>
                              </a:cubicBezTo>
                              <a:cubicBezTo>
                                <a:pt x="57" y="92"/>
                                <a:pt x="56" y="93"/>
                                <a:pt x="56" y="93"/>
                              </a:cubicBezTo>
                              <a:cubicBezTo>
                                <a:pt x="55" y="93"/>
                                <a:pt x="54" y="93"/>
                                <a:pt x="54" y="93"/>
                              </a:cubicBezTo>
                              <a:cubicBezTo>
                                <a:pt x="53" y="94"/>
                                <a:pt x="53" y="94"/>
                                <a:pt x="53" y="94"/>
                              </a:cubicBezTo>
                              <a:cubicBezTo>
                                <a:pt x="52" y="95"/>
                                <a:pt x="51" y="95"/>
                                <a:pt x="50" y="95"/>
                              </a:cubicBezTo>
                              <a:cubicBezTo>
                                <a:pt x="50" y="95"/>
                                <a:pt x="49" y="95"/>
                                <a:pt x="48" y="95"/>
                              </a:cubicBezTo>
                              <a:cubicBezTo>
                                <a:pt x="48" y="95"/>
                                <a:pt x="47" y="95"/>
                                <a:pt x="46" y="95"/>
                              </a:cubicBezTo>
                              <a:cubicBezTo>
                                <a:pt x="46" y="95"/>
                                <a:pt x="45" y="95"/>
                                <a:pt x="44" y="95"/>
                              </a:cubicBezTo>
                              <a:cubicBezTo>
                                <a:pt x="44" y="95"/>
                                <a:pt x="44" y="96"/>
                                <a:pt x="43" y="96"/>
                              </a:cubicBezTo>
                              <a:cubicBezTo>
                                <a:pt x="43" y="96"/>
                                <a:pt x="43" y="96"/>
                                <a:pt x="42" y="97"/>
                              </a:cubicBezTo>
                              <a:cubicBezTo>
                                <a:pt x="41" y="97"/>
                                <a:pt x="40" y="99"/>
                                <a:pt x="39" y="100"/>
                              </a:cubicBezTo>
                              <a:cubicBezTo>
                                <a:pt x="40" y="100"/>
                                <a:pt x="40" y="99"/>
                                <a:pt x="41" y="98"/>
                              </a:cubicBezTo>
                              <a:cubicBezTo>
                                <a:pt x="42" y="98"/>
                                <a:pt x="43" y="97"/>
                                <a:pt x="44" y="97"/>
                              </a:cubicBezTo>
                              <a:cubicBezTo>
                                <a:pt x="45" y="96"/>
                                <a:pt x="47" y="96"/>
                                <a:pt x="47" y="97"/>
                              </a:cubicBezTo>
                              <a:cubicBezTo>
                                <a:pt x="47" y="98"/>
                                <a:pt x="46" y="98"/>
                                <a:pt x="46" y="98"/>
                              </a:cubicBezTo>
                              <a:cubicBezTo>
                                <a:pt x="45" y="98"/>
                                <a:pt x="45" y="98"/>
                                <a:pt x="45" y="98"/>
                              </a:cubicBezTo>
                              <a:cubicBezTo>
                                <a:pt x="45" y="98"/>
                                <a:pt x="45" y="98"/>
                                <a:pt x="44" y="98"/>
                              </a:cubicBezTo>
                              <a:cubicBezTo>
                                <a:pt x="44" y="98"/>
                                <a:pt x="44" y="98"/>
                                <a:pt x="44" y="98"/>
                              </a:cubicBezTo>
                              <a:cubicBezTo>
                                <a:pt x="45" y="98"/>
                                <a:pt x="45" y="98"/>
                                <a:pt x="45" y="99"/>
                              </a:cubicBezTo>
                              <a:cubicBezTo>
                                <a:pt x="46" y="99"/>
                                <a:pt x="46" y="99"/>
                                <a:pt x="46" y="99"/>
                              </a:cubicBezTo>
                              <a:cubicBezTo>
                                <a:pt x="46" y="99"/>
                                <a:pt x="46" y="99"/>
                                <a:pt x="46" y="99"/>
                              </a:cubicBezTo>
                              <a:cubicBezTo>
                                <a:pt x="46" y="99"/>
                                <a:pt x="46" y="99"/>
                                <a:pt x="46" y="99"/>
                              </a:cubicBezTo>
                              <a:cubicBezTo>
                                <a:pt x="46" y="99"/>
                                <a:pt x="46" y="99"/>
                                <a:pt x="46" y="99"/>
                              </a:cubicBezTo>
                              <a:cubicBezTo>
                                <a:pt x="46" y="99"/>
                                <a:pt x="46" y="99"/>
                                <a:pt x="46" y="99"/>
                              </a:cubicBezTo>
                              <a:cubicBezTo>
                                <a:pt x="46" y="99"/>
                                <a:pt x="46" y="99"/>
                                <a:pt x="46" y="100"/>
                              </a:cubicBezTo>
                              <a:cubicBezTo>
                                <a:pt x="46" y="100"/>
                                <a:pt x="46" y="100"/>
                                <a:pt x="46" y="100"/>
                              </a:cubicBezTo>
                              <a:cubicBezTo>
                                <a:pt x="46" y="100"/>
                                <a:pt x="46" y="100"/>
                                <a:pt x="46" y="100"/>
                              </a:cubicBezTo>
                              <a:cubicBezTo>
                                <a:pt x="46" y="100"/>
                                <a:pt x="46" y="100"/>
                                <a:pt x="46" y="100"/>
                              </a:cubicBezTo>
                              <a:cubicBezTo>
                                <a:pt x="46" y="101"/>
                                <a:pt x="47" y="101"/>
                                <a:pt x="48" y="101"/>
                              </a:cubicBezTo>
                              <a:cubicBezTo>
                                <a:pt x="48" y="101"/>
                                <a:pt x="48" y="101"/>
                                <a:pt x="47" y="101"/>
                              </a:cubicBezTo>
                              <a:cubicBezTo>
                                <a:pt x="47" y="101"/>
                                <a:pt x="47" y="101"/>
                                <a:pt x="47" y="101"/>
                              </a:cubicBezTo>
                              <a:cubicBezTo>
                                <a:pt x="47" y="101"/>
                                <a:pt x="47" y="101"/>
                                <a:pt x="47" y="101"/>
                              </a:cubicBezTo>
                              <a:cubicBezTo>
                                <a:pt x="47" y="101"/>
                                <a:pt x="47" y="101"/>
                                <a:pt x="47" y="101"/>
                              </a:cubicBezTo>
                              <a:cubicBezTo>
                                <a:pt x="47" y="101"/>
                                <a:pt x="47" y="101"/>
                                <a:pt x="47" y="101"/>
                              </a:cubicBezTo>
                              <a:cubicBezTo>
                                <a:pt x="47" y="101"/>
                                <a:pt x="47" y="101"/>
                                <a:pt x="48" y="101"/>
                              </a:cubicBezTo>
                              <a:cubicBezTo>
                                <a:pt x="48" y="101"/>
                                <a:pt x="48" y="101"/>
                                <a:pt x="48" y="101"/>
                              </a:cubicBezTo>
                              <a:cubicBezTo>
                                <a:pt x="48" y="101"/>
                                <a:pt x="48" y="102"/>
                                <a:pt x="48" y="102"/>
                              </a:cubicBezTo>
                              <a:cubicBezTo>
                                <a:pt x="48" y="102"/>
                                <a:pt x="49" y="101"/>
                                <a:pt x="49" y="102"/>
                              </a:cubicBezTo>
                              <a:cubicBezTo>
                                <a:pt x="49" y="102"/>
                                <a:pt x="49" y="102"/>
                                <a:pt x="49" y="102"/>
                              </a:cubicBezTo>
                              <a:cubicBezTo>
                                <a:pt x="49" y="102"/>
                                <a:pt x="49" y="102"/>
                                <a:pt x="49" y="102"/>
                              </a:cubicBezTo>
                              <a:cubicBezTo>
                                <a:pt x="49" y="102"/>
                                <a:pt x="49" y="102"/>
                                <a:pt x="49" y="102"/>
                              </a:cubicBezTo>
                              <a:cubicBezTo>
                                <a:pt x="49" y="102"/>
                                <a:pt x="49" y="102"/>
                                <a:pt x="49" y="102"/>
                              </a:cubicBezTo>
                              <a:cubicBezTo>
                                <a:pt x="49" y="102"/>
                                <a:pt x="49" y="101"/>
                                <a:pt x="50" y="101"/>
                              </a:cubicBezTo>
                              <a:cubicBezTo>
                                <a:pt x="50" y="102"/>
                                <a:pt x="50" y="102"/>
                                <a:pt x="50" y="102"/>
                              </a:cubicBezTo>
                              <a:cubicBezTo>
                                <a:pt x="50" y="102"/>
                                <a:pt x="50" y="102"/>
                                <a:pt x="50" y="102"/>
                              </a:cubicBezTo>
                              <a:cubicBezTo>
                                <a:pt x="50" y="102"/>
                                <a:pt x="50" y="102"/>
                                <a:pt x="50" y="102"/>
                              </a:cubicBezTo>
                              <a:cubicBezTo>
                                <a:pt x="50" y="102"/>
                                <a:pt x="50" y="102"/>
                                <a:pt x="50" y="102"/>
                              </a:cubicBezTo>
                              <a:cubicBezTo>
                                <a:pt x="50" y="102"/>
                                <a:pt x="50" y="102"/>
                                <a:pt x="50" y="102"/>
                              </a:cubicBezTo>
                              <a:cubicBezTo>
                                <a:pt x="51" y="102"/>
                                <a:pt x="51" y="102"/>
                                <a:pt x="51" y="102"/>
                              </a:cubicBezTo>
                              <a:cubicBezTo>
                                <a:pt x="51" y="102"/>
                                <a:pt x="51" y="102"/>
                                <a:pt x="51" y="102"/>
                              </a:cubicBezTo>
                              <a:cubicBezTo>
                                <a:pt x="50" y="102"/>
                                <a:pt x="51" y="102"/>
                                <a:pt x="50" y="102"/>
                              </a:cubicBezTo>
                              <a:cubicBezTo>
                                <a:pt x="50" y="102"/>
                                <a:pt x="50" y="102"/>
                                <a:pt x="50" y="102"/>
                              </a:cubicBezTo>
                              <a:cubicBezTo>
                                <a:pt x="50" y="102"/>
                                <a:pt x="50" y="102"/>
                                <a:pt x="50" y="103"/>
                              </a:cubicBezTo>
                              <a:cubicBezTo>
                                <a:pt x="50" y="103"/>
                                <a:pt x="50" y="102"/>
                                <a:pt x="50" y="102"/>
                              </a:cubicBezTo>
                              <a:cubicBezTo>
                                <a:pt x="50" y="103"/>
                                <a:pt x="50" y="103"/>
                                <a:pt x="50" y="103"/>
                              </a:cubicBezTo>
                              <a:cubicBezTo>
                                <a:pt x="49" y="103"/>
                                <a:pt x="49" y="103"/>
                                <a:pt x="48" y="103"/>
                              </a:cubicBezTo>
                              <a:cubicBezTo>
                                <a:pt x="48" y="103"/>
                                <a:pt x="48" y="103"/>
                                <a:pt x="48" y="103"/>
                              </a:cubicBezTo>
                              <a:cubicBezTo>
                                <a:pt x="48" y="103"/>
                                <a:pt x="48" y="103"/>
                                <a:pt x="48" y="103"/>
                              </a:cubicBezTo>
                              <a:cubicBezTo>
                                <a:pt x="48" y="103"/>
                                <a:pt x="48" y="103"/>
                                <a:pt x="48" y="103"/>
                              </a:cubicBezTo>
                              <a:cubicBezTo>
                                <a:pt x="48" y="103"/>
                                <a:pt x="48" y="103"/>
                                <a:pt x="48" y="103"/>
                              </a:cubicBezTo>
                              <a:cubicBezTo>
                                <a:pt x="48" y="103"/>
                                <a:pt x="48" y="103"/>
                                <a:pt x="48" y="103"/>
                              </a:cubicBezTo>
                              <a:cubicBezTo>
                                <a:pt x="48" y="103"/>
                                <a:pt x="48" y="103"/>
                                <a:pt x="47" y="103"/>
                              </a:cubicBezTo>
                              <a:cubicBezTo>
                                <a:pt x="47" y="103"/>
                                <a:pt x="47" y="103"/>
                                <a:pt x="47" y="103"/>
                              </a:cubicBezTo>
                              <a:cubicBezTo>
                                <a:pt x="47" y="103"/>
                                <a:pt x="47" y="103"/>
                                <a:pt x="47" y="103"/>
                              </a:cubicBezTo>
                              <a:cubicBezTo>
                                <a:pt x="47" y="103"/>
                                <a:pt x="47" y="103"/>
                                <a:pt x="47" y="103"/>
                              </a:cubicBezTo>
                              <a:cubicBezTo>
                                <a:pt x="47" y="103"/>
                                <a:pt x="47" y="103"/>
                                <a:pt x="47" y="103"/>
                              </a:cubicBezTo>
                              <a:cubicBezTo>
                                <a:pt x="47" y="103"/>
                                <a:pt x="47" y="103"/>
                                <a:pt x="47" y="103"/>
                              </a:cubicBezTo>
                              <a:cubicBezTo>
                                <a:pt x="47" y="103"/>
                                <a:pt x="47" y="103"/>
                                <a:pt x="47" y="103"/>
                              </a:cubicBezTo>
                              <a:cubicBezTo>
                                <a:pt x="47" y="104"/>
                                <a:pt x="47" y="104"/>
                                <a:pt x="47" y="104"/>
                              </a:cubicBezTo>
                              <a:cubicBezTo>
                                <a:pt x="47" y="104"/>
                                <a:pt x="46" y="104"/>
                                <a:pt x="46" y="104"/>
                              </a:cubicBezTo>
                              <a:cubicBezTo>
                                <a:pt x="46" y="104"/>
                                <a:pt x="46" y="104"/>
                                <a:pt x="46" y="104"/>
                              </a:cubicBezTo>
                              <a:cubicBezTo>
                                <a:pt x="46" y="105"/>
                                <a:pt x="46" y="105"/>
                                <a:pt x="46" y="105"/>
                              </a:cubicBezTo>
                              <a:cubicBezTo>
                                <a:pt x="46" y="105"/>
                                <a:pt x="46" y="105"/>
                                <a:pt x="46" y="105"/>
                              </a:cubicBezTo>
                              <a:cubicBezTo>
                                <a:pt x="46" y="105"/>
                                <a:pt x="46" y="105"/>
                                <a:pt x="46" y="105"/>
                              </a:cubicBezTo>
                              <a:cubicBezTo>
                                <a:pt x="45" y="105"/>
                                <a:pt x="45" y="105"/>
                                <a:pt x="45" y="105"/>
                              </a:cubicBezTo>
                              <a:cubicBezTo>
                                <a:pt x="45" y="104"/>
                                <a:pt x="45" y="104"/>
                                <a:pt x="45" y="104"/>
                              </a:cubicBezTo>
                              <a:cubicBezTo>
                                <a:pt x="45" y="105"/>
                                <a:pt x="45" y="105"/>
                                <a:pt x="45" y="105"/>
                              </a:cubicBezTo>
                              <a:cubicBezTo>
                                <a:pt x="45" y="104"/>
                                <a:pt x="45" y="104"/>
                                <a:pt x="45" y="103"/>
                              </a:cubicBezTo>
                              <a:cubicBezTo>
                                <a:pt x="45" y="103"/>
                                <a:pt x="45" y="103"/>
                                <a:pt x="45" y="103"/>
                              </a:cubicBezTo>
                              <a:cubicBezTo>
                                <a:pt x="45" y="103"/>
                                <a:pt x="45" y="103"/>
                                <a:pt x="45" y="104"/>
                              </a:cubicBezTo>
                              <a:cubicBezTo>
                                <a:pt x="45" y="104"/>
                                <a:pt x="45" y="104"/>
                                <a:pt x="45" y="104"/>
                              </a:cubicBezTo>
                              <a:cubicBezTo>
                                <a:pt x="45" y="103"/>
                                <a:pt x="45" y="103"/>
                                <a:pt x="45" y="103"/>
                              </a:cubicBezTo>
                              <a:cubicBezTo>
                                <a:pt x="45" y="103"/>
                                <a:pt x="45" y="103"/>
                                <a:pt x="45" y="103"/>
                              </a:cubicBezTo>
                              <a:cubicBezTo>
                                <a:pt x="45" y="103"/>
                                <a:pt x="45" y="103"/>
                                <a:pt x="45" y="103"/>
                              </a:cubicBezTo>
                              <a:cubicBezTo>
                                <a:pt x="45" y="103"/>
                                <a:pt x="45" y="103"/>
                                <a:pt x="45" y="103"/>
                              </a:cubicBezTo>
                              <a:cubicBezTo>
                                <a:pt x="45" y="103"/>
                                <a:pt x="45" y="103"/>
                                <a:pt x="45" y="103"/>
                              </a:cubicBezTo>
                              <a:cubicBezTo>
                                <a:pt x="45" y="103"/>
                                <a:pt x="45" y="103"/>
                                <a:pt x="45" y="103"/>
                              </a:cubicBezTo>
                              <a:cubicBezTo>
                                <a:pt x="45" y="103"/>
                                <a:pt x="47" y="102"/>
                                <a:pt x="47" y="102"/>
                              </a:cubicBezTo>
                              <a:cubicBezTo>
                                <a:pt x="47" y="102"/>
                                <a:pt x="47" y="102"/>
                                <a:pt x="47" y="103"/>
                              </a:cubicBezTo>
                              <a:cubicBezTo>
                                <a:pt x="47" y="103"/>
                                <a:pt x="47" y="103"/>
                                <a:pt x="47" y="103"/>
                              </a:cubicBezTo>
                              <a:cubicBezTo>
                                <a:pt x="47" y="102"/>
                                <a:pt x="47" y="102"/>
                                <a:pt x="47" y="102"/>
                              </a:cubicBezTo>
                              <a:cubicBezTo>
                                <a:pt x="47" y="102"/>
                                <a:pt x="48" y="102"/>
                                <a:pt x="48" y="102"/>
                              </a:cubicBezTo>
                              <a:cubicBezTo>
                                <a:pt x="48" y="102"/>
                                <a:pt x="48" y="102"/>
                                <a:pt x="48" y="102"/>
                              </a:cubicBezTo>
                              <a:cubicBezTo>
                                <a:pt x="47" y="102"/>
                                <a:pt x="47" y="102"/>
                                <a:pt x="46" y="102"/>
                              </a:cubicBezTo>
                              <a:cubicBezTo>
                                <a:pt x="46" y="102"/>
                                <a:pt x="46" y="102"/>
                                <a:pt x="46" y="102"/>
                              </a:cubicBezTo>
                              <a:cubicBezTo>
                                <a:pt x="47" y="102"/>
                                <a:pt x="47" y="102"/>
                                <a:pt x="47" y="101"/>
                              </a:cubicBezTo>
                              <a:cubicBezTo>
                                <a:pt x="47" y="101"/>
                                <a:pt x="47" y="101"/>
                                <a:pt x="47" y="101"/>
                              </a:cubicBezTo>
                              <a:cubicBezTo>
                                <a:pt x="47" y="102"/>
                                <a:pt x="47" y="102"/>
                                <a:pt x="47" y="102"/>
                              </a:cubicBezTo>
                              <a:cubicBezTo>
                                <a:pt x="47" y="101"/>
                                <a:pt x="47" y="101"/>
                                <a:pt x="47" y="101"/>
                              </a:cubicBezTo>
                              <a:cubicBezTo>
                                <a:pt x="47" y="101"/>
                                <a:pt x="47" y="101"/>
                                <a:pt x="47" y="102"/>
                              </a:cubicBezTo>
                              <a:cubicBezTo>
                                <a:pt x="47" y="102"/>
                                <a:pt x="46" y="102"/>
                                <a:pt x="46" y="102"/>
                              </a:cubicBezTo>
                              <a:cubicBezTo>
                                <a:pt x="46" y="102"/>
                                <a:pt x="46" y="102"/>
                                <a:pt x="45" y="102"/>
                              </a:cubicBezTo>
                              <a:cubicBezTo>
                                <a:pt x="45" y="102"/>
                                <a:pt x="45" y="102"/>
                                <a:pt x="45" y="102"/>
                              </a:cubicBezTo>
                              <a:cubicBezTo>
                                <a:pt x="45" y="102"/>
                                <a:pt x="45" y="102"/>
                                <a:pt x="45" y="102"/>
                              </a:cubicBezTo>
                              <a:cubicBezTo>
                                <a:pt x="45" y="102"/>
                                <a:pt x="45" y="103"/>
                                <a:pt x="44" y="103"/>
                              </a:cubicBezTo>
                              <a:cubicBezTo>
                                <a:pt x="44" y="102"/>
                                <a:pt x="44" y="102"/>
                                <a:pt x="44" y="103"/>
                              </a:cubicBezTo>
                              <a:cubicBezTo>
                                <a:pt x="44" y="103"/>
                                <a:pt x="44" y="102"/>
                                <a:pt x="44" y="102"/>
                              </a:cubicBezTo>
                              <a:cubicBezTo>
                                <a:pt x="44" y="103"/>
                                <a:pt x="44" y="103"/>
                                <a:pt x="44" y="103"/>
                              </a:cubicBezTo>
                              <a:cubicBezTo>
                                <a:pt x="44" y="103"/>
                                <a:pt x="44" y="103"/>
                                <a:pt x="44" y="103"/>
                              </a:cubicBezTo>
                              <a:cubicBezTo>
                                <a:pt x="44" y="103"/>
                                <a:pt x="44" y="103"/>
                                <a:pt x="44" y="103"/>
                              </a:cubicBezTo>
                              <a:cubicBezTo>
                                <a:pt x="44" y="103"/>
                                <a:pt x="44" y="103"/>
                                <a:pt x="44" y="103"/>
                              </a:cubicBezTo>
                              <a:cubicBezTo>
                                <a:pt x="44" y="103"/>
                                <a:pt x="43" y="103"/>
                                <a:pt x="43" y="103"/>
                              </a:cubicBezTo>
                              <a:cubicBezTo>
                                <a:pt x="43" y="103"/>
                                <a:pt x="43" y="103"/>
                                <a:pt x="43" y="103"/>
                              </a:cubicBezTo>
                              <a:cubicBezTo>
                                <a:pt x="43" y="103"/>
                                <a:pt x="43" y="103"/>
                                <a:pt x="43" y="103"/>
                              </a:cubicBezTo>
                              <a:cubicBezTo>
                                <a:pt x="43" y="103"/>
                                <a:pt x="43" y="104"/>
                                <a:pt x="43" y="104"/>
                              </a:cubicBezTo>
                              <a:cubicBezTo>
                                <a:pt x="43" y="104"/>
                                <a:pt x="42" y="103"/>
                                <a:pt x="42" y="103"/>
                              </a:cubicBezTo>
                              <a:cubicBezTo>
                                <a:pt x="42" y="103"/>
                                <a:pt x="42" y="104"/>
                                <a:pt x="42" y="104"/>
                              </a:cubicBezTo>
                              <a:cubicBezTo>
                                <a:pt x="42" y="104"/>
                                <a:pt x="42" y="104"/>
                                <a:pt x="42" y="104"/>
                              </a:cubicBezTo>
                              <a:cubicBezTo>
                                <a:pt x="42" y="104"/>
                                <a:pt x="42" y="104"/>
                                <a:pt x="42" y="104"/>
                              </a:cubicBezTo>
                              <a:cubicBezTo>
                                <a:pt x="42" y="104"/>
                                <a:pt x="42" y="104"/>
                                <a:pt x="42" y="104"/>
                              </a:cubicBezTo>
                              <a:cubicBezTo>
                                <a:pt x="42" y="104"/>
                                <a:pt x="42" y="103"/>
                                <a:pt x="42" y="103"/>
                              </a:cubicBezTo>
                              <a:cubicBezTo>
                                <a:pt x="42" y="103"/>
                                <a:pt x="42" y="103"/>
                                <a:pt x="42" y="103"/>
                              </a:cubicBezTo>
                              <a:cubicBezTo>
                                <a:pt x="42" y="103"/>
                                <a:pt x="42" y="103"/>
                                <a:pt x="42" y="103"/>
                              </a:cubicBezTo>
                              <a:cubicBezTo>
                                <a:pt x="42" y="104"/>
                                <a:pt x="41" y="104"/>
                                <a:pt x="41" y="104"/>
                              </a:cubicBezTo>
                              <a:cubicBezTo>
                                <a:pt x="41" y="104"/>
                                <a:pt x="41" y="104"/>
                                <a:pt x="41" y="104"/>
                              </a:cubicBezTo>
                              <a:cubicBezTo>
                                <a:pt x="41" y="104"/>
                                <a:pt x="41" y="104"/>
                                <a:pt x="41" y="104"/>
                              </a:cubicBezTo>
                              <a:cubicBezTo>
                                <a:pt x="41" y="104"/>
                                <a:pt x="41" y="104"/>
                                <a:pt x="41" y="104"/>
                              </a:cubicBezTo>
                              <a:cubicBezTo>
                                <a:pt x="41" y="104"/>
                                <a:pt x="41" y="104"/>
                                <a:pt x="41" y="104"/>
                              </a:cubicBezTo>
                              <a:cubicBezTo>
                                <a:pt x="41" y="104"/>
                                <a:pt x="41" y="104"/>
                                <a:pt x="41" y="104"/>
                              </a:cubicBezTo>
                              <a:cubicBezTo>
                                <a:pt x="41" y="104"/>
                                <a:pt x="41" y="104"/>
                                <a:pt x="40" y="105"/>
                              </a:cubicBezTo>
                              <a:cubicBezTo>
                                <a:pt x="40" y="105"/>
                                <a:pt x="40" y="105"/>
                                <a:pt x="40" y="105"/>
                              </a:cubicBezTo>
                              <a:cubicBezTo>
                                <a:pt x="40" y="105"/>
                                <a:pt x="40" y="104"/>
                                <a:pt x="40" y="104"/>
                              </a:cubicBezTo>
                              <a:cubicBezTo>
                                <a:pt x="40" y="104"/>
                                <a:pt x="40" y="104"/>
                                <a:pt x="40" y="104"/>
                              </a:cubicBezTo>
                              <a:cubicBezTo>
                                <a:pt x="40" y="104"/>
                                <a:pt x="40" y="104"/>
                                <a:pt x="40" y="104"/>
                              </a:cubicBezTo>
                              <a:cubicBezTo>
                                <a:pt x="40" y="105"/>
                                <a:pt x="40" y="105"/>
                                <a:pt x="40" y="105"/>
                              </a:cubicBezTo>
                              <a:cubicBezTo>
                                <a:pt x="40" y="105"/>
                                <a:pt x="39" y="106"/>
                                <a:pt x="39" y="106"/>
                              </a:cubicBezTo>
                              <a:cubicBezTo>
                                <a:pt x="39" y="106"/>
                                <a:pt x="39" y="106"/>
                                <a:pt x="40" y="106"/>
                              </a:cubicBezTo>
                              <a:cubicBezTo>
                                <a:pt x="40" y="106"/>
                                <a:pt x="40" y="106"/>
                                <a:pt x="40" y="106"/>
                              </a:cubicBezTo>
                              <a:cubicBezTo>
                                <a:pt x="39" y="106"/>
                                <a:pt x="39" y="106"/>
                                <a:pt x="39" y="107"/>
                              </a:cubicBezTo>
                              <a:cubicBezTo>
                                <a:pt x="39" y="107"/>
                                <a:pt x="40" y="107"/>
                                <a:pt x="40" y="107"/>
                              </a:cubicBezTo>
                              <a:cubicBezTo>
                                <a:pt x="40" y="107"/>
                                <a:pt x="40" y="107"/>
                                <a:pt x="40" y="107"/>
                              </a:cubicBezTo>
                              <a:cubicBezTo>
                                <a:pt x="40" y="107"/>
                                <a:pt x="40" y="107"/>
                                <a:pt x="40" y="107"/>
                              </a:cubicBezTo>
                              <a:cubicBezTo>
                                <a:pt x="40" y="107"/>
                                <a:pt x="40" y="107"/>
                                <a:pt x="40" y="107"/>
                              </a:cubicBezTo>
                              <a:cubicBezTo>
                                <a:pt x="40" y="107"/>
                                <a:pt x="40" y="107"/>
                                <a:pt x="40" y="107"/>
                              </a:cubicBezTo>
                              <a:cubicBezTo>
                                <a:pt x="40" y="107"/>
                                <a:pt x="40" y="108"/>
                                <a:pt x="40" y="108"/>
                              </a:cubicBezTo>
                              <a:cubicBezTo>
                                <a:pt x="40" y="107"/>
                                <a:pt x="40" y="107"/>
                                <a:pt x="39" y="107"/>
                              </a:cubicBezTo>
                              <a:cubicBezTo>
                                <a:pt x="39" y="107"/>
                                <a:pt x="39" y="107"/>
                                <a:pt x="39" y="107"/>
                              </a:cubicBezTo>
                              <a:cubicBezTo>
                                <a:pt x="39" y="108"/>
                                <a:pt x="39" y="108"/>
                                <a:pt x="39" y="108"/>
                              </a:cubicBezTo>
                              <a:cubicBezTo>
                                <a:pt x="39" y="108"/>
                                <a:pt x="39" y="108"/>
                                <a:pt x="39" y="108"/>
                              </a:cubicBezTo>
                              <a:cubicBezTo>
                                <a:pt x="39" y="108"/>
                                <a:pt x="39" y="107"/>
                                <a:pt x="39" y="107"/>
                              </a:cubicBezTo>
                              <a:cubicBezTo>
                                <a:pt x="39" y="107"/>
                                <a:pt x="39" y="107"/>
                                <a:pt x="39" y="107"/>
                              </a:cubicBezTo>
                              <a:cubicBezTo>
                                <a:pt x="39" y="108"/>
                                <a:pt x="39" y="108"/>
                                <a:pt x="39" y="108"/>
                              </a:cubicBezTo>
                              <a:cubicBezTo>
                                <a:pt x="37" y="108"/>
                                <a:pt x="36" y="108"/>
                                <a:pt x="36" y="109"/>
                              </a:cubicBezTo>
                              <a:cubicBezTo>
                                <a:pt x="36" y="109"/>
                                <a:pt x="36" y="108"/>
                                <a:pt x="36" y="108"/>
                              </a:cubicBezTo>
                              <a:cubicBezTo>
                                <a:pt x="36" y="108"/>
                                <a:pt x="36" y="109"/>
                                <a:pt x="36" y="109"/>
                              </a:cubicBezTo>
                              <a:cubicBezTo>
                                <a:pt x="35" y="109"/>
                                <a:pt x="35" y="109"/>
                                <a:pt x="35" y="109"/>
                              </a:cubicBezTo>
                              <a:cubicBezTo>
                                <a:pt x="35" y="109"/>
                                <a:pt x="35" y="109"/>
                                <a:pt x="35" y="109"/>
                              </a:cubicBezTo>
                              <a:cubicBezTo>
                                <a:pt x="35" y="109"/>
                                <a:pt x="35" y="109"/>
                                <a:pt x="36" y="109"/>
                              </a:cubicBezTo>
                              <a:cubicBezTo>
                                <a:pt x="36" y="110"/>
                                <a:pt x="35" y="110"/>
                                <a:pt x="35" y="110"/>
                              </a:cubicBezTo>
                              <a:cubicBezTo>
                                <a:pt x="35" y="110"/>
                                <a:pt x="35" y="110"/>
                                <a:pt x="35" y="110"/>
                              </a:cubicBezTo>
                              <a:cubicBezTo>
                                <a:pt x="35" y="111"/>
                                <a:pt x="35" y="111"/>
                                <a:pt x="35" y="111"/>
                              </a:cubicBezTo>
                              <a:cubicBezTo>
                                <a:pt x="35" y="111"/>
                                <a:pt x="34" y="111"/>
                                <a:pt x="34" y="111"/>
                              </a:cubicBezTo>
                              <a:cubicBezTo>
                                <a:pt x="34" y="111"/>
                                <a:pt x="34" y="111"/>
                                <a:pt x="34" y="111"/>
                              </a:cubicBezTo>
                              <a:cubicBezTo>
                                <a:pt x="35" y="111"/>
                                <a:pt x="35" y="111"/>
                                <a:pt x="35" y="111"/>
                              </a:cubicBezTo>
                              <a:cubicBezTo>
                                <a:pt x="34" y="111"/>
                                <a:pt x="34" y="111"/>
                                <a:pt x="34" y="110"/>
                              </a:cubicBezTo>
                              <a:cubicBezTo>
                                <a:pt x="34" y="110"/>
                                <a:pt x="34" y="110"/>
                                <a:pt x="34" y="110"/>
                              </a:cubicBezTo>
                              <a:cubicBezTo>
                                <a:pt x="34" y="110"/>
                                <a:pt x="34" y="110"/>
                                <a:pt x="34" y="110"/>
                              </a:cubicBezTo>
                              <a:cubicBezTo>
                                <a:pt x="34" y="110"/>
                                <a:pt x="34" y="110"/>
                                <a:pt x="34" y="110"/>
                              </a:cubicBezTo>
                              <a:cubicBezTo>
                                <a:pt x="34" y="111"/>
                                <a:pt x="34" y="111"/>
                                <a:pt x="34" y="111"/>
                              </a:cubicBezTo>
                              <a:cubicBezTo>
                                <a:pt x="34" y="112"/>
                                <a:pt x="34" y="112"/>
                                <a:pt x="34" y="112"/>
                              </a:cubicBezTo>
                              <a:cubicBezTo>
                                <a:pt x="34" y="112"/>
                                <a:pt x="34" y="112"/>
                                <a:pt x="34" y="112"/>
                              </a:cubicBezTo>
                              <a:cubicBezTo>
                                <a:pt x="34" y="113"/>
                                <a:pt x="34" y="113"/>
                                <a:pt x="34" y="113"/>
                              </a:cubicBezTo>
                              <a:cubicBezTo>
                                <a:pt x="34" y="113"/>
                                <a:pt x="34" y="113"/>
                                <a:pt x="34" y="113"/>
                              </a:cubicBezTo>
                              <a:cubicBezTo>
                                <a:pt x="34" y="113"/>
                                <a:pt x="33" y="113"/>
                                <a:pt x="33" y="114"/>
                              </a:cubicBezTo>
                              <a:cubicBezTo>
                                <a:pt x="33" y="114"/>
                                <a:pt x="33" y="114"/>
                                <a:pt x="33" y="114"/>
                              </a:cubicBezTo>
                              <a:cubicBezTo>
                                <a:pt x="33" y="114"/>
                                <a:pt x="33" y="114"/>
                                <a:pt x="33" y="113"/>
                              </a:cubicBezTo>
                              <a:cubicBezTo>
                                <a:pt x="33" y="113"/>
                                <a:pt x="34" y="113"/>
                                <a:pt x="34" y="113"/>
                              </a:cubicBezTo>
                              <a:cubicBezTo>
                                <a:pt x="34" y="112"/>
                                <a:pt x="34" y="113"/>
                                <a:pt x="33" y="113"/>
                              </a:cubicBezTo>
                              <a:cubicBezTo>
                                <a:pt x="33" y="113"/>
                                <a:pt x="33" y="113"/>
                                <a:pt x="33" y="113"/>
                              </a:cubicBezTo>
                              <a:cubicBezTo>
                                <a:pt x="33" y="113"/>
                                <a:pt x="33" y="113"/>
                                <a:pt x="33" y="113"/>
                              </a:cubicBezTo>
                              <a:cubicBezTo>
                                <a:pt x="33" y="112"/>
                                <a:pt x="34" y="112"/>
                                <a:pt x="34" y="112"/>
                              </a:cubicBezTo>
                              <a:cubicBezTo>
                                <a:pt x="33" y="112"/>
                                <a:pt x="33" y="112"/>
                                <a:pt x="33" y="112"/>
                              </a:cubicBezTo>
                              <a:cubicBezTo>
                                <a:pt x="33" y="112"/>
                                <a:pt x="33" y="112"/>
                                <a:pt x="33" y="112"/>
                              </a:cubicBezTo>
                              <a:cubicBezTo>
                                <a:pt x="33" y="112"/>
                                <a:pt x="33" y="112"/>
                                <a:pt x="33" y="112"/>
                              </a:cubicBezTo>
                              <a:cubicBezTo>
                                <a:pt x="33" y="112"/>
                                <a:pt x="33" y="112"/>
                                <a:pt x="33" y="112"/>
                              </a:cubicBezTo>
                              <a:cubicBezTo>
                                <a:pt x="33" y="112"/>
                                <a:pt x="33" y="112"/>
                                <a:pt x="33" y="112"/>
                              </a:cubicBezTo>
                              <a:cubicBezTo>
                                <a:pt x="33" y="112"/>
                                <a:pt x="33" y="112"/>
                                <a:pt x="33" y="112"/>
                              </a:cubicBezTo>
                              <a:cubicBezTo>
                                <a:pt x="33" y="112"/>
                                <a:pt x="33" y="112"/>
                                <a:pt x="33" y="112"/>
                              </a:cubicBezTo>
                              <a:cubicBezTo>
                                <a:pt x="33" y="112"/>
                                <a:pt x="33" y="112"/>
                                <a:pt x="33" y="112"/>
                              </a:cubicBezTo>
                              <a:cubicBezTo>
                                <a:pt x="33" y="111"/>
                                <a:pt x="33" y="111"/>
                                <a:pt x="33" y="112"/>
                              </a:cubicBezTo>
                              <a:cubicBezTo>
                                <a:pt x="33" y="112"/>
                                <a:pt x="33" y="112"/>
                                <a:pt x="33" y="112"/>
                              </a:cubicBezTo>
                              <a:cubicBezTo>
                                <a:pt x="33" y="111"/>
                                <a:pt x="33" y="111"/>
                                <a:pt x="33" y="111"/>
                              </a:cubicBezTo>
                              <a:cubicBezTo>
                                <a:pt x="33" y="111"/>
                                <a:pt x="33" y="111"/>
                                <a:pt x="33" y="111"/>
                              </a:cubicBezTo>
                              <a:cubicBezTo>
                                <a:pt x="33" y="111"/>
                                <a:pt x="33" y="111"/>
                                <a:pt x="33" y="111"/>
                              </a:cubicBezTo>
                              <a:cubicBezTo>
                                <a:pt x="33" y="111"/>
                                <a:pt x="33" y="111"/>
                                <a:pt x="33" y="111"/>
                              </a:cubicBezTo>
                              <a:cubicBezTo>
                                <a:pt x="33" y="111"/>
                                <a:pt x="33" y="111"/>
                                <a:pt x="33" y="111"/>
                              </a:cubicBezTo>
                              <a:cubicBezTo>
                                <a:pt x="33" y="111"/>
                                <a:pt x="33" y="111"/>
                                <a:pt x="33" y="111"/>
                              </a:cubicBezTo>
                              <a:cubicBezTo>
                                <a:pt x="33" y="111"/>
                                <a:pt x="33" y="111"/>
                                <a:pt x="33" y="111"/>
                              </a:cubicBezTo>
                              <a:cubicBezTo>
                                <a:pt x="33" y="111"/>
                                <a:pt x="33" y="111"/>
                                <a:pt x="33" y="111"/>
                              </a:cubicBezTo>
                              <a:cubicBezTo>
                                <a:pt x="33" y="111"/>
                                <a:pt x="33" y="111"/>
                                <a:pt x="33" y="111"/>
                              </a:cubicBezTo>
                              <a:cubicBezTo>
                                <a:pt x="33" y="111"/>
                                <a:pt x="33" y="111"/>
                                <a:pt x="33" y="111"/>
                              </a:cubicBezTo>
                              <a:cubicBezTo>
                                <a:pt x="33" y="111"/>
                                <a:pt x="33" y="111"/>
                                <a:pt x="33" y="111"/>
                              </a:cubicBezTo>
                              <a:cubicBezTo>
                                <a:pt x="33" y="111"/>
                                <a:pt x="33" y="111"/>
                                <a:pt x="33" y="111"/>
                              </a:cubicBezTo>
                              <a:cubicBezTo>
                                <a:pt x="33" y="111"/>
                                <a:pt x="33" y="111"/>
                                <a:pt x="33" y="111"/>
                              </a:cubicBezTo>
                              <a:cubicBezTo>
                                <a:pt x="33" y="110"/>
                                <a:pt x="33" y="110"/>
                                <a:pt x="33" y="110"/>
                              </a:cubicBezTo>
                              <a:cubicBezTo>
                                <a:pt x="33" y="110"/>
                                <a:pt x="33" y="110"/>
                                <a:pt x="33" y="110"/>
                              </a:cubicBezTo>
                              <a:cubicBezTo>
                                <a:pt x="33" y="111"/>
                                <a:pt x="33" y="111"/>
                                <a:pt x="33" y="111"/>
                              </a:cubicBezTo>
                              <a:cubicBezTo>
                                <a:pt x="33" y="111"/>
                                <a:pt x="33" y="111"/>
                                <a:pt x="33" y="110"/>
                              </a:cubicBezTo>
                              <a:cubicBezTo>
                                <a:pt x="33" y="111"/>
                                <a:pt x="33" y="111"/>
                                <a:pt x="33" y="111"/>
                              </a:cubicBezTo>
                              <a:cubicBezTo>
                                <a:pt x="33" y="111"/>
                                <a:pt x="33" y="111"/>
                                <a:pt x="33" y="111"/>
                              </a:cubicBezTo>
                              <a:cubicBezTo>
                                <a:pt x="33" y="111"/>
                                <a:pt x="33" y="111"/>
                                <a:pt x="33" y="111"/>
                              </a:cubicBezTo>
                              <a:cubicBezTo>
                                <a:pt x="33" y="111"/>
                                <a:pt x="33" y="111"/>
                                <a:pt x="33" y="111"/>
                              </a:cubicBezTo>
                              <a:cubicBezTo>
                                <a:pt x="33" y="111"/>
                                <a:pt x="33" y="111"/>
                                <a:pt x="33" y="111"/>
                              </a:cubicBezTo>
                              <a:cubicBezTo>
                                <a:pt x="33" y="111"/>
                                <a:pt x="33" y="111"/>
                                <a:pt x="33" y="112"/>
                              </a:cubicBezTo>
                              <a:cubicBezTo>
                                <a:pt x="33" y="112"/>
                                <a:pt x="33" y="112"/>
                                <a:pt x="33" y="112"/>
                              </a:cubicBezTo>
                              <a:cubicBezTo>
                                <a:pt x="33" y="112"/>
                                <a:pt x="33" y="112"/>
                                <a:pt x="33" y="112"/>
                              </a:cubicBezTo>
                              <a:cubicBezTo>
                                <a:pt x="33" y="112"/>
                                <a:pt x="33" y="112"/>
                                <a:pt x="33" y="112"/>
                              </a:cubicBezTo>
                              <a:cubicBezTo>
                                <a:pt x="33" y="112"/>
                                <a:pt x="33" y="112"/>
                                <a:pt x="33" y="112"/>
                              </a:cubicBezTo>
                              <a:cubicBezTo>
                                <a:pt x="32" y="112"/>
                                <a:pt x="32" y="112"/>
                                <a:pt x="32" y="112"/>
                              </a:cubicBezTo>
                              <a:cubicBezTo>
                                <a:pt x="33" y="112"/>
                                <a:pt x="33" y="112"/>
                                <a:pt x="33" y="112"/>
                              </a:cubicBezTo>
                              <a:cubicBezTo>
                                <a:pt x="33" y="112"/>
                                <a:pt x="32" y="112"/>
                                <a:pt x="32" y="112"/>
                              </a:cubicBezTo>
                              <a:cubicBezTo>
                                <a:pt x="32" y="112"/>
                                <a:pt x="32" y="112"/>
                                <a:pt x="32" y="112"/>
                              </a:cubicBezTo>
                              <a:cubicBezTo>
                                <a:pt x="32" y="112"/>
                                <a:pt x="32" y="112"/>
                                <a:pt x="32" y="112"/>
                              </a:cubicBezTo>
                              <a:cubicBezTo>
                                <a:pt x="32" y="112"/>
                                <a:pt x="32" y="112"/>
                                <a:pt x="32" y="112"/>
                              </a:cubicBezTo>
                              <a:cubicBezTo>
                                <a:pt x="32" y="112"/>
                                <a:pt x="33" y="112"/>
                                <a:pt x="33" y="113"/>
                              </a:cubicBezTo>
                              <a:cubicBezTo>
                                <a:pt x="33" y="113"/>
                                <a:pt x="33" y="113"/>
                                <a:pt x="33" y="113"/>
                              </a:cubicBezTo>
                              <a:cubicBezTo>
                                <a:pt x="33" y="113"/>
                                <a:pt x="33" y="113"/>
                                <a:pt x="33" y="113"/>
                              </a:cubicBezTo>
                              <a:cubicBezTo>
                                <a:pt x="33" y="113"/>
                                <a:pt x="32" y="113"/>
                                <a:pt x="32" y="113"/>
                              </a:cubicBezTo>
                              <a:cubicBezTo>
                                <a:pt x="32" y="113"/>
                                <a:pt x="33" y="113"/>
                                <a:pt x="33" y="113"/>
                              </a:cubicBezTo>
                              <a:cubicBezTo>
                                <a:pt x="33" y="113"/>
                                <a:pt x="33" y="113"/>
                                <a:pt x="33" y="113"/>
                              </a:cubicBezTo>
                              <a:cubicBezTo>
                                <a:pt x="33" y="113"/>
                                <a:pt x="33" y="113"/>
                                <a:pt x="33" y="113"/>
                              </a:cubicBezTo>
                              <a:cubicBezTo>
                                <a:pt x="33" y="113"/>
                                <a:pt x="33" y="113"/>
                                <a:pt x="33" y="113"/>
                              </a:cubicBezTo>
                              <a:cubicBezTo>
                                <a:pt x="33" y="113"/>
                                <a:pt x="33" y="113"/>
                                <a:pt x="33" y="113"/>
                              </a:cubicBezTo>
                              <a:cubicBezTo>
                                <a:pt x="33" y="113"/>
                                <a:pt x="33" y="113"/>
                                <a:pt x="33" y="113"/>
                              </a:cubicBezTo>
                              <a:cubicBezTo>
                                <a:pt x="33" y="113"/>
                                <a:pt x="33" y="113"/>
                                <a:pt x="33" y="113"/>
                              </a:cubicBezTo>
                              <a:cubicBezTo>
                                <a:pt x="33" y="113"/>
                                <a:pt x="33" y="113"/>
                                <a:pt x="32" y="113"/>
                              </a:cubicBezTo>
                              <a:cubicBezTo>
                                <a:pt x="33" y="113"/>
                                <a:pt x="33" y="113"/>
                                <a:pt x="33" y="113"/>
                              </a:cubicBezTo>
                              <a:cubicBezTo>
                                <a:pt x="33" y="113"/>
                                <a:pt x="33" y="113"/>
                                <a:pt x="33" y="113"/>
                              </a:cubicBezTo>
                              <a:cubicBezTo>
                                <a:pt x="33" y="113"/>
                                <a:pt x="33" y="114"/>
                                <a:pt x="33" y="114"/>
                              </a:cubicBezTo>
                              <a:cubicBezTo>
                                <a:pt x="33" y="114"/>
                                <a:pt x="33" y="114"/>
                                <a:pt x="33" y="114"/>
                              </a:cubicBezTo>
                              <a:cubicBezTo>
                                <a:pt x="33" y="114"/>
                                <a:pt x="33" y="114"/>
                                <a:pt x="33" y="114"/>
                              </a:cubicBezTo>
                              <a:cubicBezTo>
                                <a:pt x="33" y="114"/>
                                <a:pt x="32" y="114"/>
                                <a:pt x="32" y="113"/>
                              </a:cubicBezTo>
                              <a:cubicBezTo>
                                <a:pt x="32" y="113"/>
                                <a:pt x="32" y="113"/>
                                <a:pt x="32" y="113"/>
                              </a:cubicBezTo>
                              <a:cubicBezTo>
                                <a:pt x="32" y="114"/>
                                <a:pt x="32" y="114"/>
                                <a:pt x="32" y="114"/>
                              </a:cubicBezTo>
                              <a:cubicBezTo>
                                <a:pt x="32" y="114"/>
                                <a:pt x="33" y="114"/>
                                <a:pt x="33" y="114"/>
                              </a:cubicBezTo>
                              <a:cubicBezTo>
                                <a:pt x="33" y="114"/>
                                <a:pt x="33" y="114"/>
                                <a:pt x="33" y="114"/>
                              </a:cubicBezTo>
                              <a:cubicBezTo>
                                <a:pt x="33" y="114"/>
                                <a:pt x="33" y="114"/>
                                <a:pt x="33" y="114"/>
                              </a:cubicBezTo>
                              <a:cubicBezTo>
                                <a:pt x="33" y="114"/>
                                <a:pt x="33" y="114"/>
                                <a:pt x="33" y="115"/>
                              </a:cubicBezTo>
                              <a:cubicBezTo>
                                <a:pt x="33" y="115"/>
                                <a:pt x="33" y="115"/>
                                <a:pt x="33" y="115"/>
                              </a:cubicBezTo>
                              <a:cubicBezTo>
                                <a:pt x="33" y="115"/>
                                <a:pt x="33" y="115"/>
                                <a:pt x="34" y="115"/>
                              </a:cubicBezTo>
                              <a:cubicBezTo>
                                <a:pt x="33" y="115"/>
                                <a:pt x="33" y="115"/>
                                <a:pt x="33" y="115"/>
                              </a:cubicBezTo>
                              <a:cubicBezTo>
                                <a:pt x="33" y="115"/>
                                <a:pt x="33" y="115"/>
                                <a:pt x="33" y="115"/>
                              </a:cubicBezTo>
                              <a:cubicBezTo>
                                <a:pt x="33" y="115"/>
                                <a:pt x="33" y="115"/>
                                <a:pt x="33" y="115"/>
                              </a:cubicBezTo>
                              <a:cubicBezTo>
                                <a:pt x="33" y="115"/>
                                <a:pt x="33" y="115"/>
                                <a:pt x="33" y="115"/>
                              </a:cubicBezTo>
                              <a:cubicBezTo>
                                <a:pt x="33" y="115"/>
                                <a:pt x="33" y="115"/>
                                <a:pt x="33" y="115"/>
                              </a:cubicBezTo>
                              <a:cubicBezTo>
                                <a:pt x="33" y="115"/>
                                <a:pt x="33" y="115"/>
                                <a:pt x="33" y="115"/>
                              </a:cubicBezTo>
                              <a:cubicBezTo>
                                <a:pt x="33" y="115"/>
                                <a:pt x="33" y="115"/>
                                <a:pt x="33" y="115"/>
                              </a:cubicBezTo>
                              <a:cubicBezTo>
                                <a:pt x="33" y="115"/>
                                <a:pt x="33" y="115"/>
                                <a:pt x="33" y="115"/>
                              </a:cubicBezTo>
                              <a:cubicBezTo>
                                <a:pt x="33" y="115"/>
                                <a:pt x="33" y="115"/>
                                <a:pt x="33" y="115"/>
                              </a:cubicBezTo>
                              <a:cubicBezTo>
                                <a:pt x="33" y="115"/>
                                <a:pt x="32" y="115"/>
                                <a:pt x="32" y="115"/>
                              </a:cubicBezTo>
                              <a:cubicBezTo>
                                <a:pt x="32" y="115"/>
                                <a:pt x="32" y="115"/>
                                <a:pt x="32" y="115"/>
                              </a:cubicBezTo>
                              <a:cubicBezTo>
                                <a:pt x="32" y="115"/>
                                <a:pt x="32" y="115"/>
                                <a:pt x="32" y="115"/>
                              </a:cubicBezTo>
                              <a:cubicBezTo>
                                <a:pt x="32" y="115"/>
                                <a:pt x="32" y="115"/>
                                <a:pt x="32" y="115"/>
                              </a:cubicBezTo>
                              <a:cubicBezTo>
                                <a:pt x="33" y="115"/>
                                <a:pt x="33" y="115"/>
                                <a:pt x="33" y="115"/>
                              </a:cubicBezTo>
                              <a:cubicBezTo>
                                <a:pt x="33" y="115"/>
                                <a:pt x="33" y="115"/>
                                <a:pt x="33" y="115"/>
                              </a:cubicBezTo>
                              <a:cubicBezTo>
                                <a:pt x="33" y="115"/>
                                <a:pt x="33" y="115"/>
                                <a:pt x="33" y="116"/>
                              </a:cubicBezTo>
                              <a:cubicBezTo>
                                <a:pt x="33" y="116"/>
                                <a:pt x="33" y="116"/>
                                <a:pt x="33" y="116"/>
                              </a:cubicBezTo>
                              <a:cubicBezTo>
                                <a:pt x="33" y="116"/>
                                <a:pt x="33" y="116"/>
                                <a:pt x="33" y="116"/>
                              </a:cubicBezTo>
                              <a:cubicBezTo>
                                <a:pt x="33" y="116"/>
                                <a:pt x="33" y="116"/>
                                <a:pt x="33" y="116"/>
                              </a:cubicBezTo>
                              <a:cubicBezTo>
                                <a:pt x="33" y="115"/>
                                <a:pt x="33" y="115"/>
                                <a:pt x="33" y="115"/>
                              </a:cubicBezTo>
                              <a:cubicBezTo>
                                <a:pt x="33" y="115"/>
                                <a:pt x="33" y="115"/>
                                <a:pt x="33" y="115"/>
                              </a:cubicBezTo>
                              <a:cubicBezTo>
                                <a:pt x="34" y="115"/>
                                <a:pt x="34" y="115"/>
                                <a:pt x="34" y="116"/>
                              </a:cubicBezTo>
                              <a:cubicBezTo>
                                <a:pt x="34" y="116"/>
                                <a:pt x="34" y="116"/>
                                <a:pt x="34" y="116"/>
                              </a:cubicBezTo>
                              <a:cubicBezTo>
                                <a:pt x="33" y="116"/>
                                <a:pt x="33" y="116"/>
                                <a:pt x="33" y="116"/>
                              </a:cubicBezTo>
                              <a:cubicBezTo>
                                <a:pt x="33" y="116"/>
                                <a:pt x="33" y="116"/>
                                <a:pt x="33" y="116"/>
                              </a:cubicBezTo>
                              <a:cubicBezTo>
                                <a:pt x="33" y="116"/>
                                <a:pt x="33" y="116"/>
                                <a:pt x="33" y="116"/>
                              </a:cubicBezTo>
                              <a:cubicBezTo>
                                <a:pt x="33" y="116"/>
                                <a:pt x="33" y="116"/>
                                <a:pt x="33" y="116"/>
                              </a:cubicBezTo>
                              <a:cubicBezTo>
                                <a:pt x="33" y="116"/>
                                <a:pt x="33" y="116"/>
                                <a:pt x="33" y="116"/>
                              </a:cubicBezTo>
                              <a:cubicBezTo>
                                <a:pt x="32" y="116"/>
                                <a:pt x="32" y="116"/>
                                <a:pt x="32" y="116"/>
                              </a:cubicBezTo>
                              <a:cubicBezTo>
                                <a:pt x="32" y="116"/>
                                <a:pt x="32" y="116"/>
                                <a:pt x="32" y="116"/>
                              </a:cubicBezTo>
                              <a:cubicBezTo>
                                <a:pt x="32" y="116"/>
                                <a:pt x="33" y="116"/>
                                <a:pt x="33" y="116"/>
                              </a:cubicBezTo>
                              <a:cubicBezTo>
                                <a:pt x="33" y="116"/>
                                <a:pt x="33" y="116"/>
                                <a:pt x="33" y="116"/>
                              </a:cubicBezTo>
                              <a:cubicBezTo>
                                <a:pt x="33" y="116"/>
                                <a:pt x="33" y="116"/>
                                <a:pt x="32" y="117"/>
                              </a:cubicBezTo>
                              <a:cubicBezTo>
                                <a:pt x="32" y="116"/>
                                <a:pt x="32" y="116"/>
                                <a:pt x="32" y="116"/>
                              </a:cubicBezTo>
                              <a:cubicBezTo>
                                <a:pt x="32" y="116"/>
                                <a:pt x="32" y="116"/>
                                <a:pt x="32" y="117"/>
                              </a:cubicBezTo>
                              <a:cubicBezTo>
                                <a:pt x="32" y="117"/>
                                <a:pt x="32" y="117"/>
                                <a:pt x="32" y="117"/>
                              </a:cubicBezTo>
                              <a:cubicBezTo>
                                <a:pt x="32" y="117"/>
                                <a:pt x="33" y="116"/>
                                <a:pt x="33" y="116"/>
                              </a:cubicBezTo>
                              <a:cubicBezTo>
                                <a:pt x="33" y="117"/>
                                <a:pt x="33" y="117"/>
                                <a:pt x="33" y="117"/>
                              </a:cubicBezTo>
                              <a:cubicBezTo>
                                <a:pt x="33" y="117"/>
                                <a:pt x="33" y="117"/>
                                <a:pt x="33" y="117"/>
                              </a:cubicBezTo>
                              <a:cubicBezTo>
                                <a:pt x="33" y="117"/>
                                <a:pt x="33" y="117"/>
                                <a:pt x="33" y="117"/>
                              </a:cubicBezTo>
                              <a:cubicBezTo>
                                <a:pt x="32" y="117"/>
                                <a:pt x="32" y="117"/>
                                <a:pt x="32" y="117"/>
                              </a:cubicBezTo>
                              <a:cubicBezTo>
                                <a:pt x="31" y="117"/>
                                <a:pt x="31" y="118"/>
                                <a:pt x="31" y="118"/>
                              </a:cubicBezTo>
                              <a:cubicBezTo>
                                <a:pt x="31" y="118"/>
                                <a:pt x="30" y="118"/>
                                <a:pt x="30" y="118"/>
                              </a:cubicBezTo>
                              <a:cubicBezTo>
                                <a:pt x="30" y="118"/>
                                <a:pt x="30" y="119"/>
                                <a:pt x="29" y="119"/>
                              </a:cubicBezTo>
                              <a:cubicBezTo>
                                <a:pt x="29" y="120"/>
                                <a:pt x="28" y="120"/>
                                <a:pt x="28" y="120"/>
                              </a:cubicBezTo>
                              <a:cubicBezTo>
                                <a:pt x="28" y="120"/>
                                <a:pt x="27" y="121"/>
                                <a:pt x="27" y="121"/>
                              </a:cubicBezTo>
                              <a:cubicBezTo>
                                <a:pt x="27" y="121"/>
                                <a:pt x="27" y="122"/>
                                <a:pt x="27" y="122"/>
                              </a:cubicBezTo>
                              <a:cubicBezTo>
                                <a:pt x="27" y="123"/>
                                <a:pt x="28" y="124"/>
                                <a:pt x="28" y="125"/>
                              </a:cubicBezTo>
                              <a:cubicBezTo>
                                <a:pt x="28" y="125"/>
                                <a:pt x="28" y="126"/>
                                <a:pt x="28" y="126"/>
                              </a:cubicBezTo>
                              <a:cubicBezTo>
                                <a:pt x="28" y="126"/>
                                <a:pt x="28" y="127"/>
                                <a:pt x="28" y="127"/>
                              </a:cubicBezTo>
                              <a:cubicBezTo>
                                <a:pt x="29" y="128"/>
                                <a:pt x="28" y="129"/>
                                <a:pt x="28" y="129"/>
                              </a:cubicBezTo>
                              <a:cubicBezTo>
                                <a:pt x="28" y="129"/>
                                <a:pt x="28" y="129"/>
                                <a:pt x="28" y="129"/>
                              </a:cubicBezTo>
                              <a:cubicBezTo>
                                <a:pt x="28" y="129"/>
                                <a:pt x="28" y="129"/>
                                <a:pt x="28" y="129"/>
                              </a:cubicBezTo>
                              <a:cubicBezTo>
                                <a:pt x="28" y="129"/>
                                <a:pt x="28" y="129"/>
                                <a:pt x="27" y="129"/>
                              </a:cubicBezTo>
                              <a:cubicBezTo>
                                <a:pt x="27" y="129"/>
                                <a:pt x="27" y="128"/>
                                <a:pt x="27" y="128"/>
                              </a:cubicBezTo>
                              <a:cubicBezTo>
                                <a:pt x="26" y="128"/>
                                <a:pt x="27" y="128"/>
                                <a:pt x="26" y="128"/>
                              </a:cubicBezTo>
                              <a:cubicBezTo>
                                <a:pt x="26" y="128"/>
                                <a:pt x="26" y="127"/>
                                <a:pt x="26" y="127"/>
                              </a:cubicBezTo>
                              <a:cubicBezTo>
                                <a:pt x="26" y="127"/>
                                <a:pt x="26" y="127"/>
                                <a:pt x="26" y="127"/>
                              </a:cubicBezTo>
                              <a:cubicBezTo>
                                <a:pt x="26" y="127"/>
                                <a:pt x="26" y="127"/>
                                <a:pt x="26" y="127"/>
                              </a:cubicBezTo>
                              <a:cubicBezTo>
                                <a:pt x="26" y="127"/>
                                <a:pt x="26" y="126"/>
                                <a:pt x="25" y="126"/>
                              </a:cubicBezTo>
                              <a:cubicBezTo>
                                <a:pt x="26" y="126"/>
                                <a:pt x="26" y="126"/>
                                <a:pt x="26" y="126"/>
                              </a:cubicBezTo>
                              <a:cubicBezTo>
                                <a:pt x="26" y="126"/>
                                <a:pt x="26" y="126"/>
                                <a:pt x="26" y="126"/>
                              </a:cubicBezTo>
                              <a:cubicBezTo>
                                <a:pt x="26" y="126"/>
                                <a:pt x="25" y="126"/>
                                <a:pt x="25" y="126"/>
                              </a:cubicBezTo>
                              <a:cubicBezTo>
                                <a:pt x="25" y="126"/>
                                <a:pt x="25" y="126"/>
                                <a:pt x="25" y="126"/>
                              </a:cubicBezTo>
                              <a:cubicBezTo>
                                <a:pt x="25" y="125"/>
                                <a:pt x="25" y="125"/>
                                <a:pt x="25" y="124"/>
                              </a:cubicBezTo>
                              <a:cubicBezTo>
                                <a:pt x="25" y="124"/>
                                <a:pt x="25" y="124"/>
                                <a:pt x="25" y="124"/>
                              </a:cubicBezTo>
                              <a:cubicBezTo>
                                <a:pt x="25" y="124"/>
                                <a:pt x="25" y="123"/>
                                <a:pt x="24" y="123"/>
                              </a:cubicBezTo>
                              <a:cubicBezTo>
                                <a:pt x="24" y="125"/>
                                <a:pt x="24" y="126"/>
                                <a:pt x="24" y="128"/>
                              </a:cubicBezTo>
                              <a:cubicBezTo>
                                <a:pt x="24" y="129"/>
                                <a:pt x="24" y="131"/>
                                <a:pt x="24" y="132"/>
                              </a:cubicBezTo>
                              <a:cubicBezTo>
                                <a:pt x="24" y="132"/>
                                <a:pt x="25" y="132"/>
                                <a:pt x="25" y="132"/>
                              </a:cubicBezTo>
                              <a:cubicBezTo>
                                <a:pt x="25" y="132"/>
                                <a:pt x="26" y="132"/>
                                <a:pt x="26" y="132"/>
                              </a:cubicBezTo>
                              <a:cubicBezTo>
                                <a:pt x="27" y="132"/>
                                <a:pt x="27" y="132"/>
                                <a:pt x="28" y="132"/>
                              </a:cubicBezTo>
                              <a:cubicBezTo>
                                <a:pt x="28" y="132"/>
                                <a:pt x="28" y="132"/>
                                <a:pt x="28" y="132"/>
                              </a:cubicBezTo>
                              <a:cubicBezTo>
                                <a:pt x="29" y="132"/>
                                <a:pt x="29" y="132"/>
                                <a:pt x="29" y="133"/>
                              </a:cubicBezTo>
                              <a:cubicBezTo>
                                <a:pt x="30" y="133"/>
                                <a:pt x="31" y="133"/>
                                <a:pt x="31" y="133"/>
                              </a:cubicBezTo>
                              <a:cubicBezTo>
                                <a:pt x="31" y="133"/>
                                <a:pt x="31" y="134"/>
                                <a:pt x="32" y="134"/>
                              </a:cubicBezTo>
                              <a:cubicBezTo>
                                <a:pt x="32" y="134"/>
                                <a:pt x="33" y="134"/>
                                <a:pt x="34" y="134"/>
                              </a:cubicBezTo>
                              <a:cubicBezTo>
                                <a:pt x="33" y="134"/>
                                <a:pt x="33" y="135"/>
                                <a:pt x="33" y="135"/>
                              </a:cubicBezTo>
                              <a:cubicBezTo>
                                <a:pt x="33" y="135"/>
                                <a:pt x="33" y="135"/>
                                <a:pt x="33" y="135"/>
                              </a:cubicBezTo>
                              <a:cubicBezTo>
                                <a:pt x="34" y="135"/>
                                <a:pt x="35" y="135"/>
                                <a:pt x="35" y="135"/>
                              </a:cubicBezTo>
                              <a:cubicBezTo>
                                <a:pt x="35" y="135"/>
                                <a:pt x="35" y="135"/>
                                <a:pt x="35" y="135"/>
                              </a:cubicBezTo>
                              <a:cubicBezTo>
                                <a:pt x="35" y="135"/>
                                <a:pt x="34" y="136"/>
                                <a:pt x="34" y="136"/>
                              </a:cubicBezTo>
                              <a:cubicBezTo>
                                <a:pt x="33" y="136"/>
                                <a:pt x="33" y="136"/>
                                <a:pt x="33" y="135"/>
                              </a:cubicBezTo>
                              <a:cubicBezTo>
                                <a:pt x="32" y="135"/>
                                <a:pt x="32" y="136"/>
                                <a:pt x="31" y="136"/>
                              </a:cubicBezTo>
                              <a:cubicBezTo>
                                <a:pt x="31" y="136"/>
                                <a:pt x="31" y="136"/>
                                <a:pt x="31" y="136"/>
                              </a:cubicBezTo>
                              <a:cubicBezTo>
                                <a:pt x="31" y="136"/>
                                <a:pt x="31" y="135"/>
                                <a:pt x="31" y="135"/>
                              </a:cubicBezTo>
                              <a:cubicBezTo>
                                <a:pt x="32" y="135"/>
                                <a:pt x="32" y="135"/>
                                <a:pt x="32" y="135"/>
                              </a:cubicBezTo>
                              <a:cubicBezTo>
                                <a:pt x="31" y="135"/>
                                <a:pt x="31" y="135"/>
                                <a:pt x="30" y="134"/>
                              </a:cubicBezTo>
                              <a:cubicBezTo>
                                <a:pt x="30" y="134"/>
                                <a:pt x="30" y="134"/>
                                <a:pt x="30" y="134"/>
                              </a:cubicBezTo>
                              <a:cubicBezTo>
                                <a:pt x="30" y="133"/>
                                <a:pt x="29" y="134"/>
                                <a:pt x="29" y="134"/>
                              </a:cubicBezTo>
                              <a:cubicBezTo>
                                <a:pt x="28" y="133"/>
                                <a:pt x="28" y="133"/>
                                <a:pt x="28" y="133"/>
                              </a:cubicBezTo>
                              <a:cubicBezTo>
                                <a:pt x="27" y="133"/>
                                <a:pt x="26" y="133"/>
                                <a:pt x="26" y="133"/>
                              </a:cubicBezTo>
                              <a:cubicBezTo>
                                <a:pt x="26" y="133"/>
                                <a:pt x="26" y="133"/>
                                <a:pt x="26" y="132"/>
                              </a:cubicBezTo>
                              <a:cubicBezTo>
                                <a:pt x="26" y="132"/>
                                <a:pt x="26" y="132"/>
                                <a:pt x="26" y="132"/>
                              </a:cubicBezTo>
                              <a:cubicBezTo>
                                <a:pt x="26" y="132"/>
                                <a:pt x="26" y="132"/>
                                <a:pt x="26" y="132"/>
                              </a:cubicBezTo>
                              <a:cubicBezTo>
                                <a:pt x="25" y="132"/>
                                <a:pt x="25" y="132"/>
                                <a:pt x="24" y="133"/>
                              </a:cubicBezTo>
                              <a:cubicBezTo>
                                <a:pt x="24" y="133"/>
                                <a:pt x="24" y="133"/>
                                <a:pt x="24" y="133"/>
                              </a:cubicBezTo>
                              <a:cubicBezTo>
                                <a:pt x="24" y="138"/>
                                <a:pt x="25" y="144"/>
                                <a:pt x="26" y="149"/>
                              </a:cubicBezTo>
                              <a:cubicBezTo>
                                <a:pt x="26" y="149"/>
                                <a:pt x="26" y="149"/>
                                <a:pt x="27" y="149"/>
                              </a:cubicBezTo>
                              <a:cubicBezTo>
                                <a:pt x="27" y="149"/>
                                <a:pt x="27" y="149"/>
                                <a:pt x="28" y="148"/>
                              </a:cubicBezTo>
                              <a:cubicBezTo>
                                <a:pt x="28" y="148"/>
                                <a:pt x="28" y="148"/>
                                <a:pt x="28" y="148"/>
                              </a:cubicBezTo>
                              <a:cubicBezTo>
                                <a:pt x="29" y="148"/>
                                <a:pt x="29" y="148"/>
                                <a:pt x="29" y="148"/>
                              </a:cubicBezTo>
                              <a:cubicBezTo>
                                <a:pt x="29" y="148"/>
                                <a:pt x="29" y="148"/>
                                <a:pt x="30" y="148"/>
                              </a:cubicBezTo>
                              <a:cubicBezTo>
                                <a:pt x="30" y="148"/>
                                <a:pt x="30" y="148"/>
                                <a:pt x="30" y="148"/>
                              </a:cubicBezTo>
                              <a:cubicBezTo>
                                <a:pt x="31" y="148"/>
                                <a:pt x="31" y="149"/>
                                <a:pt x="32" y="150"/>
                              </a:cubicBezTo>
                              <a:cubicBezTo>
                                <a:pt x="32" y="150"/>
                                <a:pt x="31" y="150"/>
                                <a:pt x="31" y="150"/>
                              </a:cubicBezTo>
                              <a:cubicBezTo>
                                <a:pt x="31" y="150"/>
                                <a:pt x="31" y="150"/>
                                <a:pt x="31" y="150"/>
                              </a:cubicBezTo>
                              <a:cubicBezTo>
                                <a:pt x="31" y="150"/>
                                <a:pt x="31" y="150"/>
                                <a:pt x="31" y="150"/>
                              </a:cubicBezTo>
                              <a:cubicBezTo>
                                <a:pt x="31" y="150"/>
                                <a:pt x="31" y="150"/>
                                <a:pt x="31" y="151"/>
                              </a:cubicBezTo>
                              <a:cubicBezTo>
                                <a:pt x="31" y="150"/>
                                <a:pt x="31" y="150"/>
                                <a:pt x="31" y="150"/>
                              </a:cubicBezTo>
                              <a:cubicBezTo>
                                <a:pt x="32" y="150"/>
                                <a:pt x="32" y="149"/>
                                <a:pt x="32" y="150"/>
                              </a:cubicBezTo>
                              <a:cubicBezTo>
                                <a:pt x="33" y="150"/>
                                <a:pt x="33" y="150"/>
                                <a:pt x="33" y="150"/>
                              </a:cubicBezTo>
                              <a:cubicBezTo>
                                <a:pt x="33" y="150"/>
                                <a:pt x="33" y="150"/>
                                <a:pt x="33" y="150"/>
                              </a:cubicBezTo>
                              <a:cubicBezTo>
                                <a:pt x="32" y="150"/>
                                <a:pt x="32" y="150"/>
                                <a:pt x="32" y="151"/>
                              </a:cubicBezTo>
                              <a:cubicBezTo>
                                <a:pt x="32" y="151"/>
                                <a:pt x="32" y="151"/>
                                <a:pt x="32" y="152"/>
                              </a:cubicBezTo>
                              <a:cubicBezTo>
                                <a:pt x="32" y="152"/>
                                <a:pt x="32" y="152"/>
                                <a:pt x="32" y="153"/>
                              </a:cubicBezTo>
                              <a:cubicBezTo>
                                <a:pt x="32" y="153"/>
                                <a:pt x="32" y="153"/>
                                <a:pt x="32" y="154"/>
                              </a:cubicBezTo>
                              <a:cubicBezTo>
                                <a:pt x="33" y="154"/>
                                <a:pt x="33" y="153"/>
                                <a:pt x="33" y="153"/>
                              </a:cubicBezTo>
                              <a:cubicBezTo>
                                <a:pt x="33" y="153"/>
                                <a:pt x="33" y="152"/>
                                <a:pt x="32" y="152"/>
                              </a:cubicBezTo>
                              <a:cubicBezTo>
                                <a:pt x="32" y="152"/>
                                <a:pt x="32" y="152"/>
                                <a:pt x="32" y="151"/>
                              </a:cubicBezTo>
                              <a:cubicBezTo>
                                <a:pt x="32" y="151"/>
                                <a:pt x="32" y="151"/>
                                <a:pt x="32" y="151"/>
                              </a:cubicBezTo>
                              <a:cubicBezTo>
                                <a:pt x="33" y="151"/>
                                <a:pt x="34" y="151"/>
                                <a:pt x="34" y="151"/>
                              </a:cubicBezTo>
                              <a:cubicBezTo>
                                <a:pt x="34" y="151"/>
                                <a:pt x="34" y="150"/>
                                <a:pt x="34" y="150"/>
                              </a:cubicBezTo>
                              <a:cubicBezTo>
                                <a:pt x="34" y="150"/>
                                <a:pt x="34" y="150"/>
                                <a:pt x="34" y="150"/>
                              </a:cubicBezTo>
                              <a:cubicBezTo>
                                <a:pt x="34" y="150"/>
                                <a:pt x="34" y="150"/>
                                <a:pt x="34" y="150"/>
                              </a:cubicBezTo>
                              <a:cubicBezTo>
                                <a:pt x="34" y="150"/>
                                <a:pt x="34" y="150"/>
                                <a:pt x="34" y="150"/>
                              </a:cubicBezTo>
                              <a:cubicBezTo>
                                <a:pt x="34" y="150"/>
                                <a:pt x="34" y="150"/>
                                <a:pt x="35" y="151"/>
                              </a:cubicBezTo>
                              <a:cubicBezTo>
                                <a:pt x="35" y="151"/>
                                <a:pt x="36" y="151"/>
                                <a:pt x="36" y="151"/>
                              </a:cubicBezTo>
                              <a:cubicBezTo>
                                <a:pt x="36" y="152"/>
                                <a:pt x="36" y="152"/>
                                <a:pt x="36" y="152"/>
                              </a:cubicBezTo>
                              <a:cubicBezTo>
                                <a:pt x="37" y="152"/>
                                <a:pt x="38" y="152"/>
                                <a:pt x="38" y="152"/>
                              </a:cubicBezTo>
                              <a:cubicBezTo>
                                <a:pt x="39" y="152"/>
                                <a:pt x="39" y="153"/>
                                <a:pt x="40" y="152"/>
                              </a:cubicBezTo>
                              <a:cubicBezTo>
                                <a:pt x="41" y="152"/>
                                <a:pt x="41" y="152"/>
                                <a:pt x="41" y="152"/>
                              </a:cubicBezTo>
                              <a:cubicBezTo>
                                <a:pt x="42" y="152"/>
                                <a:pt x="43" y="152"/>
                                <a:pt x="43" y="152"/>
                              </a:cubicBezTo>
                              <a:cubicBezTo>
                                <a:pt x="43" y="152"/>
                                <a:pt x="43" y="152"/>
                                <a:pt x="43" y="152"/>
                              </a:cubicBezTo>
                              <a:cubicBezTo>
                                <a:pt x="43" y="152"/>
                                <a:pt x="43" y="152"/>
                                <a:pt x="43" y="152"/>
                              </a:cubicBezTo>
                              <a:cubicBezTo>
                                <a:pt x="43" y="152"/>
                                <a:pt x="43" y="152"/>
                                <a:pt x="43" y="152"/>
                              </a:cubicBezTo>
                              <a:cubicBezTo>
                                <a:pt x="43" y="152"/>
                                <a:pt x="43" y="152"/>
                                <a:pt x="42" y="152"/>
                              </a:cubicBezTo>
                              <a:cubicBezTo>
                                <a:pt x="42" y="152"/>
                                <a:pt x="42" y="152"/>
                                <a:pt x="42" y="152"/>
                              </a:cubicBezTo>
                              <a:cubicBezTo>
                                <a:pt x="43" y="152"/>
                                <a:pt x="43" y="152"/>
                                <a:pt x="43" y="153"/>
                              </a:cubicBezTo>
                              <a:cubicBezTo>
                                <a:pt x="43" y="153"/>
                                <a:pt x="43" y="153"/>
                                <a:pt x="43" y="153"/>
                              </a:cubicBezTo>
                              <a:cubicBezTo>
                                <a:pt x="43" y="153"/>
                                <a:pt x="43" y="153"/>
                                <a:pt x="43" y="152"/>
                              </a:cubicBezTo>
                              <a:cubicBezTo>
                                <a:pt x="44" y="153"/>
                                <a:pt x="44" y="153"/>
                                <a:pt x="44" y="153"/>
                              </a:cubicBezTo>
                              <a:cubicBezTo>
                                <a:pt x="44" y="153"/>
                                <a:pt x="44" y="153"/>
                                <a:pt x="44" y="153"/>
                              </a:cubicBezTo>
                              <a:cubicBezTo>
                                <a:pt x="44" y="153"/>
                                <a:pt x="45" y="153"/>
                                <a:pt x="45" y="153"/>
                              </a:cubicBezTo>
                              <a:cubicBezTo>
                                <a:pt x="45" y="153"/>
                                <a:pt x="45" y="153"/>
                                <a:pt x="45" y="153"/>
                              </a:cubicBezTo>
                              <a:cubicBezTo>
                                <a:pt x="44" y="153"/>
                                <a:pt x="45" y="154"/>
                                <a:pt x="44" y="154"/>
                              </a:cubicBezTo>
                              <a:cubicBezTo>
                                <a:pt x="44" y="154"/>
                                <a:pt x="44" y="154"/>
                                <a:pt x="44" y="154"/>
                              </a:cubicBezTo>
                              <a:cubicBezTo>
                                <a:pt x="44" y="154"/>
                                <a:pt x="44" y="154"/>
                                <a:pt x="45" y="154"/>
                              </a:cubicBezTo>
                              <a:cubicBezTo>
                                <a:pt x="45" y="154"/>
                                <a:pt x="45" y="154"/>
                                <a:pt x="46" y="154"/>
                              </a:cubicBezTo>
                              <a:cubicBezTo>
                                <a:pt x="46" y="154"/>
                                <a:pt x="47" y="155"/>
                                <a:pt x="47" y="155"/>
                              </a:cubicBezTo>
                              <a:cubicBezTo>
                                <a:pt x="48" y="156"/>
                                <a:pt x="48" y="156"/>
                                <a:pt x="48" y="157"/>
                              </a:cubicBezTo>
                              <a:cubicBezTo>
                                <a:pt x="48" y="156"/>
                                <a:pt x="48" y="156"/>
                                <a:pt x="48" y="156"/>
                              </a:cubicBezTo>
                              <a:cubicBezTo>
                                <a:pt x="48" y="156"/>
                                <a:pt x="48" y="156"/>
                                <a:pt x="48" y="156"/>
                              </a:cubicBezTo>
                              <a:cubicBezTo>
                                <a:pt x="48" y="156"/>
                                <a:pt x="49" y="157"/>
                                <a:pt x="49" y="157"/>
                              </a:cubicBezTo>
                              <a:cubicBezTo>
                                <a:pt x="49" y="157"/>
                                <a:pt x="49" y="157"/>
                                <a:pt x="49" y="157"/>
                              </a:cubicBezTo>
                              <a:cubicBezTo>
                                <a:pt x="49" y="157"/>
                                <a:pt x="49" y="157"/>
                                <a:pt x="49" y="157"/>
                              </a:cubicBezTo>
                              <a:cubicBezTo>
                                <a:pt x="50" y="157"/>
                                <a:pt x="50" y="157"/>
                                <a:pt x="51" y="157"/>
                              </a:cubicBezTo>
                              <a:cubicBezTo>
                                <a:pt x="51" y="157"/>
                                <a:pt x="51" y="157"/>
                                <a:pt x="51" y="157"/>
                              </a:cubicBezTo>
                              <a:cubicBezTo>
                                <a:pt x="51" y="157"/>
                                <a:pt x="52" y="157"/>
                                <a:pt x="53" y="157"/>
                              </a:cubicBezTo>
                              <a:cubicBezTo>
                                <a:pt x="53" y="158"/>
                                <a:pt x="54" y="158"/>
                                <a:pt x="54" y="158"/>
                              </a:cubicBezTo>
                              <a:cubicBezTo>
                                <a:pt x="54" y="158"/>
                                <a:pt x="56" y="159"/>
                                <a:pt x="56" y="159"/>
                              </a:cubicBezTo>
                              <a:cubicBezTo>
                                <a:pt x="56" y="159"/>
                                <a:pt x="56" y="159"/>
                                <a:pt x="56" y="159"/>
                              </a:cubicBezTo>
                              <a:cubicBezTo>
                                <a:pt x="56" y="159"/>
                                <a:pt x="56" y="160"/>
                                <a:pt x="56" y="160"/>
                              </a:cubicBezTo>
                              <a:cubicBezTo>
                                <a:pt x="56" y="161"/>
                                <a:pt x="57" y="162"/>
                                <a:pt x="58" y="162"/>
                              </a:cubicBezTo>
                              <a:cubicBezTo>
                                <a:pt x="58" y="162"/>
                                <a:pt x="58" y="163"/>
                                <a:pt x="58" y="163"/>
                              </a:cubicBezTo>
                              <a:cubicBezTo>
                                <a:pt x="57" y="163"/>
                                <a:pt x="57" y="164"/>
                                <a:pt x="57" y="164"/>
                              </a:cubicBezTo>
                              <a:cubicBezTo>
                                <a:pt x="57" y="164"/>
                                <a:pt x="56" y="164"/>
                                <a:pt x="56" y="165"/>
                              </a:cubicBezTo>
                              <a:cubicBezTo>
                                <a:pt x="55" y="165"/>
                                <a:pt x="55" y="166"/>
                                <a:pt x="55" y="166"/>
                              </a:cubicBezTo>
                              <a:cubicBezTo>
                                <a:pt x="55" y="166"/>
                                <a:pt x="55" y="166"/>
                                <a:pt x="55" y="166"/>
                              </a:cubicBezTo>
                              <a:cubicBezTo>
                                <a:pt x="56" y="166"/>
                                <a:pt x="56" y="166"/>
                                <a:pt x="56" y="166"/>
                              </a:cubicBezTo>
                              <a:cubicBezTo>
                                <a:pt x="57" y="166"/>
                                <a:pt x="57" y="166"/>
                                <a:pt x="57" y="166"/>
                              </a:cubicBezTo>
                              <a:cubicBezTo>
                                <a:pt x="57" y="167"/>
                                <a:pt x="58" y="166"/>
                                <a:pt x="58" y="166"/>
                              </a:cubicBezTo>
                              <a:cubicBezTo>
                                <a:pt x="58" y="167"/>
                                <a:pt x="58" y="167"/>
                                <a:pt x="58" y="167"/>
                              </a:cubicBezTo>
                              <a:cubicBezTo>
                                <a:pt x="58" y="167"/>
                                <a:pt x="58" y="167"/>
                                <a:pt x="58" y="167"/>
                              </a:cubicBezTo>
                              <a:cubicBezTo>
                                <a:pt x="59" y="166"/>
                                <a:pt x="59" y="166"/>
                                <a:pt x="59" y="166"/>
                              </a:cubicBezTo>
                              <a:cubicBezTo>
                                <a:pt x="60" y="166"/>
                                <a:pt x="60" y="165"/>
                                <a:pt x="60" y="165"/>
                              </a:cubicBezTo>
                              <a:cubicBezTo>
                                <a:pt x="60" y="165"/>
                                <a:pt x="61" y="165"/>
                                <a:pt x="61" y="165"/>
                              </a:cubicBezTo>
                              <a:cubicBezTo>
                                <a:pt x="61" y="165"/>
                                <a:pt x="61" y="165"/>
                                <a:pt x="61" y="165"/>
                              </a:cubicBezTo>
                              <a:cubicBezTo>
                                <a:pt x="62" y="166"/>
                                <a:pt x="63" y="166"/>
                                <a:pt x="63" y="166"/>
                              </a:cubicBezTo>
                              <a:cubicBezTo>
                                <a:pt x="63" y="166"/>
                                <a:pt x="63" y="166"/>
                                <a:pt x="63" y="166"/>
                              </a:cubicBezTo>
                              <a:cubicBezTo>
                                <a:pt x="63" y="166"/>
                                <a:pt x="63" y="166"/>
                                <a:pt x="63" y="166"/>
                              </a:cubicBezTo>
                              <a:cubicBezTo>
                                <a:pt x="64" y="166"/>
                                <a:pt x="64" y="167"/>
                                <a:pt x="64" y="167"/>
                              </a:cubicBezTo>
                              <a:cubicBezTo>
                                <a:pt x="64" y="167"/>
                                <a:pt x="64" y="167"/>
                                <a:pt x="64" y="168"/>
                              </a:cubicBezTo>
                              <a:cubicBezTo>
                                <a:pt x="64" y="168"/>
                                <a:pt x="65" y="167"/>
                                <a:pt x="65" y="167"/>
                              </a:cubicBezTo>
                              <a:cubicBezTo>
                                <a:pt x="66" y="167"/>
                                <a:pt x="66" y="167"/>
                                <a:pt x="67" y="168"/>
                              </a:cubicBezTo>
                              <a:cubicBezTo>
                                <a:pt x="67" y="168"/>
                                <a:pt x="67" y="168"/>
                                <a:pt x="68" y="168"/>
                              </a:cubicBezTo>
                              <a:cubicBezTo>
                                <a:pt x="68" y="168"/>
                                <a:pt x="69" y="167"/>
                                <a:pt x="70" y="168"/>
                              </a:cubicBezTo>
                              <a:cubicBezTo>
                                <a:pt x="71" y="168"/>
                                <a:pt x="71" y="169"/>
                                <a:pt x="72" y="170"/>
                              </a:cubicBezTo>
                              <a:cubicBezTo>
                                <a:pt x="73" y="170"/>
                                <a:pt x="74" y="170"/>
                                <a:pt x="74" y="170"/>
                              </a:cubicBezTo>
                              <a:cubicBezTo>
                                <a:pt x="75" y="170"/>
                                <a:pt x="75" y="173"/>
                                <a:pt x="75" y="173"/>
                              </a:cubicBezTo>
                              <a:cubicBezTo>
                                <a:pt x="75" y="175"/>
                                <a:pt x="74" y="176"/>
                                <a:pt x="73" y="177"/>
                              </a:cubicBezTo>
                              <a:cubicBezTo>
                                <a:pt x="73" y="177"/>
                                <a:pt x="73" y="177"/>
                                <a:pt x="72" y="177"/>
                              </a:cubicBezTo>
                              <a:cubicBezTo>
                                <a:pt x="72" y="177"/>
                                <a:pt x="72" y="177"/>
                                <a:pt x="72" y="178"/>
                              </a:cubicBezTo>
                              <a:cubicBezTo>
                                <a:pt x="72" y="178"/>
                                <a:pt x="72" y="179"/>
                                <a:pt x="71" y="179"/>
                              </a:cubicBezTo>
                              <a:cubicBezTo>
                                <a:pt x="71" y="179"/>
                                <a:pt x="71" y="179"/>
                                <a:pt x="71" y="179"/>
                              </a:cubicBezTo>
                              <a:cubicBezTo>
                                <a:pt x="71" y="179"/>
                                <a:pt x="71" y="179"/>
                                <a:pt x="71" y="179"/>
                              </a:cubicBezTo>
                              <a:cubicBezTo>
                                <a:pt x="71" y="179"/>
                                <a:pt x="71" y="179"/>
                                <a:pt x="71" y="179"/>
                              </a:cubicBezTo>
                              <a:cubicBezTo>
                                <a:pt x="71" y="180"/>
                                <a:pt x="70" y="180"/>
                                <a:pt x="70" y="181"/>
                              </a:cubicBezTo>
                              <a:cubicBezTo>
                                <a:pt x="70" y="182"/>
                                <a:pt x="70" y="182"/>
                                <a:pt x="70" y="183"/>
                              </a:cubicBezTo>
                              <a:cubicBezTo>
                                <a:pt x="71" y="183"/>
                                <a:pt x="70" y="184"/>
                                <a:pt x="70" y="184"/>
                              </a:cubicBezTo>
                              <a:cubicBezTo>
                                <a:pt x="70" y="185"/>
                                <a:pt x="70" y="185"/>
                                <a:pt x="70" y="185"/>
                              </a:cubicBezTo>
                              <a:cubicBezTo>
                                <a:pt x="70" y="185"/>
                                <a:pt x="69" y="186"/>
                                <a:pt x="69" y="187"/>
                              </a:cubicBezTo>
                              <a:cubicBezTo>
                                <a:pt x="70" y="187"/>
                                <a:pt x="70" y="187"/>
                                <a:pt x="70" y="187"/>
                              </a:cubicBezTo>
                              <a:cubicBezTo>
                                <a:pt x="69" y="188"/>
                                <a:pt x="69" y="188"/>
                                <a:pt x="69" y="188"/>
                              </a:cubicBezTo>
                              <a:cubicBezTo>
                                <a:pt x="69" y="188"/>
                                <a:pt x="69" y="188"/>
                                <a:pt x="69" y="189"/>
                              </a:cubicBezTo>
                              <a:cubicBezTo>
                                <a:pt x="68" y="189"/>
                                <a:pt x="68" y="189"/>
                                <a:pt x="68" y="190"/>
                              </a:cubicBezTo>
                              <a:cubicBezTo>
                                <a:pt x="68" y="190"/>
                                <a:pt x="68" y="190"/>
                                <a:pt x="68" y="190"/>
                              </a:cubicBezTo>
                              <a:cubicBezTo>
                                <a:pt x="67" y="191"/>
                                <a:pt x="67" y="191"/>
                                <a:pt x="67" y="191"/>
                              </a:cubicBezTo>
                              <a:cubicBezTo>
                                <a:pt x="66" y="192"/>
                                <a:pt x="66" y="192"/>
                                <a:pt x="65" y="192"/>
                              </a:cubicBezTo>
                              <a:cubicBezTo>
                                <a:pt x="65" y="192"/>
                                <a:pt x="64" y="192"/>
                                <a:pt x="64" y="192"/>
                              </a:cubicBezTo>
                              <a:cubicBezTo>
                                <a:pt x="64" y="192"/>
                                <a:pt x="64" y="192"/>
                                <a:pt x="63" y="192"/>
                              </a:cubicBezTo>
                              <a:cubicBezTo>
                                <a:pt x="63" y="192"/>
                                <a:pt x="63" y="192"/>
                                <a:pt x="63" y="193"/>
                              </a:cubicBezTo>
                              <a:cubicBezTo>
                                <a:pt x="63" y="193"/>
                                <a:pt x="63" y="192"/>
                                <a:pt x="62" y="192"/>
                              </a:cubicBezTo>
                              <a:cubicBezTo>
                                <a:pt x="62" y="193"/>
                                <a:pt x="60" y="194"/>
                                <a:pt x="60" y="194"/>
                              </a:cubicBezTo>
                              <a:cubicBezTo>
                                <a:pt x="60" y="194"/>
                                <a:pt x="60" y="195"/>
                                <a:pt x="59" y="195"/>
                              </a:cubicBezTo>
                              <a:cubicBezTo>
                                <a:pt x="59" y="195"/>
                                <a:pt x="59" y="195"/>
                                <a:pt x="59" y="195"/>
                              </a:cubicBezTo>
                              <a:cubicBezTo>
                                <a:pt x="60" y="195"/>
                                <a:pt x="59" y="196"/>
                                <a:pt x="59" y="196"/>
                              </a:cubicBezTo>
                              <a:cubicBezTo>
                                <a:pt x="59" y="196"/>
                                <a:pt x="59" y="196"/>
                                <a:pt x="59" y="196"/>
                              </a:cubicBezTo>
                              <a:cubicBezTo>
                                <a:pt x="60" y="199"/>
                                <a:pt x="58" y="199"/>
                                <a:pt x="58" y="200"/>
                              </a:cubicBezTo>
                              <a:cubicBezTo>
                                <a:pt x="57" y="200"/>
                                <a:pt x="57" y="201"/>
                                <a:pt x="57" y="201"/>
                              </a:cubicBezTo>
                              <a:cubicBezTo>
                                <a:pt x="57" y="202"/>
                                <a:pt x="56" y="202"/>
                                <a:pt x="56" y="203"/>
                              </a:cubicBezTo>
                              <a:cubicBezTo>
                                <a:pt x="56" y="202"/>
                                <a:pt x="57" y="201"/>
                                <a:pt x="57" y="201"/>
                              </a:cubicBezTo>
                              <a:cubicBezTo>
                                <a:pt x="57" y="201"/>
                                <a:pt x="57" y="201"/>
                                <a:pt x="57" y="201"/>
                              </a:cubicBezTo>
                              <a:cubicBezTo>
                                <a:pt x="57" y="201"/>
                                <a:pt x="56" y="201"/>
                                <a:pt x="56" y="201"/>
                              </a:cubicBezTo>
                              <a:cubicBezTo>
                                <a:pt x="56" y="201"/>
                                <a:pt x="56" y="201"/>
                                <a:pt x="56" y="201"/>
                              </a:cubicBezTo>
                              <a:cubicBezTo>
                                <a:pt x="56" y="201"/>
                                <a:pt x="56" y="201"/>
                                <a:pt x="56" y="202"/>
                              </a:cubicBezTo>
                              <a:cubicBezTo>
                                <a:pt x="56" y="202"/>
                                <a:pt x="55" y="202"/>
                                <a:pt x="55" y="202"/>
                              </a:cubicBezTo>
                              <a:cubicBezTo>
                                <a:pt x="74" y="221"/>
                                <a:pt x="100" y="232"/>
                                <a:pt x="128" y="232"/>
                              </a:cubicBezTo>
                              <a:cubicBezTo>
                                <a:pt x="179" y="232"/>
                                <a:pt x="221" y="195"/>
                                <a:pt x="230" y="147"/>
                              </a:cubicBezTo>
                              <a:cubicBezTo>
                                <a:pt x="230" y="147"/>
                                <a:pt x="230" y="146"/>
                                <a:pt x="230" y="146"/>
                              </a:cubicBezTo>
                              <a:cubicBezTo>
                                <a:pt x="230" y="146"/>
                                <a:pt x="230" y="146"/>
                                <a:pt x="230" y="146"/>
                              </a:cubicBezTo>
                              <a:cubicBezTo>
                                <a:pt x="229" y="146"/>
                                <a:pt x="230" y="145"/>
                                <a:pt x="230" y="145"/>
                              </a:cubicBezTo>
                              <a:cubicBezTo>
                                <a:pt x="229" y="145"/>
                                <a:pt x="229" y="145"/>
                                <a:pt x="229" y="145"/>
                              </a:cubicBezTo>
                              <a:cubicBezTo>
                                <a:pt x="229" y="144"/>
                                <a:pt x="229" y="143"/>
                                <a:pt x="229" y="143"/>
                              </a:cubicBezTo>
                              <a:cubicBezTo>
                                <a:pt x="229" y="143"/>
                                <a:pt x="229" y="143"/>
                                <a:pt x="229" y="143"/>
                              </a:cubicBezTo>
                              <a:cubicBezTo>
                                <a:pt x="229" y="143"/>
                                <a:pt x="229" y="143"/>
                                <a:pt x="229" y="143"/>
                              </a:cubicBezTo>
                              <a:cubicBezTo>
                                <a:pt x="229" y="143"/>
                                <a:pt x="228" y="143"/>
                                <a:pt x="228" y="143"/>
                              </a:cubicBezTo>
                              <a:cubicBezTo>
                                <a:pt x="228" y="142"/>
                                <a:pt x="228" y="142"/>
                                <a:pt x="228" y="142"/>
                              </a:cubicBezTo>
                              <a:cubicBezTo>
                                <a:pt x="228" y="142"/>
                                <a:pt x="228" y="142"/>
                                <a:pt x="228" y="142"/>
                              </a:cubicBezTo>
                              <a:cubicBezTo>
                                <a:pt x="228" y="141"/>
                                <a:pt x="227" y="141"/>
                                <a:pt x="227" y="141"/>
                              </a:cubicBezTo>
                              <a:cubicBezTo>
                                <a:pt x="227" y="141"/>
                                <a:pt x="227" y="141"/>
                                <a:pt x="227" y="141"/>
                              </a:cubicBezTo>
                              <a:cubicBezTo>
                                <a:pt x="227" y="140"/>
                                <a:pt x="227" y="139"/>
                                <a:pt x="227" y="139"/>
                              </a:cubicBezTo>
                              <a:cubicBezTo>
                                <a:pt x="227" y="139"/>
                                <a:pt x="227" y="139"/>
                                <a:pt x="227" y="138"/>
                              </a:cubicBezTo>
                              <a:cubicBezTo>
                                <a:pt x="227" y="138"/>
                                <a:pt x="227" y="137"/>
                                <a:pt x="228" y="137"/>
                              </a:cubicBezTo>
                              <a:cubicBezTo>
                                <a:pt x="227" y="137"/>
                                <a:pt x="227" y="137"/>
                                <a:pt x="227" y="137"/>
                              </a:cubicBezTo>
                              <a:cubicBezTo>
                                <a:pt x="227" y="136"/>
                                <a:pt x="227" y="136"/>
                                <a:pt x="227" y="135"/>
                              </a:cubicBezTo>
                              <a:cubicBezTo>
                                <a:pt x="227" y="134"/>
                                <a:pt x="226" y="134"/>
                                <a:pt x="226" y="133"/>
                              </a:cubicBezTo>
                              <a:cubicBezTo>
                                <a:pt x="226" y="133"/>
                                <a:pt x="226" y="132"/>
                                <a:pt x="226" y="131"/>
                              </a:cubicBezTo>
                              <a:cubicBezTo>
                                <a:pt x="226" y="131"/>
                                <a:pt x="226" y="130"/>
                                <a:pt x="225" y="130"/>
                              </a:cubicBezTo>
                              <a:cubicBezTo>
                                <a:pt x="225" y="130"/>
                                <a:pt x="225" y="130"/>
                                <a:pt x="225" y="130"/>
                              </a:cubicBezTo>
                              <a:cubicBezTo>
                                <a:pt x="225" y="131"/>
                                <a:pt x="225" y="131"/>
                                <a:pt x="224" y="131"/>
                              </a:cubicBezTo>
                              <a:cubicBezTo>
                                <a:pt x="224" y="132"/>
                                <a:pt x="224" y="132"/>
                                <a:pt x="223" y="132"/>
                              </a:cubicBezTo>
                              <a:cubicBezTo>
                                <a:pt x="223" y="132"/>
                                <a:pt x="223" y="132"/>
                                <a:pt x="223" y="132"/>
                              </a:cubicBezTo>
                              <a:cubicBezTo>
                                <a:pt x="223" y="132"/>
                                <a:pt x="223" y="132"/>
                                <a:pt x="223" y="132"/>
                              </a:cubicBezTo>
                              <a:cubicBezTo>
                                <a:pt x="223" y="132"/>
                                <a:pt x="223" y="132"/>
                                <a:pt x="223" y="132"/>
                              </a:cubicBezTo>
                              <a:cubicBezTo>
                                <a:pt x="223" y="132"/>
                                <a:pt x="223" y="132"/>
                                <a:pt x="223" y="132"/>
                              </a:cubicBezTo>
                              <a:cubicBezTo>
                                <a:pt x="223" y="132"/>
                                <a:pt x="223" y="131"/>
                                <a:pt x="223" y="131"/>
                              </a:cubicBezTo>
                              <a:cubicBezTo>
                                <a:pt x="222" y="131"/>
                                <a:pt x="222" y="132"/>
                                <a:pt x="222" y="132"/>
                              </a:cubicBezTo>
                              <a:cubicBezTo>
                                <a:pt x="222" y="132"/>
                                <a:pt x="222" y="132"/>
                                <a:pt x="222" y="132"/>
                              </a:cubicBezTo>
                              <a:cubicBezTo>
                                <a:pt x="222" y="131"/>
                                <a:pt x="222" y="131"/>
                                <a:pt x="222" y="130"/>
                              </a:cubicBezTo>
                              <a:cubicBezTo>
                                <a:pt x="223" y="129"/>
                                <a:pt x="222" y="128"/>
                                <a:pt x="222" y="128"/>
                              </a:cubicBezTo>
                              <a:cubicBezTo>
                                <a:pt x="222" y="128"/>
                                <a:pt x="222" y="128"/>
                                <a:pt x="222" y="128"/>
                              </a:cubicBezTo>
                              <a:cubicBezTo>
                                <a:pt x="222" y="128"/>
                                <a:pt x="222" y="128"/>
                                <a:pt x="222" y="128"/>
                              </a:cubicBezTo>
                              <a:cubicBezTo>
                                <a:pt x="221" y="128"/>
                                <a:pt x="221" y="128"/>
                                <a:pt x="221" y="128"/>
                              </a:cubicBezTo>
                              <a:cubicBezTo>
                                <a:pt x="221" y="128"/>
                                <a:pt x="221" y="128"/>
                                <a:pt x="222" y="128"/>
                              </a:cubicBezTo>
                              <a:cubicBezTo>
                                <a:pt x="222" y="128"/>
                                <a:pt x="222" y="128"/>
                                <a:pt x="222" y="128"/>
                              </a:cubicBezTo>
                              <a:cubicBezTo>
                                <a:pt x="222" y="127"/>
                                <a:pt x="221" y="127"/>
                                <a:pt x="221" y="127"/>
                              </a:cubicBezTo>
                              <a:cubicBezTo>
                                <a:pt x="221" y="127"/>
                                <a:pt x="221" y="127"/>
                                <a:pt x="221" y="127"/>
                              </a:cubicBezTo>
                              <a:cubicBezTo>
                                <a:pt x="221" y="126"/>
                                <a:pt x="221" y="126"/>
                                <a:pt x="221" y="126"/>
                              </a:cubicBezTo>
                              <a:cubicBezTo>
                                <a:pt x="220" y="126"/>
                                <a:pt x="220" y="126"/>
                                <a:pt x="220" y="126"/>
                              </a:cubicBezTo>
                              <a:cubicBezTo>
                                <a:pt x="219" y="126"/>
                                <a:pt x="220" y="124"/>
                                <a:pt x="219" y="123"/>
                              </a:cubicBezTo>
                              <a:cubicBezTo>
                                <a:pt x="219" y="124"/>
                                <a:pt x="219" y="124"/>
                                <a:pt x="218" y="124"/>
                              </a:cubicBezTo>
                              <a:cubicBezTo>
                                <a:pt x="218" y="123"/>
                                <a:pt x="218" y="123"/>
                                <a:pt x="218" y="123"/>
                              </a:cubicBezTo>
                              <a:cubicBezTo>
                                <a:pt x="218" y="123"/>
                                <a:pt x="218" y="123"/>
                                <a:pt x="218" y="123"/>
                              </a:cubicBezTo>
                              <a:cubicBezTo>
                                <a:pt x="218" y="123"/>
                                <a:pt x="218" y="123"/>
                                <a:pt x="218" y="124"/>
                              </a:cubicBezTo>
                              <a:cubicBezTo>
                                <a:pt x="218" y="124"/>
                                <a:pt x="218" y="124"/>
                                <a:pt x="218" y="124"/>
                              </a:cubicBezTo>
                              <a:cubicBezTo>
                                <a:pt x="218" y="124"/>
                                <a:pt x="218" y="124"/>
                                <a:pt x="218" y="125"/>
                              </a:cubicBezTo>
                              <a:cubicBezTo>
                                <a:pt x="217" y="125"/>
                                <a:pt x="217" y="125"/>
                                <a:pt x="217" y="125"/>
                              </a:cubicBezTo>
                              <a:cubicBezTo>
                                <a:pt x="217" y="125"/>
                                <a:pt x="217" y="124"/>
                                <a:pt x="217" y="124"/>
                              </a:cubicBezTo>
                              <a:cubicBezTo>
                                <a:pt x="217" y="124"/>
                                <a:pt x="217" y="124"/>
                                <a:pt x="217" y="124"/>
                              </a:cubicBezTo>
                              <a:cubicBezTo>
                                <a:pt x="217" y="124"/>
                                <a:pt x="217" y="125"/>
                                <a:pt x="217" y="125"/>
                              </a:cubicBezTo>
                              <a:cubicBezTo>
                                <a:pt x="217" y="125"/>
                                <a:pt x="217" y="125"/>
                                <a:pt x="217" y="125"/>
                              </a:cubicBezTo>
                              <a:cubicBezTo>
                                <a:pt x="217" y="125"/>
                                <a:pt x="217" y="125"/>
                                <a:pt x="217" y="124"/>
                              </a:cubicBezTo>
                              <a:cubicBezTo>
                                <a:pt x="217" y="124"/>
                                <a:pt x="217" y="125"/>
                                <a:pt x="216" y="125"/>
                              </a:cubicBezTo>
                              <a:cubicBezTo>
                                <a:pt x="216" y="125"/>
                                <a:pt x="216" y="125"/>
                                <a:pt x="216" y="125"/>
                              </a:cubicBezTo>
                              <a:cubicBezTo>
                                <a:pt x="216" y="125"/>
                                <a:pt x="216" y="125"/>
                                <a:pt x="216" y="125"/>
                              </a:cubicBezTo>
                              <a:cubicBezTo>
                                <a:pt x="216" y="125"/>
                                <a:pt x="216" y="125"/>
                                <a:pt x="216" y="125"/>
                              </a:cubicBezTo>
                              <a:cubicBezTo>
                                <a:pt x="216" y="125"/>
                                <a:pt x="216" y="125"/>
                                <a:pt x="216" y="125"/>
                              </a:cubicBezTo>
                              <a:cubicBezTo>
                                <a:pt x="216" y="125"/>
                                <a:pt x="216" y="125"/>
                                <a:pt x="216" y="125"/>
                              </a:cubicBezTo>
                              <a:cubicBezTo>
                                <a:pt x="215" y="125"/>
                                <a:pt x="215" y="125"/>
                                <a:pt x="215" y="125"/>
                              </a:cubicBezTo>
                              <a:cubicBezTo>
                                <a:pt x="215" y="125"/>
                                <a:pt x="215" y="125"/>
                                <a:pt x="215" y="125"/>
                              </a:cubicBezTo>
                              <a:cubicBezTo>
                                <a:pt x="215" y="125"/>
                                <a:pt x="215" y="125"/>
                                <a:pt x="215" y="125"/>
                              </a:cubicBezTo>
                              <a:cubicBezTo>
                                <a:pt x="215" y="125"/>
                                <a:pt x="215" y="125"/>
                                <a:pt x="215" y="124"/>
                              </a:cubicBezTo>
                              <a:cubicBezTo>
                                <a:pt x="215" y="125"/>
                                <a:pt x="215" y="125"/>
                                <a:pt x="215" y="125"/>
                              </a:cubicBezTo>
                              <a:cubicBezTo>
                                <a:pt x="214" y="125"/>
                                <a:pt x="214" y="125"/>
                                <a:pt x="213" y="125"/>
                              </a:cubicBezTo>
                              <a:cubicBezTo>
                                <a:pt x="213" y="126"/>
                                <a:pt x="214" y="126"/>
                                <a:pt x="214" y="126"/>
                              </a:cubicBezTo>
                              <a:cubicBezTo>
                                <a:pt x="213" y="126"/>
                                <a:pt x="213" y="127"/>
                                <a:pt x="213" y="127"/>
                              </a:cubicBezTo>
                              <a:cubicBezTo>
                                <a:pt x="212" y="127"/>
                                <a:pt x="212" y="127"/>
                                <a:pt x="212" y="127"/>
                              </a:cubicBezTo>
                              <a:cubicBezTo>
                                <a:pt x="211" y="128"/>
                                <a:pt x="211" y="128"/>
                                <a:pt x="210" y="129"/>
                              </a:cubicBezTo>
                              <a:cubicBezTo>
                                <a:pt x="210" y="129"/>
                                <a:pt x="210" y="129"/>
                                <a:pt x="210" y="129"/>
                              </a:cubicBezTo>
                              <a:cubicBezTo>
                                <a:pt x="210" y="129"/>
                                <a:pt x="209" y="130"/>
                                <a:pt x="209" y="130"/>
                              </a:cubicBezTo>
                              <a:cubicBezTo>
                                <a:pt x="209" y="130"/>
                                <a:pt x="209" y="130"/>
                                <a:pt x="208" y="130"/>
                              </a:cubicBezTo>
                              <a:cubicBezTo>
                                <a:pt x="208" y="130"/>
                                <a:pt x="208" y="131"/>
                                <a:pt x="208" y="131"/>
                              </a:cubicBezTo>
                              <a:cubicBezTo>
                                <a:pt x="208" y="131"/>
                                <a:pt x="207" y="131"/>
                                <a:pt x="207" y="131"/>
                              </a:cubicBezTo>
                              <a:cubicBezTo>
                                <a:pt x="207" y="132"/>
                                <a:pt x="207" y="132"/>
                                <a:pt x="207" y="132"/>
                              </a:cubicBezTo>
                              <a:cubicBezTo>
                                <a:pt x="206" y="132"/>
                                <a:pt x="206" y="132"/>
                                <a:pt x="206" y="132"/>
                              </a:cubicBezTo>
                              <a:cubicBezTo>
                                <a:pt x="206" y="132"/>
                                <a:pt x="206" y="132"/>
                                <a:pt x="206" y="133"/>
                              </a:cubicBezTo>
                              <a:cubicBezTo>
                                <a:pt x="205" y="133"/>
                                <a:pt x="206" y="134"/>
                                <a:pt x="206" y="134"/>
                              </a:cubicBezTo>
                              <a:cubicBezTo>
                                <a:pt x="206" y="135"/>
                                <a:pt x="205" y="136"/>
                                <a:pt x="205" y="137"/>
                              </a:cubicBezTo>
                              <a:cubicBezTo>
                                <a:pt x="205" y="137"/>
                                <a:pt x="205" y="138"/>
                                <a:pt x="205" y="138"/>
                              </a:cubicBezTo>
                              <a:cubicBezTo>
                                <a:pt x="205" y="138"/>
                                <a:pt x="205" y="138"/>
                                <a:pt x="205" y="139"/>
                              </a:cubicBezTo>
                              <a:cubicBezTo>
                                <a:pt x="204" y="139"/>
                                <a:pt x="204" y="139"/>
                                <a:pt x="204" y="139"/>
                              </a:cubicBezTo>
                              <a:cubicBezTo>
                                <a:pt x="204" y="139"/>
                                <a:pt x="204" y="140"/>
                                <a:pt x="204" y="140"/>
                              </a:cubicBezTo>
                              <a:cubicBezTo>
                                <a:pt x="204" y="140"/>
                                <a:pt x="204" y="140"/>
                                <a:pt x="204" y="140"/>
                              </a:cubicBezTo>
                              <a:cubicBezTo>
                                <a:pt x="203" y="140"/>
                                <a:pt x="203" y="140"/>
                                <a:pt x="203" y="141"/>
                              </a:cubicBezTo>
                              <a:cubicBezTo>
                                <a:pt x="203" y="141"/>
                                <a:pt x="203" y="141"/>
                                <a:pt x="202" y="141"/>
                              </a:cubicBezTo>
                              <a:cubicBezTo>
                                <a:pt x="202" y="141"/>
                                <a:pt x="202" y="141"/>
                                <a:pt x="202" y="140"/>
                              </a:cubicBezTo>
                              <a:cubicBezTo>
                                <a:pt x="202" y="140"/>
                                <a:pt x="201" y="139"/>
                                <a:pt x="201" y="139"/>
                              </a:cubicBezTo>
                              <a:cubicBezTo>
                                <a:pt x="200" y="137"/>
                                <a:pt x="200" y="137"/>
                                <a:pt x="200" y="137"/>
                              </a:cubicBezTo>
                              <a:cubicBezTo>
                                <a:pt x="200" y="137"/>
                                <a:pt x="200" y="137"/>
                                <a:pt x="200" y="136"/>
                              </a:cubicBezTo>
                              <a:cubicBezTo>
                                <a:pt x="200" y="136"/>
                                <a:pt x="200" y="136"/>
                                <a:pt x="200" y="135"/>
                              </a:cubicBezTo>
                              <a:cubicBezTo>
                                <a:pt x="199" y="135"/>
                                <a:pt x="199" y="134"/>
                                <a:pt x="199" y="134"/>
                              </a:cubicBezTo>
                              <a:cubicBezTo>
                                <a:pt x="199" y="133"/>
                                <a:pt x="198" y="132"/>
                                <a:pt x="198" y="131"/>
                              </a:cubicBezTo>
                              <a:cubicBezTo>
                                <a:pt x="198" y="130"/>
                                <a:pt x="198" y="129"/>
                                <a:pt x="197" y="128"/>
                              </a:cubicBezTo>
                              <a:cubicBezTo>
                                <a:pt x="197" y="128"/>
                                <a:pt x="197" y="127"/>
                                <a:pt x="197" y="127"/>
                              </a:cubicBezTo>
                              <a:cubicBezTo>
                                <a:pt x="197" y="126"/>
                                <a:pt x="197" y="126"/>
                                <a:pt x="197" y="126"/>
                              </a:cubicBezTo>
                              <a:cubicBezTo>
                                <a:pt x="198" y="126"/>
                                <a:pt x="197" y="126"/>
                                <a:pt x="197" y="125"/>
                              </a:cubicBezTo>
                              <a:cubicBezTo>
                                <a:pt x="197" y="125"/>
                                <a:pt x="197" y="125"/>
                                <a:pt x="197" y="124"/>
                              </a:cubicBezTo>
                              <a:cubicBezTo>
                                <a:pt x="197" y="124"/>
                                <a:pt x="197" y="124"/>
                                <a:pt x="196" y="124"/>
                              </a:cubicBezTo>
                              <a:cubicBezTo>
                                <a:pt x="196" y="124"/>
                                <a:pt x="196" y="125"/>
                                <a:pt x="196" y="125"/>
                              </a:cubicBezTo>
                              <a:cubicBezTo>
                                <a:pt x="197" y="125"/>
                                <a:pt x="196" y="126"/>
                                <a:pt x="195" y="126"/>
                              </a:cubicBezTo>
                              <a:cubicBezTo>
                                <a:pt x="195" y="126"/>
                                <a:pt x="195" y="126"/>
                                <a:pt x="195" y="126"/>
                              </a:cubicBezTo>
                              <a:cubicBezTo>
                                <a:pt x="194" y="126"/>
                                <a:pt x="193" y="124"/>
                                <a:pt x="193" y="124"/>
                              </a:cubicBezTo>
                              <a:cubicBezTo>
                                <a:pt x="193" y="124"/>
                                <a:pt x="193" y="124"/>
                                <a:pt x="193" y="124"/>
                              </a:cubicBezTo>
                              <a:cubicBezTo>
                                <a:pt x="193" y="124"/>
                                <a:pt x="194" y="124"/>
                                <a:pt x="194" y="124"/>
                              </a:cubicBezTo>
                              <a:cubicBezTo>
                                <a:pt x="194" y="124"/>
                                <a:pt x="194" y="124"/>
                                <a:pt x="194" y="123"/>
                              </a:cubicBezTo>
                              <a:cubicBezTo>
                                <a:pt x="193" y="124"/>
                                <a:pt x="192" y="123"/>
                                <a:pt x="192" y="123"/>
                              </a:cubicBezTo>
                              <a:cubicBezTo>
                                <a:pt x="192" y="123"/>
                                <a:pt x="192" y="122"/>
                                <a:pt x="192" y="122"/>
                              </a:cubicBezTo>
                              <a:cubicBezTo>
                                <a:pt x="191" y="122"/>
                                <a:pt x="191" y="122"/>
                                <a:pt x="191" y="122"/>
                              </a:cubicBezTo>
                              <a:cubicBezTo>
                                <a:pt x="191" y="122"/>
                                <a:pt x="191" y="121"/>
                                <a:pt x="190" y="121"/>
                              </a:cubicBezTo>
                              <a:cubicBezTo>
                                <a:pt x="190" y="121"/>
                                <a:pt x="190" y="121"/>
                                <a:pt x="190" y="121"/>
                              </a:cubicBezTo>
                              <a:cubicBezTo>
                                <a:pt x="190" y="120"/>
                                <a:pt x="190" y="120"/>
                                <a:pt x="190" y="120"/>
                              </a:cubicBezTo>
                              <a:cubicBezTo>
                                <a:pt x="189" y="120"/>
                                <a:pt x="187" y="121"/>
                                <a:pt x="187" y="120"/>
                              </a:cubicBezTo>
                              <a:cubicBezTo>
                                <a:pt x="187" y="120"/>
                                <a:pt x="186" y="120"/>
                                <a:pt x="186" y="120"/>
                              </a:cubicBezTo>
                              <a:cubicBezTo>
                                <a:pt x="185" y="120"/>
                                <a:pt x="185" y="120"/>
                                <a:pt x="185" y="120"/>
                              </a:cubicBezTo>
                              <a:cubicBezTo>
                                <a:pt x="185" y="121"/>
                                <a:pt x="184" y="121"/>
                                <a:pt x="184" y="121"/>
                              </a:cubicBezTo>
                              <a:cubicBezTo>
                                <a:pt x="183" y="121"/>
                                <a:pt x="183" y="120"/>
                                <a:pt x="183" y="120"/>
                              </a:cubicBezTo>
                              <a:cubicBezTo>
                                <a:pt x="182" y="120"/>
                                <a:pt x="182" y="120"/>
                                <a:pt x="181" y="120"/>
                              </a:cubicBezTo>
                              <a:cubicBezTo>
                                <a:pt x="181" y="120"/>
                                <a:pt x="181" y="120"/>
                                <a:pt x="181" y="120"/>
                              </a:cubicBezTo>
                              <a:cubicBezTo>
                                <a:pt x="180" y="120"/>
                                <a:pt x="180" y="120"/>
                                <a:pt x="180" y="120"/>
                              </a:cubicBezTo>
                              <a:cubicBezTo>
                                <a:pt x="179" y="120"/>
                                <a:pt x="179" y="120"/>
                                <a:pt x="179" y="120"/>
                              </a:cubicBezTo>
                              <a:cubicBezTo>
                                <a:pt x="179" y="119"/>
                                <a:pt x="179" y="119"/>
                                <a:pt x="179" y="119"/>
                              </a:cubicBezTo>
                              <a:cubicBezTo>
                                <a:pt x="178" y="119"/>
                                <a:pt x="178" y="118"/>
                                <a:pt x="178" y="118"/>
                              </a:cubicBezTo>
                              <a:cubicBezTo>
                                <a:pt x="178" y="118"/>
                                <a:pt x="178" y="118"/>
                                <a:pt x="178" y="118"/>
                              </a:cubicBezTo>
                              <a:cubicBezTo>
                                <a:pt x="178" y="118"/>
                                <a:pt x="177" y="118"/>
                                <a:pt x="177" y="118"/>
                              </a:cubicBezTo>
                              <a:cubicBezTo>
                                <a:pt x="177" y="118"/>
                                <a:pt x="176" y="119"/>
                                <a:pt x="176" y="119"/>
                              </a:cubicBezTo>
                              <a:cubicBezTo>
                                <a:pt x="176" y="119"/>
                                <a:pt x="175" y="119"/>
                                <a:pt x="175" y="119"/>
                              </a:cubicBezTo>
                              <a:cubicBezTo>
                                <a:pt x="175" y="118"/>
                                <a:pt x="174" y="118"/>
                                <a:pt x="174" y="118"/>
                              </a:cubicBezTo>
                              <a:cubicBezTo>
                                <a:pt x="174" y="118"/>
                                <a:pt x="173" y="118"/>
                                <a:pt x="173" y="117"/>
                              </a:cubicBezTo>
                              <a:cubicBezTo>
                                <a:pt x="173" y="117"/>
                                <a:pt x="172" y="117"/>
                                <a:pt x="172" y="117"/>
                              </a:cubicBezTo>
                              <a:cubicBezTo>
                                <a:pt x="172" y="117"/>
                                <a:pt x="171" y="116"/>
                                <a:pt x="171" y="116"/>
                              </a:cubicBezTo>
                              <a:cubicBezTo>
                                <a:pt x="171" y="115"/>
                                <a:pt x="171" y="115"/>
                                <a:pt x="171" y="115"/>
                              </a:cubicBezTo>
                              <a:cubicBezTo>
                                <a:pt x="171" y="115"/>
                                <a:pt x="171" y="115"/>
                                <a:pt x="171" y="114"/>
                              </a:cubicBezTo>
                              <a:cubicBezTo>
                                <a:pt x="170" y="114"/>
                                <a:pt x="170" y="114"/>
                                <a:pt x="170" y="114"/>
                              </a:cubicBezTo>
                              <a:cubicBezTo>
                                <a:pt x="170" y="114"/>
                                <a:pt x="170" y="114"/>
                                <a:pt x="170" y="114"/>
                              </a:cubicBezTo>
                              <a:cubicBezTo>
                                <a:pt x="169" y="114"/>
                                <a:pt x="169" y="114"/>
                                <a:pt x="169" y="114"/>
                              </a:cubicBezTo>
                              <a:cubicBezTo>
                                <a:pt x="169" y="114"/>
                                <a:pt x="169" y="114"/>
                                <a:pt x="169" y="114"/>
                              </a:cubicBezTo>
                              <a:cubicBezTo>
                                <a:pt x="169" y="114"/>
                                <a:pt x="168" y="114"/>
                                <a:pt x="168" y="115"/>
                              </a:cubicBezTo>
                              <a:cubicBezTo>
                                <a:pt x="168" y="115"/>
                                <a:pt x="168" y="115"/>
                                <a:pt x="168" y="115"/>
                              </a:cubicBezTo>
                              <a:cubicBezTo>
                                <a:pt x="168" y="115"/>
                                <a:pt x="168" y="115"/>
                                <a:pt x="168" y="115"/>
                              </a:cubicBezTo>
                              <a:cubicBezTo>
                                <a:pt x="168" y="115"/>
                                <a:pt x="168" y="115"/>
                                <a:pt x="168" y="115"/>
                              </a:cubicBezTo>
                              <a:cubicBezTo>
                                <a:pt x="168" y="115"/>
                                <a:pt x="168" y="115"/>
                                <a:pt x="168" y="115"/>
                              </a:cubicBezTo>
                              <a:cubicBezTo>
                                <a:pt x="168" y="115"/>
                                <a:pt x="168" y="115"/>
                                <a:pt x="168" y="115"/>
                              </a:cubicBezTo>
                              <a:cubicBezTo>
                                <a:pt x="168" y="116"/>
                                <a:pt x="169" y="117"/>
                                <a:pt x="169" y="117"/>
                              </a:cubicBezTo>
                              <a:cubicBezTo>
                                <a:pt x="169" y="117"/>
                                <a:pt x="169" y="117"/>
                                <a:pt x="170" y="118"/>
                              </a:cubicBezTo>
                              <a:cubicBezTo>
                                <a:pt x="170" y="118"/>
                                <a:pt x="169" y="118"/>
                                <a:pt x="170" y="118"/>
                              </a:cubicBezTo>
                              <a:cubicBezTo>
                                <a:pt x="170" y="118"/>
                                <a:pt x="170" y="118"/>
                                <a:pt x="171" y="118"/>
                              </a:cubicBezTo>
                              <a:cubicBezTo>
                                <a:pt x="171" y="119"/>
                                <a:pt x="171" y="119"/>
                                <a:pt x="170" y="119"/>
                              </a:cubicBezTo>
                              <a:cubicBezTo>
                                <a:pt x="170" y="119"/>
                                <a:pt x="171" y="119"/>
                                <a:pt x="171" y="119"/>
                              </a:cubicBezTo>
                              <a:cubicBezTo>
                                <a:pt x="170" y="119"/>
                                <a:pt x="171" y="120"/>
                                <a:pt x="171" y="120"/>
                              </a:cubicBezTo>
                              <a:cubicBezTo>
                                <a:pt x="171" y="120"/>
                                <a:pt x="171" y="120"/>
                                <a:pt x="171" y="120"/>
                              </a:cubicBezTo>
                              <a:cubicBezTo>
                                <a:pt x="171" y="120"/>
                                <a:pt x="171" y="121"/>
                                <a:pt x="171" y="121"/>
                              </a:cubicBezTo>
                              <a:cubicBezTo>
                                <a:pt x="172" y="121"/>
                                <a:pt x="172" y="121"/>
                                <a:pt x="172" y="121"/>
                              </a:cubicBezTo>
                              <a:cubicBezTo>
                                <a:pt x="171" y="120"/>
                                <a:pt x="172" y="120"/>
                                <a:pt x="172" y="119"/>
                              </a:cubicBezTo>
                              <a:cubicBezTo>
                                <a:pt x="172" y="119"/>
                                <a:pt x="172" y="119"/>
                                <a:pt x="172" y="119"/>
                              </a:cubicBezTo>
                              <a:cubicBezTo>
                                <a:pt x="172" y="120"/>
                                <a:pt x="172" y="119"/>
                                <a:pt x="172" y="120"/>
                              </a:cubicBezTo>
                              <a:cubicBezTo>
                                <a:pt x="172" y="120"/>
                                <a:pt x="172" y="121"/>
                                <a:pt x="172" y="121"/>
                              </a:cubicBezTo>
                              <a:cubicBezTo>
                                <a:pt x="172" y="121"/>
                                <a:pt x="172" y="121"/>
                                <a:pt x="172" y="122"/>
                              </a:cubicBezTo>
                              <a:cubicBezTo>
                                <a:pt x="172" y="122"/>
                                <a:pt x="172" y="122"/>
                                <a:pt x="172" y="122"/>
                              </a:cubicBezTo>
                              <a:cubicBezTo>
                                <a:pt x="173" y="122"/>
                                <a:pt x="173" y="122"/>
                                <a:pt x="173" y="122"/>
                              </a:cubicBezTo>
                              <a:cubicBezTo>
                                <a:pt x="173" y="122"/>
                                <a:pt x="173" y="122"/>
                                <a:pt x="173" y="122"/>
                              </a:cubicBezTo>
                              <a:cubicBezTo>
                                <a:pt x="174" y="122"/>
                                <a:pt x="175" y="122"/>
                                <a:pt x="175" y="122"/>
                              </a:cubicBezTo>
                              <a:cubicBezTo>
                                <a:pt x="175" y="122"/>
                                <a:pt x="175" y="122"/>
                                <a:pt x="175" y="122"/>
                              </a:cubicBezTo>
                              <a:cubicBezTo>
                                <a:pt x="175" y="122"/>
                                <a:pt x="175" y="122"/>
                                <a:pt x="176" y="122"/>
                              </a:cubicBezTo>
                              <a:cubicBezTo>
                                <a:pt x="176" y="122"/>
                                <a:pt x="176" y="122"/>
                                <a:pt x="176" y="121"/>
                              </a:cubicBezTo>
                              <a:cubicBezTo>
                                <a:pt x="176" y="121"/>
                                <a:pt x="176" y="121"/>
                                <a:pt x="176" y="121"/>
                              </a:cubicBezTo>
                              <a:cubicBezTo>
                                <a:pt x="177" y="120"/>
                                <a:pt x="177" y="120"/>
                                <a:pt x="177" y="120"/>
                              </a:cubicBezTo>
                              <a:cubicBezTo>
                                <a:pt x="178" y="120"/>
                                <a:pt x="178" y="119"/>
                                <a:pt x="178" y="119"/>
                              </a:cubicBezTo>
                              <a:cubicBezTo>
                                <a:pt x="178" y="119"/>
                                <a:pt x="178" y="119"/>
                                <a:pt x="178" y="119"/>
                              </a:cubicBezTo>
                              <a:cubicBezTo>
                                <a:pt x="178" y="120"/>
                                <a:pt x="178" y="120"/>
                                <a:pt x="178" y="120"/>
                              </a:cubicBezTo>
                              <a:cubicBezTo>
                                <a:pt x="178" y="120"/>
                                <a:pt x="178" y="120"/>
                                <a:pt x="178" y="120"/>
                              </a:cubicBezTo>
                              <a:cubicBezTo>
                                <a:pt x="178" y="120"/>
                                <a:pt x="178" y="121"/>
                                <a:pt x="178" y="121"/>
                              </a:cubicBezTo>
                              <a:cubicBezTo>
                                <a:pt x="178" y="121"/>
                                <a:pt x="179" y="122"/>
                                <a:pt x="179" y="122"/>
                              </a:cubicBezTo>
                              <a:cubicBezTo>
                                <a:pt x="179" y="122"/>
                                <a:pt x="180" y="122"/>
                                <a:pt x="180" y="123"/>
                              </a:cubicBezTo>
                              <a:cubicBezTo>
                                <a:pt x="180" y="123"/>
                                <a:pt x="180" y="122"/>
                                <a:pt x="181" y="123"/>
                              </a:cubicBezTo>
                              <a:cubicBezTo>
                                <a:pt x="181" y="123"/>
                                <a:pt x="181" y="123"/>
                                <a:pt x="181" y="124"/>
                              </a:cubicBezTo>
                              <a:cubicBezTo>
                                <a:pt x="181" y="124"/>
                                <a:pt x="182" y="124"/>
                                <a:pt x="182" y="124"/>
                              </a:cubicBezTo>
                              <a:cubicBezTo>
                                <a:pt x="182" y="124"/>
                                <a:pt x="182" y="125"/>
                                <a:pt x="181" y="125"/>
                              </a:cubicBezTo>
                              <a:cubicBezTo>
                                <a:pt x="181" y="125"/>
                                <a:pt x="181" y="125"/>
                                <a:pt x="181" y="125"/>
                              </a:cubicBezTo>
                              <a:cubicBezTo>
                                <a:pt x="181" y="126"/>
                                <a:pt x="181" y="126"/>
                                <a:pt x="180" y="126"/>
                              </a:cubicBezTo>
                              <a:cubicBezTo>
                                <a:pt x="180" y="126"/>
                                <a:pt x="180" y="126"/>
                                <a:pt x="180" y="126"/>
                              </a:cubicBezTo>
                              <a:cubicBezTo>
                                <a:pt x="180" y="127"/>
                                <a:pt x="180" y="128"/>
                                <a:pt x="180" y="128"/>
                              </a:cubicBezTo>
                              <a:cubicBezTo>
                                <a:pt x="179" y="128"/>
                                <a:pt x="178" y="128"/>
                                <a:pt x="178" y="129"/>
                              </a:cubicBezTo>
                              <a:cubicBezTo>
                                <a:pt x="178" y="129"/>
                                <a:pt x="178" y="129"/>
                                <a:pt x="178" y="129"/>
                              </a:cubicBezTo>
                              <a:cubicBezTo>
                                <a:pt x="178" y="129"/>
                                <a:pt x="177" y="129"/>
                                <a:pt x="177" y="129"/>
                              </a:cubicBezTo>
                              <a:cubicBezTo>
                                <a:pt x="177" y="129"/>
                                <a:pt x="177" y="130"/>
                                <a:pt x="177" y="130"/>
                              </a:cubicBezTo>
                              <a:cubicBezTo>
                                <a:pt x="176" y="130"/>
                                <a:pt x="176" y="130"/>
                                <a:pt x="176" y="130"/>
                              </a:cubicBezTo>
                              <a:cubicBezTo>
                                <a:pt x="176" y="130"/>
                                <a:pt x="176" y="130"/>
                                <a:pt x="175" y="130"/>
                              </a:cubicBezTo>
                              <a:cubicBezTo>
                                <a:pt x="175" y="131"/>
                                <a:pt x="174" y="131"/>
                                <a:pt x="174" y="131"/>
                              </a:cubicBezTo>
                              <a:cubicBezTo>
                                <a:pt x="174" y="131"/>
                                <a:pt x="173" y="131"/>
                                <a:pt x="173" y="132"/>
                              </a:cubicBezTo>
                              <a:cubicBezTo>
                                <a:pt x="173" y="132"/>
                                <a:pt x="173" y="132"/>
                                <a:pt x="173" y="132"/>
                              </a:cubicBezTo>
                              <a:cubicBezTo>
                                <a:pt x="172" y="133"/>
                                <a:pt x="171" y="133"/>
                                <a:pt x="170" y="133"/>
                              </a:cubicBezTo>
                              <a:cubicBezTo>
                                <a:pt x="169" y="133"/>
                                <a:pt x="169" y="134"/>
                                <a:pt x="169" y="134"/>
                              </a:cubicBezTo>
                              <a:cubicBezTo>
                                <a:pt x="169" y="134"/>
                                <a:pt x="168" y="134"/>
                                <a:pt x="168" y="134"/>
                              </a:cubicBezTo>
                              <a:cubicBezTo>
                                <a:pt x="168" y="134"/>
                                <a:pt x="167" y="134"/>
                                <a:pt x="167" y="135"/>
                              </a:cubicBezTo>
                              <a:cubicBezTo>
                                <a:pt x="166" y="135"/>
                                <a:pt x="166" y="135"/>
                                <a:pt x="166" y="135"/>
                              </a:cubicBezTo>
                              <a:cubicBezTo>
                                <a:pt x="165" y="135"/>
                                <a:pt x="165" y="135"/>
                                <a:pt x="165" y="135"/>
                              </a:cubicBezTo>
                              <a:cubicBezTo>
                                <a:pt x="164" y="136"/>
                                <a:pt x="163" y="136"/>
                                <a:pt x="163" y="135"/>
                              </a:cubicBezTo>
                              <a:cubicBezTo>
                                <a:pt x="163" y="134"/>
                                <a:pt x="163" y="134"/>
                                <a:pt x="163" y="134"/>
                              </a:cubicBezTo>
                              <a:cubicBezTo>
                                <a:pt x="162" y="134"/>
                                <a:pt x="162" y="133"/>
                                <a:pt x="162" y="132"/>
                              </a:cubicBezTo>
                              <a:cubicBezTo>
                                <a:pt x="162" y="132"/>
                                <a:pt x="162" y="132"/>
                                <a:pt x="162" y="132"/>
                              </a:cubicBezTo>
                              <a:cubicBezTo>
                                <a:pt x="162" y="131"/>
                                <a:pt x="162" y="131"/>
                                <a:pt x="162" y="131"/>
                              </a:cubicBezTo>
                              <a:cubicBezTo>
                                <a:pt x="162" y="130"/>
                                <a:pt x="161" y="130"/>
                                <a:pt x="161" y="129"/>
                              </a:cubicBezTo>
                              <a:cubicBezTo>
                                <a:pt x="161" y="129"/>
                                <a:pt x="161" y="129"/>
                                <a:pt x="161" y="129"/>
                              </a:cubicBezTo>
                              <a:cubicBezTo>
                                <a:pt x="160" y="128"/>
                                <a:pt x="160" y="128"/>
                                <a:pt x="160" y="127"/>
                              </a:cubicBezTo>
                              <a:cubicBezTo>
                                <a:pt x="159" y="127"/>
                                <a:pt x="159" y="127"/>
                                <a:pt x="158" y="126"/>
                              </a:cubicBezTo>
                              <a:cubicBezTo>
                                <a:pt x="158" y="126"/>
                                <a:pt x="158" y="126"/>
                                <a:pt x="158" y="125"/>
                              </a:cubicBezTo>
                              <a:cubicBezTo>
                                <a:pt x="158" y="125"/>
                                <a:pt x="158" y="124"/>
                                <a:pt x="158" y="123"/>
                              </a:cubicBezTo>
                              <a:cubicBezTo>
                                <a:pt x="157" y="123"/>
                                <a:pt x="157" y="123"/>
                                <a:pt x="157" y="122"/>
                              </a:cubicBezTo>
                              <a:cubicBezTo>
                                <a:pt x="156" y="122"/>
                                <a:pt x="156" y="122"/>
                                <a:pt x="156" y="121"/>
                              </a:cubicBezTo>
                              <a:cubicBezTo>
                                <a:pt x="156" y="120"/>
                                <a:pt x="155" y="120"/>
                                <a:pt x="155" y="119"/>
                              </a:cubicBezTo>
                              <a:cubicBezTo>
                                <a:pt x="154" y="119"/>
                                <a:pt x="154" y="118"/>
                                <a:pt x="154" y="118"/>
                              </a:cubicBezTo>
                              <a:cubicBezTo>
                                <a:pt x="153" y="117"/>
                                <a:pt x="153" y="117"/>
                                <a:pt x="153" y="117"/>
                              </a:cubicBezTo>
                              <a:cubicBezTo>
                                <a:pt x="153" y="117"/>
                                <a:pt x="153" y="117"/>
                                <a:pt x="153" y="117"/>
                              </a:cubicBezTo>
                              <a:cubicBezTo>
                                <a:pt x="153" y="116"/>
                                <a:pt x="153" y="116"/>
                                <a:pt x="153" y="115"/>
                              </a:cubicBezTo>
                              <a:cubicBezTo>
                                <a:pt x="153" y="115"/>
                                <a:pt x="153" y="115"/>
                                <a:pt x="153" y="115"/>
                              </a:cubicBezTo>
                              <a:cubicBezTo>
                                <a:pt x="153" y="114"/>
                                <a:pt x="152" y="114"/>
                                <a:pt x="152" y="113"/>
                              </a:cubicBezTo>
                              <a:cubicBezTo>
                                <a:pt x="152" y="112"/>
                                <a:pt x="152" y="112"/>
                                <a:pt x="153" y="111"/>
                              </a:cubicBezTo>
                              <a:cubicBezTo>
                                <a:pt x="153" y="111"/>
                                <a:pt x="153" y="111"/>
                                <a:pt x="153" y="111"/>
                              </a:cubicBezTo>
                              <a:cubicBezTo>
                                <a:pt x="153" y="110"/>
                                <a:pt x="153" y="109"/>
                                <a:pt x="154" y="109"/>
                              </a:cubicBezTo>
                              <a:cubicBezTo>
                                <a:pt x="154" y="108"/>
                                <a:pt x="154" y="108"/>
                                <a:pt x="154" y="107"/>
                              </a:cubicBezTo>
                              <a:cubicBezTo>
                                <a:pt x="154" y="107"/>
                                <a:pt x="154" y="107"/>
                                <a:pt x="154" y="107"/>
                              </a:cubicBezTo>
                              <a:cubicBezTo>
                                <a:pt x="154" y="107"/>
                                <a:pt x="154" y="106"/>
                                <a:pt x="154" y="106"/>
                              </a:cubicBezTo>
                              <a:cubicBezTo>
                                <a:pt x="154" y="106"/>
                                <a:pt x="154" y="106"/>
                                <a:pt x="154" y="106"/>
                              </a:cubicBezTo>
                              <a:cubicBezTo>
                                <a:pt x="154" y="106"/>
                                <a:pt x="154" y="106"/>
                                <a:pt x="154" y="106"/>
                              </a:cubicBezTo>
                              <a:cubicBezTo>
                                <a:pt x="154" y="106"/>
                                <a:pt x="154" y="106"/>
                                <a:pt x="154" y="106"/>
                              </a:cubicBezTo>
                              <a:cubicBezTo>
                                <a:pt x="154" y="106"/>
                                <a:pt x="154" y="106"/>
                                <a:pt x="154" y="106"/>
                              </a:cubicBezTo>
                              <a:cubicBezTo>
                                <a:pt x="154" y="106"/>
                                <a:pt x="154" y="106"/>
                                <a:pt x="153" y="106"/>
                              </a:cubicBezTo>
                              <a:cubicBezTo>
                                <a:pt x="153" y="106"/>
                                <a:pt x="153" y="106"/>
                                <a:pt x="152" y="106"/>
                              </a:cubicBezTo>
                              <a:cubicBezTo>
                                <a:pt x="152" y="106"/>
                                <a:pt x="152" y="106"/>
                                <a:pt x="152" y="106"/>
                              </a:cubicBezTo>
                              <a:cubicBezTo>
                                <a:pt x="151" y="106"/>
                                <a:pt x="151" y="107"/>
                                <a:pt x="150" y="107"/>
                              </a:cubicBezTo>
                              <a:cubicBezTo>
                                <a:pt x="150" y="106"/>
                                <a:pt x="150" y="106"/>
                                <a:pt x="149" y="106"/>
                              </a:cubicBezTo>
                              <a:cubicBezTo>
                                <a:pt x="149" y="106"/>
                                <a:pt x="148" y="105"/>
                                <a:pt x="148" y="106"/>
                              </a:cubicBezTo>
                              <a:cubicBezTo>
                                <a:pt x="148" y="106"/>
                                <a:pt x="148" y="106"/>
                                <a:pt x="148" y="106"/>
                              </a:cubicBezTo>
                              <a:cubicBezTo>
                                <a:pt x="148" y="106"/>
                                <a:pt x="148" y="106"/>
                                <a:pt x="147" y="106"/>
                              </a:cubicBezTo>
                              <a:cubicBezTo>
                                <a:pt x="147" y="106"/>
                                <a:pt x="147" y="106"/>
                                <a:pt x="146" y="106"/>
                              </a:cubicBezTo>
                              <a:cubicBezTo>
                                <a:pt x="146" y="106"/>
                                <a:pt x="146" y="106"/>
                                <a:pt x="146" y="106"/>
                              </a:cubicBezTo>
                              <a:cubicBezTo>
                                <a:pt x="146" y="106"/>
                                <a:pt x="146" y="106"/>
                                <a:pt x="146" y="106"/>
                              </a:cubicBezTo>
                              <a:cubicBezTo>
                                <a:pt x="145" y="106"/>
                                <a:pt x="145" y="106"/>
                                <a:pt x="145" y="106"/>
                              </a:cubicBezTo>
                              <a:cubicBezTo>
                                <a:pt x="145" y="106"/>
                                <a:pt x="145" y="106"/>
                                <a:pt x="145" y="106"/>
                              </a:cubicBezTo>
                              <a:cubicBezTo>
                                <a:pt x="145" y="106"/>
                                <a:pt x="145" y="106"/>
                                <a:pt x="145" y="106"/>
                              </a:cubicBezTo>
                              <a:cubicBezTo>
                                <a:pt x="145" y="106"/>
                                <a:pt x="145" y="106"/>
                                <a:pt x="145" y="106"/>
                              </a:cubicBezTo>
                              <a:cubicBezTo>
                                <a:pt x="145" y="105"/>
                                <a:pt x="145" y="105"/>
                                <a:pt x="145" y="105"/>
                              </a:cubicBezTo>
                              <a:cubicBezTo>
                                <a:pt x="145" y="105"/>
                                <a:pt x="145" y="105"/>
                                <a:pt x="145" y="105"/>
                              </a:cubicBezTo>
                              <a:cubicBezTo>
                                <a:pt x="145" y="105"/>
                                <a:pt x="144" y="105"/>
                                <a:pt x="144" y="105"/>
                              </a:cubicBezTo>
                              <a:cubicBezTo>
                                <a:pt x="144" y="105"/>
                                <a:pt x="144" y="105"/>
                                <a:pt x="144" y="105"/>
                              </a:cubicBezTo>
                              <a:cubicBezTo>
                                <a:pt x="144" y="105"/>
                                <a:pt x="144" y="105"/>
                                <a:pt x="144" y="105"/>
                              </a:cubicBezTo>
                              <a:cubicBezTo>
                                <a:pt x="144" y="105"/>
                                <a:pt x="144" y="105"/>
                                <a:pt x="144" y="105"/>
                              </a:cubicBezTo>
                              <a:cubicBezTo>
                                <a:pt x="144" y="105"/>
                                <a:pt x="144" y="105"/>
                                <a:pt x="144" y="105"/>
                              </a:cubicBezTo>
                              <a:cubicBezTo>
                                <a:pt x="144" y="104"/>
                                <a:pt x="144" y="104"/>
                                <a:pt x="144" y="104"/>
                              </a:cubicBezTo>
                              <a:cubicBezTo>
                                <a:pt x="143" y="104"/>
                                <a:pt x="143" y="104"/>
                                <a:pt x="143" y="104"/>
                              </a:cubicBezTo>
                              <a:cubicBezTo>
                                <a:pt x="143" y="104"/>
                                <a:pt x="143" y="104"/>
                                <a:pt x="143" y="104"/>
                              </a:cubicBezTo>
                              <a:cubicBezTo>
                                <a:pt x="143" y="103"/>
                                <a:pt x="143" y="103"/>
                                <a:pt x="143" y="103"/>
                              </a:cubicBezTo>
                              <a:cubicBezTo>
                                <a:pt x="143" y="103"/>
                                <a:pt x="143" y="103"/>
                                <a:pt x="143" y="103"/>
                              </a:cubicBezTo>
                              <a:cubicBezTo>
                                <a:pt x="144" y="103"/>
                                <a:pt x="144" y="103"/>
                                <a:pt x="143" y="103"/>
                              </a:cubicBezTo>
                              <a:cubicBezTo>
                                <a:pt x="143" y="103"/>
                                <a:pt x="143" y="103"/>
                                <a:pt x="143" y="103"/>
                              </a:cubicBezTo>
                              <a:cubicBezTo>
                                <a:pt x="143" y="103"/>
                                <a:pt x="144" y="103"/>
                                <a:pt x="144" y="103"/>
                              </a:cubicBezTo>
                              <a:cubicBezTo>
                                <a:pt x="144" y="103"/>
                                <a:pt x="144" y="103"/>
                                <a:pt x="144" y="103"/>
                              </a:cubicBezTo>
                              <a:cubicBezTo>
                                <a:pt x="143" y="103"/>
                                <a:pt x="143" y="103"/>
                                <a:pt x="143" y="103"/>
                              </a:cubicBezTo>
                              <a:cubicBezTo>
                                <a:pt x="143" y="102"/>
                                <a:pt x="143" y="102"/>
                                <a:pt x="143" y="102"/>
                              </a:cubicBezTo>
                              <a:cubicBezTo>
                                <a:pt x="143" y="102"/>
                                <a:pt x="143" y="102"/>
                                <a:pt x="143" y="102"/>
                              </a:cubicBezTo>
                              <a:cubicBezTo>
                                <a:pt x="143" y="102"/>
                                <a:pt x="143" y="102"/>
                                <a:pt x="143" y="102"/>
                              </a:cubicBezTo>
                              <a:cubicBezTo>
                                <a:pt x="143" y="102"/>
                                <a:pt x="143" y="102"/>
                                <a:pt x="144" y="102"/>
                              </a:cubicBezTo>
                              <a:cubicBezTo>
                                <a:pt x="144" y="102"/>
                                <a:pt x="144" y="102"/>
                                <a:pt x="144" y="102"/>
                              </a:cubicBezTo>
                              <a:cubicBezTo>
                                <a:pt x="143" y="102"/>
                                <a:pt x="143" y="102"/>
                                <a:pt x="143" y="102"/>
                              </a:cubicBezTo>
                              <a:cubicBezTo>
                                <a:pt x="143" y="102"/>
                                <a:pt x="143" y="101"/>
                                <a:pt x="143" y="101"/>
                              </a:cubicBezTo>
                              <a:cubicBezTo>
                                <a:pt x="143" y="101"/>
                                <a:pt x="143" y="101"/>
                                <a:pt x="143" y="101"/>
                              </a:cubicBezTo>
                              <a:cubicBezTo>
                                <a:pt x="143" y="101"/>
                                <a:pt x="144" y="101"/>
                                <a:pt x="144" y="100"/>
                              </a:cubicBezTo>
                              <a:cubicBezTo>
                                <a:pt x="144" y="101"/>
                                <a:pt x="144" y="101"/>
                                <a:pt x="145" y="101"/>
                              </a:cubicBezTo>
                              <a:cubicBezTo>
                                <a:pt x="145" y="101"/>
                                <a:pt x="145" y="101"/>
                                <a:pt x="145" y="101"/>
                              </a:cubicBezTo>
                              <a:cubicBezTo>
                                <a:pt x="145" y="101"/>
                                <a:pt x="144" y="101"/>
                                <a:pt x="144" y="101"/>
                              </a:cubicBezTo>
                              <a:cubicBezTo>
                                <a:pt x="144" y="100"/>
                                <a:pt x="144" y="100"/>
                                <a:pt x="144" y="100"/>
                              </a:cubicBezTo>
                              <a:cubicBezTo>
                                <a:pt x="145" y="100"/>
                                <a:pt x="145" y="100"/>
                                <a:pt x="145" y="100"/>
                              </a:cubicBezTo>
                              <a:cubicBezTo>
                                <a:pt x="145" y="101"/>
                                <a:pt x="145" y="101"/>
                                <a:pt x="145" y="101"/>
                              </a:cubicBezTo>
                              <a:cubicBezTo>
                                <a:pt x="145" y="101"/>
                                <a:pt x="146" y="101"/>
                                <a:pt x="146" y="101"/>
                              </a:cubicBezTo>
                              <a:cubicBezTo>
                                <a:pt x="146" y="101"/>
                                <a:pt x="146" y="101"/>
                                <a:pt x="146" y="101"/>
                              </a:cubicBezTo>
                              <a:cubicBezTo>
                                <a:pt x="146" y="101"/>
                                <a:pt x="146" y="101"/>
                                <a:pt x="146" y="101"/>
                              </a:cubicBezTo>
                              <a:cubicBezTo>
                                <a:pt x="146" y="100"/>
                                <a:pt x="146" y="100"/>
                                <a:pt x="146" y="100"/>
                              </a:cubicBezTo>
                              <a:cubicBezTo>
                                <a:pt x="146" y="100"/>
                                <a:pt x="146" y="100"/>
                                <a:pt x="146" y="100"/>
                              </a:cubicBezTo>
                              <a:cubicBezTo>
                                <a:pt x="146" y="100"/>
                                <a:pt x="147" y="100"/>
                                <a:pt x="147" y="100"/>
                              </a:cubicBezTo>
                              <a:cubicBezTo>
                                <a:pt x="147" y="100"/>
                                <a:pt x="147" y="100"/>
                                <a:pt x="147" y="100"/>
                              </a:cubicBezTo>
                              <a:cubicBezTo>
                                <a:pt x="147" y="100"/>
                                <a:pt x="147" y="100"/>
                                <a:pt x="146" y="100"/>
                              </a:cubicBezTo>
                              <a:cubicBezTo>
                                <a:pt x="146" y="100"/>
                                <a:pt x="146" y="100"/>
                                <a:pt x="146" y="100"/>
                              </a:cubicBezTo>
                              <a:cubicBezTo>
                                <a:pt x="146" y="100"/>
                                <a:pt x="146" y="100"/>
                                <a:pt x="146" y="99"/>
                              </a:cubicBezTo>
                              <a:cubicBezTo>
                                <a:pt x="146" y="99"/>
                                <a:pt x="147" y="100"/>
                                <a:pt x="147" y="100"/>
                              </a:cubicBezTo>
                              <a:cubicBezTo>
                                <a:pt x="147" y="100"/>
                                <a:pt x="147" y="99"/>
                                <a:pt x="147" y="99"/>
                              </a:cubicBezTo>
                              <a:cubicBezTo>
                                <a:pt x="148" y="100"/>
                                <a:pt x="148" y="100"/>
                                <a:pt x="149" y="100"/>
                              </a:cubicBezTo>
                              <a:cubicBezTo>
                                <a:pt x="149" y="99"/>
                                <a:pt x="149" y="99"/>
                                <a:pt x="149" y="99"/>
                              </a:cubicBezTo>
                              <a:cubicBezTo>
                                <a:pt x="149" y="99"/>
                                <a:pt x="150" y="99"/>
                                <a:pt x="151" y="98"/>
                              </a:cubicBezTo>
                              <a:cubicBezTo>
                                <a:pt x="152" y="98"/>
                                <a:pt x="152" y="99"/>
                                <a:pt x="153" y="98"/>
                              </a:cubicBezTo>
                              <a:cubicBezTo>
                                <a:pt x="153" y="98"/>
                                <a:pt x="153" y="99"/>
                                <a:pt x="153" y="99"/>
                              </a:cubicBezTo>
                              <a:cubicBezTo>
                                <a:pt x="154" y="99"/>
                                <a:pt x="154" y="99"/>
                                <a:pt x="154" y="99"/>
                              </a:cubicBezTo>
                              <a:cubicBezTo>
                                <a:pt x="154" y="99"/>
                                <a:pt x="154" y="99"/>
                                <a:pt x="155" y="99"/>
                              </a:cubicBezTo>
                              <a:cubicBezTo>
                                <a:pt x="155" y="99"/>
                                <a:pt x="155" y="100"/>
                                <a:pt x="156" y="100"/>
                              </a:cubicBezTo>
                              <a:cubicBezTo>
                                <a:pt x="156" y="100"/>
                                <a:pt x="157" y="100"/>
                                <a:pt x="157" y="100"/>
                              </a:cubicBezTo>
                              <a:cubicBezTo>
                                <a:pt x="157" y="100"/>
                                <a:pt x="158" y="100"/>
                                <a:pt x="158" y="100"/>
                              </a:cubicBezTo>
                              <a:cubicBezTo>
                                <a:pt x="158" y="100"/>
                                <a:pt x="159" y="100"/>
                                <a:pt x="159" y="100"/>
                              </a:cubicBezTo>
                              <a:cubicBezTo>
                                <a:pt x="160" y="100"/>
                                <a:pt x="161" y="99"/>
                                <a:pt x="161" y="98"/>
                              </a:cubicBezTo>
                              <a:cubicBezTo>
                                <a:pt x="161" y="98"/>
                                <a:pt x="160" y="98"/>
                                <a:pt x="160" y="97"/>
                              </a:cubicBezTo>
                              <a:cubicBezTo>
                                <a:pt x="160" y="97"/>
                                <a:pt x="159" y="97"/>
                                <a:pt x="159" y="97"/>
                              </a:cubicBezTo>
                              <a:cubicBezTo>
                                <a:pt x="159" y="96"/>
                                <a:pt x="159" y="96"/>
                                <a:pt x="159" y="96"/>
                              </a:cubicBezTo>
                              <a:cubicBezTo>
                                <a:pt x="159" y="96"/>
                                <a:pt x="158" y="96"/>
                                <a:pt x="158" y="96"/>
                              </a:cubicBezTo>
                              <a:cubicBezTo>
                                <a:pt x="158" y="95"/>
                                <a:pt x="158" y="95"/>
                                <a:pt x="157" y="95"/>
                              </a:cubicBezTo>
                              <a:cubicBezTo>
                                <a:pt x="157" y="95"/>
                                <a:pt x="157" y="95"/>
                                <a:pt x="157" y="95"/>
                              </a:cubicBezTo>
                              <a:cubicBezTo>
                                <a:pt x="156" y="95"/>
                                <a:pt x="156" y="94"/>
                                <a:pt x="156" y="94"/>
                              </a:cubicBezTo>
                              <a:cubicBezTo>
                                <a:pt x="156" y="94"/>
                                <a:pt x="156" y="94"/>
                                <a:pt x="156" y="94"/>
                              </a:cubicBezTo>
                              <a:cubicBezTo>
                                <a:pt x="156" y="94"/>
                                <a:pt x="155" y="94"/>
                                <a:pt x="155" y="94"/>
                              </a:cubicBezTo>
                              <a:cubicBezTo>
                                <a:pt x="155" y="94"/>
                                <a:pt x="156" y="94"/>
                                <a:pt x="156" y="93"/>
                              </a:cubicBezTo>
                              <a:cubicBezTo>
                                <a:pt x="156" y="93"/>
                                <a:pt x="156" y="93"/>
                                <a:pt x="156" y="93"/>
                              </a:cubicBezTo>
                              <a:cubicBezTo>
                                <a:pt x="157" y="93"/>
                                <a:pt x="157" y="93"/>
                                <a:pt x="157" y="92"/>
                              </a:cubicBezTo>
                              <a:cubicBezTo>
                                <a:pt x="157" y="92"/>
                                <a:pt x="156" y="92"/>
                                <a:pt x="156" y="92"/>
                              </a:cubicBezTo>
                              <a:cubicBezTo>
                                <a:pt x="156" y="92"/>
                                <a:pt x="156" y="92"/>
                                <a:pt x="156" y="92"/>
                              </a:cubicBezTo>
                              <a:cubicBezTo>
                                <a:pt x="157" y="92"/>
                                <a:pt x="157" y="91"/>
                                <a:pt x="158" y="91"/>
                              </a:cubicBezTo>
                              <a:cubicBezTo>
                                <a:pt x="158" y="91"/>
                                <a:pt x="158" y="91"/>
                                <a:pt x="158" y="91"/>
                              </a:cubicBezTo>
                              <a:cubicBezTo>
                                <a:pt x="157" y="91"/>
                                <a:pt x="157" y="91"/>
                                <a:pt x="157" y="91"/>
                              </a:cubicBezTo>
                              <a:cubicBezTo>
                                <a:pt x="157" y="91"/>
                                <a:pt x="157" y="91"/>
                                <a:pt x="157" y="91"/>
                              </a:cubicBezTo>
                              <a:cubicBezTo>
                                <a:pt x="156" y="91"/>
                                <a:pt x="156" y="91"/>
                                <a:pt x="156" y="91"/>
                              </a:cubicBezTo>
                              <a:cubicBezTo>
                                <a:pt x="156" y="91"/>
                                <a:pt x="156" y="91"/>
                                <a:pt x="155" y="91"/>
                              </a:cubicBezTo>
                              <a:cubicBezTo>
                                <a:pt x="155" y="92"/>
                                <a:pt x="154" y="92"/>
                                <a:pt x="154" y="92"/>
                              </a:cubicBezTo>
                              <a:cubicBezTo>
                                <a:pt x="154" y="92"/>
                                <a:pt x="154" y="92"/>
                                <a:pt x="154" y="92"/>
                              </a:cubicBezTo>
                              <a:cubicBezTo>
                                <a:pt x="153" y="92"/>
                                <a:pt x="153" y="92"/>
                                <a:pt x="153" y="92"/>
                              </a:cubicBezTo>
                              <a:cubicBezTo>
                                <a:pt x="153" y="92"/>
                                <a:pt x="153" y="92"/>
                                <a:pt x="153" y="92"/>
                              </a:cubicBezTo>
                              <a:cubicBezTo>
                                <a:pt x="153" y="92"/>
                                <a:pt x="153" y="92"/>
                                <a:pt x="153" y="92"/>
                              </a:cubicBezTo>
                              <a:cubicBezTo>
                                <a:pt x="153" y="92"/>
                                <a:pt x="153" y="92"/>
                                <a:pt x="153" y="92"/>
                              </a:cubicBezTo>
                              <a:cubicBezTo>
                                <a:pt x="152" y="92"/>
                                <a:pt x="152" y="92"/>
                                <a:pt x="152" y="92"/>
                              </a:cubicBezTo>
                              <a:cubicBezTo>
                                <a:pt x="152" y="92"/>
                                <a:pt x="152" y="92"/>
                                <a:pt x="152" y="92"/>
                              </a:cubicBezTo>
                              <a:cubicBezTo>
                                <a:pt x="152" y="93"/>
                                <a:pt x="153" y="93"/>
                                <a:pt x="153" y="94"/>
                              </a:cubicBezTo>
                              <a:cubicBezTo>
                                <a:pt x="153" y="94"/>
                                <a:pt x="154" y="94"/>
                                <a:pt x="154" y="94"/>
                              </a:cubicBezTo>
                              <a:cubicBezTo>
                                <a:pt x="154" y="94"/>
                                <a:pt x="154" y="94"/>
                                <a:pt x="155" y="94"/>
                              </a:cubicBezTo>
                              <a:cubicBezTo>
                                <a:pt x="155" y="94"/>
                                <a:pt x="154" y="94"/>
                                <a:pt x="154" y="94"/>
                              </a:cubicBezTo>
                              <a:cubicBezTo>
                                <a:pt x="154" y="94"/>
                                <a:pt x="154" y="94"/>
                                <a:pt x="154" y="94"/>
                              </a:cubicBezTo>
                              <a:cubicBezTo>
                                <a:pt x="154" y="94"/>
                                <a:pt x="154" y="94"/>
                                <a:pt x="153" y="94"/>
                              </a:cubicBezTo>
                              <a:cubicBezTo>
                                <a:pt x="153" y="94"/>
                                <a:pt x="153" y="94"/>
                                <a:pt x="153" y="94"/>
                              </a:cubicBezTo>
                              <a:cubicBezTo>
                                <a:pt x="153" y="94"/>
                                <a:pt x="153" y="94"/>
                                <a:pt x="152" y="94"/>
                              </a:cubicBezTo>
                              <a:cubicBezTo>
                                <a:pt x="152" y="95"/>
                                <a:pt x="152" y="95"/>
                                <a:pt x="151" y="95"/>
                              </a:cubicBezTo>
                              <a:cubicBezTo>
                                <a:pt x="151" y="95"/>
                                <a:pt x="151" y="95"/>
                                <a:pt x="151" y="95"/>
                              </a:cubicBezTo>
                              <a:cubicBezTo>
                                <a:pt x="151" y="94"/>
                                <a:pt x="151" y="94"/>
                                <a:pt x="150" y="94"/>
                              </a:cubicBezTo>
                              <a:cubicBezTo>
                                <a:pt x="150" y="94"/>
                                <a:pt x="150" y="94"/>
                                <a:pt x="150" y="94"/>
                              </a:cubicBezTo>
                              <a:cubicBezTo>
                                <a:pt x="150" y="93"/>
                                <a:pt x="151" y="93"/>
                                <a:pt x="151" y="93"/>
                              </a:cubicBezTo>
                              <a:cubicBezTo>
                                <a:pt x="151" y="93"/>
                                <a:pt x="151" y="93"/>
                                <a:pt x="151" y="92"/>
                              </a:cubicBezTo>
                              <a:cubicBezTo>
                                <a:pt x="150" y="92"/>
                                <a:pt x="150" y="93"/>
                                <a:pt x="149" y="92"/>
                              </a:cubicBezTo>
                              <a:cubicBezTo>
                                <a:pt x="149" y="92"/>
                                <a:pt x="149" y="92"/>
                                <a:pt x="149" y="92"/>
                              </a:cubicBezTo>
                              <a:cubicBezTo>
                                <a:pt x="149" y="92"/>
                                <a:pt x="149" y="92"/>
                                <a:pt x="150" y="92"/>
                              </a:cubicBezTo>
                              <a:cubicBezTo>
                                <a:pt x="150" y="92"/>
                                <a:pt x="150" y="92"/>
                                <a:pt x="150" y="92"/>
                              </a:cubicBezTo>
                              <a:cubicBezTo>
                                <a:pt x="149" y="92"/>
                                <a:pt x="149" y="92"/>
                                <a:pt x="149" y="91"/>
                              </a:cubicBezTo>
                              <a:cubicBezTo>
                                <a:pt x="149" y="91"/>
                                <a:pt x="149" y="92"/>
                                <a:pt x="149" y="92"/>
                              </a:cubicBezTo>
                              <a:cubicBezTo>
                                <a:pt x="149" y="92"/>
                                <a:pt x="149" y="92"/>
                                <a:pt x="149" y="92"/>
                              </a:cubicBezTo>
                              <a:cubicBezTo>
                                <a:pt x="148" y="92"/>
                                <a:pt x="148" y="92"/>
                                <a:pt x="147" y="93"/>
                              </a:cubicBezTo>
                              <a:cubicBezTo>
                                <a:pt x="147" y="93"/>
                                <a:pt x="146" y="93"/>
                                <a:pt x="147" y="93"/>
                              </a:cubicBezTo>
                              <a:cubicBezTo>
                                <a:pt x="147" y="94"/>
                                <a:pt x="147" y="94"/>
                                <a:pt x="147" y="94"/>
                              </a:cubicBezTo>
                              <a:cubicBezTo>
                                <a:pt x="147" y="94"/>
                                <a:pt x="147" y="94"/>
                                <a:pt x="146" y="94"/>
                              </a:cubicBezTo>
                              <a:cubicBezTo>
                                <a:pt x="146" y="94"/>
                                <a:pt x="145" y="95"/>
                                <a:pt x="145" y="96"/>
                              </a:cubicBezTo>
                              <a:cubicBezTo>
                                <a:pt x="145" y="96"/>
                                <a:pt x="145" y="96"/>
                                <a:pt x="145" y="96"/>
                              </a:cubicBezTo>
                              <a:cubicBezTo>
                                <a:pt x="145" y="96"/>
                                <a:pt x="145" y="96"/>
                                <a:pt x="145" y="97"/>
                              </a:cubicBezTo>
                              <a:cubicBezTo>
                                <a:pt x="145" y="97"/>
                                <a:pt x="145" y="97"/>
                                <a:pt x="145" y="97"/>
                              </a:cubicBezTo>
                              <a:cubicBezTo>
                                <a:pt x="144" y="97"/>
                                <a:pt x="144" y="98"/>
                                <a:pt x="144" y="98"/>
                              </a:cubicBezTo>
                              <a:cubicBezTo>
                                <a:pt x="144" y="98"/>
                                <a:pt x="144" y="98"/>
                                <a:pt x="144" y="98"/>
                              </a:cubicBezTo>
                              <a:cubicBezTo>
                                <a:pt x="144" y="98"/>
                                <a:pt x="145" y="99"/>
                                <a:pt x="145" y="99"/>
                              </a:cubicBezTo>
                              <a:cubicBezTo>
                                <a:pt x="145" y="99"/>
                                <a:pt x="146" y="99"/>
                                <a:pt x="146" y="99"/>
                              </a:cubicBezTo>
                              <a:cubicBezTo>
                                <a:pt x="146" y="100"/>
                                <a:pt x="146" y="100"/>
                                <a:pt x="146" y="100"/>
                              </a:cubicBezTo>
                              <a:cubicBezTo>
                                <a:pt x="145" y="100"/>
                                <a:pt x="145" y="100"/>
                                <a:pt x="145" y="100"/>
                              </a:cubicBezTo>
                              <a:cubicBezTo>
                                <a:pt x="144" y="100"/>
                                <a:pt x="144" y="100"/>
                                <a:pt x="144" y="100"/>
                              </a:cubicBezTo>
                              <a:cubicBezTo>
                                <a:pt x="144" y="100"/>
                                <a:pt x="144" y="100"/>
                                <a:pt x="144" y="100"/>
                              </a:cubicBezTo>
                              <a:cubicBezTo>
                                <a:pt x="144" y="100"/>
                                <a:pt x="143" y="100"/>
                                <a:pt x="143" y="101"/>
                              </a:cubicBezTo>
                              <a:cubicBezTo>
                                <a:pt x="143" y="101"/>
                                <a:pt x="143" y="101"/>
                                <a:pt x="143" y="101"/>
                              </a:cubicBezTo>
                              <a:cubicBezTo>
                                <a:pt x="143" y="101"/>
                                <a:pt x="143" y="101"/>
                                <a:pt x="143" y="101"/>
                              </a:cubicBezTo>
                              <a:cubicBezTo>
                                <a:pt x="143" y="101"/>
                                <a:pt x="143" y="101"/>
                                <a:pt x="143" y="100"/>
                              </a:cubicBezTo>
                              <a:cubicBezTo>
                                <a:pt x="143" y="100"/>
                                <a:pt x="143" y="100"/>
                                <a:pt x="143" y="100"/>
                              </a:cubicBezTo>
                              <a:cubicBezTo>
                                <a:pt x="143" y="100"/>
                                <a:pt x="143" y="100"/>
                                <a:pt x="142" y="100"/>
                              </a:cubicBezTo>
                              <a:cubicBezTo>
                                <a:pt x="142" y="100"/>
                                <a:pt x="142" y="100"/>
                                <a:pt x="142" y="100"/>
                              </a:cubicBezTo>
                              <a:cubicBezTo>
                                <a:pt x="142" y="100"/>
                                <a:pt x="141" y="100"/>
                                <a:pt x="141" y="100"/>
                              </a:cubicBezTo>
                              <a:cubicBezTo>
                                <a:pt x="141" y="100"/>
                                <a:pt x="141" y="100"/>
                                <a:pt x="141" y="100"/>
                              </a:cubicBezTo>
                              <a:cubicBezTo>
                                <a:pt x="141" y="100"/>
                                <a:pt x="141" y="100"/>
                                <a:pt x="140" y="100"/>
                              </a:cubicBezTo>
                              <a:cubicBezTo>
                                <a:pt x="140" y="100"/>
                                <a:pt x="140" y="100"/>
                                <a:pt x="140" y="100"/>
                              </a:cubicBezTo>
                              <a:cubicBezTo>
                                <a:pt x="140" y="100"/>
                                <a:pt x="140" y="100"/>
                                <a:pt x="140" y="100"/>
                              </a:cubicBezTo>
                              <a:cubicBezTo>
                                <a:pt x="140" y="101"/>
                                <a:pt x="140" y="101"/>
                                <a:pt x="140" y="101"/>
                              </a:cubicBezTo>
                              <a:cubicBezTo>
                                <a:pt x="140" y="101"/>
                                <a:pt x="140" y="101"/>
                                <a:pt x="140" y="101"/>
                              </a:cubicBezTo>
                              <a:cubicBezTo>
                                <a:pt x="140" y="101"/>
                                <a:pt x="140" y="101"/>
                                <a:pt x="140" y="101"/>
                              </a:cubicBezTo>
                              <a:cubicBezTo>
                                <a:pt x="140" y="101"/>
                                <a:pt x="140" y="101"/>
                                <a:pt x="140" y="101"/>
                              </a:cubicBezTo>
                              <a:cubicBezTo>
                                <a:pt x="140" y="101"/>
                                <a:pt x="140" y="101"/>
                                <a:pt x="140" y="101"/>
                              </a:cubicBezTo>
                              <a:cubicBezTo>
                                <a:pt x="140" y="101"/>
                                <a:pt x="140" y="101"/>
                                <a:pt x="140" y="101"/>
                              </a:cubicBezTo>
                              <a:cubicBezTo>
                                <a:pt x="140" y="101"/>
                                <a:pt x="140" y="101"/>
                                <a:pt x="140" y="101"/>
                              </a:cubicBezTo>
                              <a:cubicBezTo>
                                <a:pt x="140" y="101"/>
                                <a:pt x="140" y="101"/>
                                <a:pt x="140" y="101"/>
                              </a:cubicBezTo>
                              <a:cubicBezTo>
                                <a:pt x="140" y="101"/>
                                <a:pt x="140" y="101"/>
                                <a:pt x="140" y="101"/>
                              </a:cubicBezTo>
                              <a:cubicBezTo>
                                <a:pt x="140" y="101"/>
                                <a:pt x="139" y="101"/>
                                <a:pt x="139" y="101"/>
                              </a:cubicBezTo>
                              <a:cubicBezTo>
                                <a:pt x="139" y="101"/>
                                <a:pt x="139" y="101"/>
                                <a:pt x="139" y="101"/>
                              </a:cubicBezTo>
                              <a:cubicBezTo>
                                <a:pt x="139" y="101"/>
                                <a:pt x="139" y="101"/>
                                <a:pt x="140" y="101"/>
                              </a:cubicBezTo>
                              <a:cubicBezTo>
                                <a:pt x="140" y="101"/>
                                <a:pt x="140" y="101"/>
                                <a:pt x="140" y="101"/>
                              </a:cubicBezTo>
                              <a:cubicBezTo>
                                <a:pt x="139" y="101"/>
                                <a:pt x="139" y="101"/>
                                <a:pt x="139" y="101"/>
                              </a:cubicBezTo>
                              <a:cubicBezTo>
                                <a:pt x="139" y="101"/>
                                <a:pt x="139" y="101"/>
                                <a:pt x="139" y="101"/>
                              </a:cubicBezTo>
                              <a:cubicBezTo>
                                <a:pt x="139" y="101"/>
                                <a:pt x="139" y="100"/>
                                <a:pt x="139" y="100"/>
                              </a:cubicBezTo>
                              <a:cubicBezTo>
                                <a:pt x="139" y="100"/>
                                <a:pt x="139" y="100"/>
                                <a:pt x="139" y="100"/>
                              </a:cubicBezTo>
                              <a:cubicBezTo>
                                <a:pt x="139" y="100"/>
                                <a:pt x="139" y="100"/>
                                <a:pt x="139" y="100"/>
                              </a:cubicBezTo>
                              <a:cubicBezTo>
                                <a:pt x="139" y="100"/>
                                <a:pt x="138" y="100"/>
                                <a:pt x="138" y="101"/>
                              </a:cubicBezTo>
                              <a:cubicBezTo>
                                <a:pt x="138" y="101"/>
                                <a:pt x="138" y="101"/>
                                <a:pt x="138" y="101"/>
                              </a:cubicBezTo>
                              <a:cubicBezTo>
                                <a:pt x="138" y="101"/>
                                <a:pt x="138" y="101"/>
                                <a:pt x="138" y="101"/>
                              </a:cubicBezTo>
                              <a:cubicBezTo>
                                <a:pt x="138" y="102"/>
                                <a:pt x="139" y="102"/>
                                <a:pt x="139" y="102"/>
                              </a:cubicBezTo>
                              <a:cubicBezTo>
                                <a:pt x="139" y="102"/>
                                <a:pt x="139" y="102"/>
                                <a:pt x="139" y="102"/>
                              </a:cubicBezTo>
                              <a:cubicBezTo>
                                <a:pt x="139" y="102"/>
                                <a:pt x="139" y="102"/>
                                <a:pt x="139" y="102"/>
                              </a:cubicBezTo>
                              <a:cubicBezTo>
                                <a:pt x="139" y="102"/>
                                <a:pt x="139" y="102"/>
                                <a:pt x="139" y="102"/>
                              </a:cubicBezTo>
                              <a:cubicBezTo>
                                <a:pt x="139" y="102"/>
                                <a:pt x="139" y="102"/>
                                <a:pt x="139" y="102"/>
                              </a:cubicBezTo>
                              <a:cubicBezTo>
                                <a:pt x="139" y="102"/>
                                <a:pt x="139" y="102"/>
                                <a:pt x="139" y="102"/>
                              </a:cubicBezTo>
                              <a:cubicBezTo>
                                <a:pt x="139" y="102"/>
                                <a:pt x="139" y="102"/>
                                <a:pt x="139" y="102"/>
                              </a:cubicBezTo>
                              <a:cubicBezTo>
                                <a:pt x="139" y="102"/>
                                <a:pt x="139" y="102"/>
                                <a:pt x="139" y="103"/>
                              </a:cubicBezTo>
                              <a:cubicBezTo>
                                <a:pt x="139" y="103"/>
                                <a:pt x="138" y="103"/>
                                <a:pt x="138" y="103"/>
                              </a:cubicBezTo>
                              <a:cubicBezTo>
                                <a:pt x="138" y="103"/>
                                <a:pt x="138" y="103"/>
                                <a:pt x="138" y="103"/>
                              </a:cubicBezTo>
                              <a:cubicBezTo>
                                <a:pt x="139" y="103"/>
                                <a:pt x="140" y="104"/>
                                <a:pt x="140" y="104"/>
                              </a:cubicBezTo>
                              <a:cubicBezTo>
                                <a:pt x="140" y="104"/>
                                <a:pt x="140" y="104"/>
                                <a:pt x="140" y="104"/>
                              </a:cubicBezTo>
                              <a:cubicBezTo>
                                <a:pt x="140" y="104"/>
                                <a:pt x="140" y="104"/>
                                <a:pt x="140" y="104"/>
                              </a:cubicBezTo>
                              <a:cubicBezTo>
                                <a:pt x="140" y="104"/>
                                <a:pt x="140" y="104"/>
                                <a:pt x="140" y="104"/>
                              </a:cubicBezTo>
                              <a:cubicBezTo>
                                <a:pt x="140" y="104"/>
                                <a:pt x="140" y="104"/>
                                <a:pt x="140" y="104"/>
                              </a:cubicBezTo>
                              <a:cubicBezTo>
                                <a:pt x="140" y="104"/>
                                <a:pt x="140" y="104"/>
                                <a:pt x="139" y="104"/>
                              </a:cubicBezTo>
                              <a:cubicBezTo>
                                <a:pt x="139" y="104"/>
                                <a:pt x="139" y="104"/>
                                <a:pt x="139" y="104"/>
                              </a:cubicBezTo>
                              <a:cubicBezTo>
                                <a:pt x="139" y="104"/>
                                <a:pt x="139" y="104"/>
                                <a:pt x="139" y="104"/>
                              </a:cubicBezTo>
                              <a:cubicBezTo>
                                <a:pt x="139" y="104"/>
                                <a:pt x="139" y="104"/>
                                <a:pt x="139" y="104"/>
                              </a:cubicBezTo>
                              <a:cubicBezTo>
                                <a:pt x="139" y="105"/>
                                <a:pt x="139" y="105"/>
                                <a:pt x="139" y="105"/>
                              </a:cubicBezTo>
                              <a:cubicBezTo>
                                <a:pt x="139" y="105"/>
                                <a:pt x="139" y="105"/>
                                <a:pt x="139" y="105"/>
                              </a:cubicBezTo>
                              <a:cubicBezTo>
                                <a:pt x="139" y="105"/>
                                <a:pt x="139" y="105"/>
                                <a:pt x="139" y="105"/>
                              </a:cubicBezTo>
                              <a:cubicBezTo>
                                <a:pt x="139" y="105"/>
                                <a:pt x="139" y="105"/>
                                <a:pt x="139" y="105"/>
                              </a:cubicBezTo>
                              <a:cubicBezTo>
                                <a:pt x="139" y="105"/>
                                <a:pt x="139" y="105"/>
                                <a:pt x="139" y="105"/>
                              </a:cubicBezTo>
                              <a:cubicBezTo>
                                <a:pt x="139" y="105"/>
                                <a:pt x="139" y="105"/>
                                <a:pt x="138" y="105"/>
                              </a:cubicBezTo>
                              <a:cubicBezTo>
                                <a:pt x="138" y="105"/>
                                <a:pt x="138" y="105"/>
                                <a:pt x="138" y="105"/>
                              </a:cubicBezTo>
                              <a:cubicBezTo>
                                <a:pt x="139" y="105"/>
                                <a:pt x="139" y="105"/>
                                <a:pt x="139" y="106"/>
                              </a:cubicBezTo>
                              <a:cubicBezTo>
                                <a:pt x="139" y="106"/>
                                <a:pt x="138" y="106"/>
                                <a:pt x="138" y="106"/>
                              </a:cubicBezTo>
                              <a:cubicBezTo>
                                <a:pt x="138" y="106"/>
                                <a:pt x="138" y="106"/>
                                <a:pt x="138" y="106"/>
                              </a:cubicBezTo>
                              <a:cubicBezTo>
                                <a:pt x="138" y="106"/>
                                <a:pt x="138" y="106"/>
                                <a:pt x="138" y="106"/>
                              </a:cubicBezTo>
                              <a:cubicBezTo>
                                <a:pt x="138" y="106"/>
                                <a:pt x="138" y="105"/>
                                <a:pt x="138" y="105"/>
                              </a:cubicBezTo>
                              <a:cubicBezTo>
                                <a:pt x="138" y="105"/>
                                <a:pt x="138" y="105"/>
                                <a:pt x="137" y="106"/>
                              </a:cubicBezTo>
                              <a:cubicBezTo>
                                <a:pt x="137" y="105"/>
                                <a:pt x="137" y="105"/>
                                <a:pt x="137" y="105"/>
                              </a:cubicBezTo>
                              <a:cubicBezTo>
                                <a:pt x="137" y="105"/>
                                <a:pt x="137" y="105"/>
                                <a:pt x="137" y="105"/>
                              </a:cubicBezTo>
                              <a:cubicBezTo>
                                <a:pt x="137" y="105"/>
                                <a:pt x="137" y="104"/>
                                <a:pt x="137" y="104"/>
                              </a:cubicBezTo>
                              <a:cubicBezTo>
                                <a:pt x="137" y="104"/>
                                <a:pt x="137" y="104"/>
                                <a:pt x="137" y="104"/>
                              </a:cubicBezTo>
                              <a:cubicBezTo>
                                <a:pt x="137" y="104"/>
                                <a:pt x="138" y="104"/>
                                <a:pt x="138" y="104"/>
                              </a:cubicBezTo>
                              <a:cubicBezTo>
                                <a:pt x="138" y="104"/>
                                <a:pt x="139" y="104"/>
                                <a:pt x="139" y="104"/>
                              </a:cubicBezTo>
                              <a:cubicBezTo>
                                <a:pt x="139" y="104"/>
                                <a:pt x="139" y="104"/>
                                <a:pt x="139" y="104"/>
                              </a:cubicBezTo>
                              <a:cubicBezTo>
                                <a:pt x="139" y="104"/>
                                <a:pt x="138" y="103"/>
                                <a:pt x="138" y="103"/>
                              </a:cubicBezTo>
                              <a:cubicBezTo>
                                <a:pt x="138" y="103"/>
                                <a:pt x="137" y="103"/>
                                <a:pt x="137" y="103"/>
                              </a:cubicBezTo>
                              <a:cubicBezTo>
                                <a:pt x="137" y="103"/>
                                <a:pt x="136" y="103"/>
                                <a:pt x="136" y="103"/>
                              </a:cubicBezTo>
                              <a:cubicBezTo>
                                <a:pt x="136" y="103"/>
                                <a:pt x="136" y="103"/>
                                <a:pt x="136" y="103"/>
                              </a:cubicBezTo>
                              <a:cubicBezTo>
                                <a:pt x="136" y="103"/>
                                <a:pt x="137" y="103"/>
                                <a:pt x="137" y="103"/>
                              </a:cubicBezTo>
                              <a:cubicBezTo>
                                <a:pt x="137" y="103"/>
                                <a:pt x="137" y="103"/>
                                <a:pt x="137" y="103"/>
                              </a:cubicBezTo>
                              <a:cubicBezTo>
                                <a:pt x="137" y="103"/>
                                <a:pt x="137" y="103"/>
                                <a:pt x="137" y="102"/>
                              </a:cubicBezTo>
                              <a:cubicBezTo>
                                <a:pt x="136" y="103"/>
                                <a:pt x="136" y="102"/>
                                <a:pt x="135" y="102"/>
                              </a:cubicBezTo>
                              <a:cubicBezTo>
                                <a:pt x="135" y="102"/>
                                <a:pt x="135" y="102"/>
                                <a:pt x="135" y="101"/>
                              </a:cubicBezTo>
                              <a:cubicBezTo>
                                <a:pt x="135" y="101"/>
                                <a:pt x="135" y="101"/>
                                <a:pt x="135" y="101"/>
                              </a:cubicBezTo>
                              <a:cubicBezTo>
                                <a:pt x="135" y="101"/>
                                <a:pt x="135" y="101"/>
                                <a:pt x="135" y="101"/>
                              </a:cubicBezTo>
                              <a:cubicBezTo>
                                <a:pt x="135" y="101"/>
                                <a:pt x="135" y="101"/>
                                <a:pt x="135" y="100"/>
                              </a:cubicBezTo>
                              <a:cubicBezTo>
                                <a:pt x="135" y="100"/>
                                <a:pt x="135" y="100"/>
                                <a:pt x="135" y="100"/>
                              </a:cubicBezTo>
                              <a:cubicBezTo>
                                <a:pt x="135" y="100"/>
                                <a:pt x="135" y="99"/>
                                <a:pt x="135" y="99"/>
                              </a:cubicBezTo>
                              <a:cubicBezTo>
                                <a:pt x="135" y="99"/>
                                <a:pt x="135" y="99"/>
                                <a:pt x="135" y="99"/>
                              </a:cubicBezTo>
                              <a:cubicBezTo>
                                <a:pt x="135" y="99"/>
                                <a:pt x="135" y="99"/>
                                <a:pt x="134" y="99"/>
                              </a:cubicBezTo>
                              <a:cubicBezTo>
                                <a:pt x="134" y="98"/>
                                <a:pt x="134" y="98"/>
                                <a:pt x="134" y="98"/>
                              </a:cubicBezTo>
                              <a:cubicBezTo>
                                <a:pt x="134" y="98"/>
                                <a:pt x="133" y="98"/>
                                <a:pt x="132" y="97"/>
                              </a:cubicBezTo>
                              <a:cubicBezTo>
                                <a:pt x="132" y="97"/>
                                <a:pt x="132" y="97"/>
                                <a:pt x="132" y="97"/>
                              </a:cubicBezTo>
                              <a:cubicBezTo>
                                <a:pt x="132" y="97"/>
                                <a:pt x="131" y="96"/>
                                <a:pt x="131" y="96"/>
                              </a:cubicBezTo>
                              <a:cubicBezTo>
                                <a:pt x="131" y="96"/>
                                <a:pt x="131" y="96"/>
                                <a:pt x="131" y="96"/>
                              </a:cubicBezTo>
                              <a:cubicBezTo>
                                <a:pt x="130" y="96"/>
                                <a:pt x="130" y="96"/>
                                <a:pt x="130" y="95"/>
                              </a:cubicBezTo>
                              <a:cubicBezTo>
                                <a:pt x="130" y="95"/>
                                <a:pt x="130" y="95"/>
                                <a:pt x="130" y="95"/>
                              </a:cubicBezTo>
                              <a:cubicBezTo>
                                <a:pt x="130" y="95"/>
                                <a:pt x="130" y="95"/>
                                <a:pt x="130" y="95"/>
                              </a:cubicBezTo>
                              <a:cubicBezTo>
                                <a:pt x="129" y="95"/>
                                <a:pt x="130" y="94"/>
                                <a:pt x="129" y="94"/>
                              </a:cubicBezTo>
                              <a:cubicBezTo>
                                <a:pt x="129" y="94"/>
                                <a:pt x="129" y="94"/>
                                <a:pt x="129" y="94"/>
                              </a:cubicBezTo>
                              <a:cubicBezTo>
                                <a:pt x="128" y="94"/>
                                <a:pt x="128" y="94"/>
                                <a:pt x="128" y="95"/>
                              </a:cubicBezTo>
                              <a:cubicBezTo>
                                <a:pt x="128" y="94"/>
                                <a:pt x="128" y="94"/>
                                <a:pt x="128" y="94"/>
                              </a:cubicBezTo>
                              <a:cubicBezTo>
                                <a:pt x="128" y="94"/>
                                <a:pt x="128" y="93"/>
                                <a:pt x="128" y="93"/>
                              </a:cubicBezTo>
                              <a:cubicBezTo>
                                <a:pt x="128" y="93"/>
                                <a:pt x="128" y="93"/>
                                <a:pt x="128" y="93"/>
                              </a:cubicBezTo>
                              <a:cubicBezTo>
                                <a:pt x="128" y="93"/>
                                <a:pt x="128" y="93"/>
                                <a:pt x="127" y="93"/>
                              </a:cubicBezTo>
                              <a:cubicBezTo>
                                <a:pt x="127" y="93"/>
                                <a:pt x="127" y="93"/>
                                <a:pt x="127" y="93"/>
                              </a:cubicBezTo>
                              <a:cubicBezTo>
                                <a:pt x="127" y="93"/>
                                <a:pt x="127" y="94"/>
                                <a:pt x="126" y="94"/>
                              </a:cubicBezTo>
                              <a:cubicBezTo>
                                <a:pt x="126" y="94"/>
                                <a:pt x="126" y="94"/>
                                <a:pt x="126" y="94"/>
                              </a:cubicBezTo>
                              <a:cubicBezTo>
                                <a:pt x="126" y="94"/>
                                <a:pt x="126" y="94"/>
                                <a:pt x="126" y="94"/>
                              </a:cubicBezTo>
                              <a:cubicBezTo>
                                <a:pt x="126" y="94"/>
                                <a:pt x="127" y="94"/>
                                <a:pt x="127" y="94"/>
                              </a:cubicBezTo>
                              <a:cubicBezTo>
                                <a:pt x="127" y="95"/>
                                <a:pt x="126" y="95"/>
                                <a:pt x="126" y="95"/>
                              </a:cubicBezTo>
                              <a:cubicBezTo>
                                <a:pt x="127" y="95"/>
                                <a:pt x="127" y="96"/>
                                <a:pt x="127" y="96"/>
                              </a:cubicBezTo>
                              <a:cubicBezTo>
                                <a:pt x="128" y="96"/>
                                <a:pt x="128" y="96"/>
                                <a:pt x="128" y="96"/>
                              </a:cubicBezTo>
                              <a:cubicBezTo>
                                <a:pt x="128" y="97"/>
                                <a:pt x="128" y="97"/>
                                <a:pt x="128" y="97"/>
                              </a:cubicBezTo>
                              <a:cubicBezTo>
                                <a:pt x="128" y="98"/>
                                <a:pt x="129" y="98"/>
                                <a:pt x="129" y="98"/>
                              </a:cubicBezTo>
                              <a:cubicBezTo>
                                <a:pt x="130" y="99"/>
                                <a:pt x="131" y="98"/>
                                <a:pt x="131" y="99"/>
                              </a:cubicBezTo>
                              <a:cubicBezTo>
                                <a:pt x="131" y="99"/>
                                <a:pt x="131" y="99"/>
                                <a:pt x="131" y="99"/>
                              </a:cubicBezTo>
                              <a:cubicBezTo>
                                <a:pt x="131" y="99"/>
                                <a:pt x="131" y="99"/>
                                <a:pt x="131" y="99"/>
                              </a:cubicBezTo>
                              <a:cubicBezTo>
                                <a:pt x="131" y="99"/>
                                <a:pt x="131" y="99"/>
                                <a:pt x="131" y="99"/>
                              </a:cubicBezTo>
                              <a:cubicBezTo>
                                <a:pt x="132" y="100"/>
                                <a:pt x="133" y="100"/>
                                <a:pt x="134" y="101"/>
                              </a:cubicBezTo>
                              <a:cubicBezTo>
                                <a:pt x="134" y="101"/>
                                <a:pt x="134" y="101"/>
                                <a:pt x="133" y="102"/>
                              </a:cubicBezTo>
                              <a:cubicBezTo>
                                <a:pt x="133" y="101"/>
                                <a:pt x="133" y="101"/>
                                <a:pt x="133" y="101"/>
                              </a:cubicBezTo>
                              <a:cubicBezTo>
                                <a:pt x="133" y="101"/>
                                <a:pt x="133" y="101"/>
                                <a:pt x="133" y="101"/>
                              </a:cubicBezTo>
                              <a:cubicBezTo>
                                <a:pt x="133" y="101"/>
                                <a:pt x="132" y="101"/>
                                <a:pt x="132" y="101"/>
                              </a:cubicBezTo>
                              <a:cubicBezTo>
                                <a:pt x="132" y="100"/>
                                <a:pt x="131" y="101"/>
                                <a:pt x="131" y="102"/>
                              </a:cubicBezTo>
                              <a:cubicBezTo>
                                <a:pt x="132" y="102"/>
                                <a:pt x="132" y="102"/>
                                <a:pt x="132" y="102"/>
                              </a:cubicBezTo>
                              <a:cubicBezTo>
                                <a:pt x="132" y="102"/>
                                <a:pt x="132" y="102"/>
                                <a:pt x="132" y="103"/>
                              </a:cubicBezTo>
                              <a:cubicBezTo>
                                <a:pt x="132" y="103"/>
                                <a:pt x="132" y="103"/>
                                <a:pt x="132" y="103"/>
                              </a:cubicBezTo>
                              <a:cubicBezTo>
                                <a:pt x="132" y="103"/>
                                <a:pt x="132" y="103"/>
                                <a:pt x="131" y="103"/>
                              </a:cubicBezTo>
                              <a:cubicBezTo>
                                <a:pt x="131" y="103"/>
                                <a:pt x="131" y="103"/>
                                <a:pt x="131" y="103"/>
                              </a:cubicBezTo>
                              <a:cubicBezTo>
                                <a:pt x="131" y="104"/>
                                <a:pt x="131" y="104"/>
                                <a:pt x="131" y="104"/>
                              </a:cubicBezTo>
                              <a:cubicBezTo>
                                <a:pt x="130" y="104"/>
                                <a:pt x="130" y="104"/>
                                <a:pt x="130" y="104"/>
                              </a:cubicBezTo>
                              <a:cubicBezTo>
                                <a:pt x="130" y="104"/>
                                <a:pt x="130" y="104"/>
                                <a:pt x="130" y="104"/>
                              </a:cubicBezTo>
                              <a:cubicBezTo>
                                <a:pt x="130" y="104"/>
                                <a:pt x="130" y="104"/>
                                <a:pt x="130" y="104"/>
                              </a:cubicBezTo>
                              <a:cubicBezTo>
                                <a:pt x="131" y="104"/>
                                <a:pt x="131" y="103"/>
                                <a:pt x="131" y="103"/>
                              </a:cubicBezTo>
                              <a:cubicBezTo>
                                <a:pt x="131" y="103"/>
                                <a:pt x="131" y="103"/>
                                <a:pt x="131" y="103"/>
                              </a:cubicBezTo>
                              <a:cubicBezTo>
                                <a:pt x="131" y="103"/>
                                <a:pt x="131" y="103"/>
                                <a:pt x="131" y="103"/>
                              </a:cubicBezTo>
                              <a:cubicBezTo>
                                <a:pt x="131" y="103"/>
                                <a:pt x="131" y="103"/>
                                <a:pt x="131" y="103"/>
                              </a:cubicBezTo>
                              <a:cubicBezTo>
                                <a:pt x="131" y="103"/>
                                <a:pt x="130" y="101"/>
                                <a:pt x="130" y="101"/>
                              </a:cubicBezTo>
                              <a:cubicBezTo>
                                <a:pt x="130" y="101"/>
                                <a:pt x="130" y="101"/>
                                <a:pt x="130" y="101"/>
                              </a:cubicBezTo>
                              <a:cubicBezTo>
                                <a:pt x="130" y="101"/>
                                <a:pt x="130" y="101"/>
                                <a:pt x="129" y="101"/>
                              </a:cubicBezTo>
                              <a:cubicBezTo>
                                <a:pt x="129" y="101"/>
                                <a:pt x="130" y="101"/>
                                <a:pt x="129" y="101"/>
                              </a:cubicBezTo>
                              <a:cubicBezTo>
                                <a:pt x="129" y="100"/>
                                <a:pt x="129" y="100"/>
                                <a:pt x="129" y="100"/>
                              </a:cubicBezTo>
                              <a:cubicBezTo>
                                <a:pt x="129" y="100"/>
                                <a:pt x="129" y="100"/>
                                <a:pt x="129" y="100"/>
                              </a:cubicBezTo>
                              <a:cubicBezTo>
                                <a:pt x="129" y="100"/>
                                <a:pt x="129" y="100"/>
                                <a:pt x="129" y="100"/>
                              </a:cubicBezTo>
                              <a:cubicBezTo>
                                <a:pt x="129" y="100"/>
                                <a:pt x="129" y="100"/>
                                <a:pt x="129" y="100"/>
                              </a:cubicBezTo>
                              <a:cubicBezTo>
                                <a:pt x="129" y="100"/>
                                <a:pt x="129" y="100"/>
                                <a:pt x="129" y="100"/>
                              </a:cubicBezTo>
                              <a:cubicBezTo>
                                <a:pt x="129" y="100"/>
                                <a:pt x="129" y="100"/>
                                <a:pt x="129" y="100"/>
                              </a:cubicBezTo>
                              <a:cubicBezTo>
                                <a:pt x="129" y="100"/>
                                <a:pt x="129" y="100"/>
                                <a:pt x="128" y="100"/>
                              </a:cubicBezTo>
                              <a:cubicBezTo>
                                <a:pt x="128" y="99"/>
                                <a:pt x="128" y="100"/>
                                <a:pt x="127" y="99"/>
                              </a:cubicBezTo>
                              <a:cubicBezTo>
                                <a:pt x="126" y="99"/>
                                <a:pt x="126" y="98"/>
                                <a:pt x="125" y="98"/>
                              </a:cubicBezTo>
                              <a:cubicBezTo>
                                <a:pt x="124" y="97"/>
                                <a:pt x="124" y="96"/>
                                <a:pt x="123" y="95"/>
                              </a:cubicBezTo>
                              <a:cubicBezTo>
                                <a:pt x="123" y="95"/>
                                <a:pt x="122" y="95"/>
                                <a:pt x="122" y="95"/>
                              </a:cubicBezTo>
                              <a:cubicBezTo>
                                <a:pt x="122" y="95"/>
                                <a:pt x="121" y="96"/>
                                <a:pt x="121" y="96"/>
                              </a:cubicBezTo>
                              <a:cubicBezTo>
                                <a:pt x="121" y="96"/>
                                <a:pt x="121" y="96"/>
                                <a:pt x="121" y="96"/>
                              </a:cubicBezTo>
                              <a:cubicBezTo>
                                <a:pt x="120" y="96"/>
                                <a:pt x="120" y="97"/>
                                <a:pt x="119" y="97"/>
                              </a:cubicBezTo>
                              <a:cubicBezTo>
                                <a:pt x="118" y="97"/>
                                <a:pt x="118" y="97"/>
                                <a:pt x="118" y="97"/>
                              </a:cubicBezTo>
                              <a:cubicBezTo>
                                <a:pt x="118" y="96"/>
                                <a:pt x="118" y="97"/>
                                <a:pt x="117" y="97"/>
                              </a:cubicBezTo>
                              <a:cubicBezTo>
                                <a:pt x="117" y="97"/>
                                <a:pt x="117" y="96"/>
                                <a:pt x="116" y="97"/>
                              </a:cubicBezTo>
                              <a:cubicBezTo>
                                <a:pt x="115" y="97"/>
                                <a:pt x="116" y="98"/>
                                <a:pt x="116" y="99"/>
                              </a:cubicBezTo>
                              <a:cubicBezTo>
                                <a:pt x="115" y="99"/>
                                <a:pt x="115" y="99"/>
                                <a:pt x="115" y="99"/>
                              </a:cubicBezTo>
                              <a:cubicBezTo>
                                <a:pt x="115" y="99"/>
                                <a:pt x="114" y="99"/>
                                <a:pt x="114" y="99"/>
                              </a:cubicBezTo>
                              <a:cubicBezTo>
                                <a:pt x="114" y="100"/>
                                <a:pt x="113" y="99"/>
                                <a:pt x="113" y="100"/>
                              </a:cubicBezTo>
                              <a:cubicBezTo>
                                <a:pt x="113" y="100"/>
                                <a:pt x="113" y="100"/>
                                <a:pt x="113" y="100"/>
                              </a:cubicBezTo>
                              <a:cubicBezTo>
                                <a:pt x="113" y="100"/>
                                <a:pt x="113" y="100"/>
                                <a:pt x="113" y="100"/>
                              </a:cubicBezTo>
                              <a:cubicBezTo>
                                <a:pt x="112" y="100"/>
                                <a:pt x="112" y="101"/>
                                <a:pt x="112" y="102"/>
                              </a:cubicBezTo>
                              <a:cubicBezTo>
                                <a:pt x="112" y="102"/>
                                <a:pt x="112" y="102"/>
                                <a:pt x="112" y="103"/>
                              </a:cubicBezTo>
                              <a:cubicBezTo>
                                <a:pt x="112" y="103"/>
                                <a:pt x="112" y="103"/>
                                <a:pt x="112" y="103"/>
                              </a:cubicBezTo>
                              <a:cubicBezTo>
                                <a:pt x="112" y="103"/>
                                <a:pt x="112" y="103"/>
                                <a:pt x="112" y="103"/>
                              </a:cubicBezTo>
                              <a:cubicBezTo>
                                <a:pt x="112" y="103"/>
                                <a:pt x="111" y="104"/>
                                <a:pt x="111" y="104"/>
                              </a:cubicBezTo>
                              <a:cubicBezTo>
                                <a:pt x="111" y="104"/>
                                <a:pt x="111" y="104"/>
                                <a:pt x="111" y="105"/>
                              </a:cubicBezTo>
                              <a:cubicBezTo>
                                <a:pt x="111" y="105"/>
                                <a:pt x="110" y="105"/>
                                <a:pt x="110" y="105"/>
                              </a:cubicBezTo>
                              <a:cubicBezTo>
                                <a:pt x="110" y="105"/>
                                <a:pt x="110" y="105"/>
                                <a:pt x="109" y="106"/>
                              </a:cubicBezTo>
                              <a:cubicBezTo>
                                <a:pt x="109" y="106"/>
                                <a:pt x="109" y="106"/>
                                <a:pt x="109" y="106"/>
                              </a:cubicBezTo>
                              <a:cubicBezTo>
                                <a:pt x="109" y="106"/>
                                <a:pt x="109" y="106"/>
                                <a:pt x="109" y="106"/>
                              </a:cubicBezTo>
                              <a:cubicBezTo>
                                <a:pt x="108" y="106"/>
                                <a:pt x="107" y="106"/>
                                <a:pt x="107" y="106"/>
                              </a:cubicBezTo>
                              <a:cubicBezTo>
                                <a:pt x="107" y="106"/>
                                <a:pt x="107" y="106"/>
                                <a:pt x="106" y="106"/>
                              </a:cubicBezTo>
                              <a:cubicBezTo>
                                <a:pt x="106" y="106"/>
                                <a:pt x="106" y="106"/>
                                <a:pt x="106" y="107"/>
                              </a:cubicBezTo>
                              <a:cubicBezTo>
                                <a:pt x="106" y="107"/>
                                <a:pt x="106" y="107"/>
                                <a:pt x="106" y="107"/>
                              </a:cubicBezTo>
                              <a:cubicBezTo>
                                <a:pt x="106" y="107"/>
                                <a:pt x="106" y="106"/>
                                <a:pt x="106" y="106"/>
                              </a:cubicBezTo>
                              <a:cubicBezTo>
                                <a:pt x="106" y="106"/>
                                <a:pt x="106" y="106"/>
                                <a:pt x="106" y="106"/>
                              </a:cubicBezTo>
                              <a:cubicBezTo>
                                <a:pt x="106" y="107"/>
                                <a:pt x="106" y="107"/>
                                <a:pt x="106" y="107"/>
                              </a:cubicBezTo>
                              <a:cubicBezTo>
                                <a:pt x="105" y="107"/>
                                <a:pt x="105" y="106"/>
                                <a:pt x="105" y="106"/>
                              </a:cubicBezTo>
                              <a:cubicBezTo>
                                <a:pt x="105" y="106"/>
                                <a:pt x="105" y="106"/>
                                <a:pt x="104" y="106"/>
                              </a:cubicBezTo>
                              <a:cubicBezTo>
                                <a:pt x="104" y="105"/>
                                <a:pt x="104" y="105"/>
                                <a:pt x="103" y="105"/>
                              </a:cubicBezTo>
                              <a:cubicBezTo>
                                <a:pt x="103" y="105"/>
                                <a:pt x="103" y="105"/>
                                <a:pt x="103" y="105"/>
                              </a:cubicBezTo>
                              <a:cubicBezTo>
                                <a:pt x="103" y="105"/>
                                <a:pt x="102" y="105"/>
                                <a:pt x="102" y="105"/>
                              </a:cubicBezTo>
                              <a:cubicBezTo>
                                <a:pt x="102" y="105"/>
                                <a:pt x="102" y="105"/>
                                <a:pt x="102" y="105"/>
                              </a:cubicBezTo>
                              <a:cubicBezTo>
                                <a:pt x="102" y="105"/>
                                <a:pt x="102" y="105"/>
                                <a:pt x="102" y="105"/>
                              </a:cubicBezTo>
                              <a:cubicBezTo>
                                <a:pt x="101" y="105"/>
                                <a:pt x="102" y="105"/>
                                <a:pt x="102" y="105"/>
                              </a:cubicBezTo>
                              <a:cubicBezTo>
                                <a:pt x="102" y="104"/>
                                <a:pt x="102" y="104"/>
                                <a:pt x="102" y="104"/>
                              </a:cubicBezTo>
                              <a:cubicBezTo>
                                <a:pt x="102" y="104"/>
                                <a:pt x="102" y="104"/>
                                <a:pt x="102" y="104"/>
                              </a:cubicBezTo>
                              <a:cubicBezTo>
                                <a:pt x="102" y="104"/>
                                <a:pt x="102" y="104"/>
                                <a:pt x="102" y="103"/>
                              </a:cubicBezTo>
                              <a:cubicBezTo>
                                <a:pt x="102" y="103"/>
                                <a:pt x="102" y="103"/>
                                <a:pt x="102" y="103"/>
                              </a:cubicBezTo>
                              <a:cubicBezTo>
                                <a:pt x="102" y="103"/>
                                <a:pt x="101" y="103"/>
                                <a:pt x="101" y="103"/>
                              </a:cubicBezTo>
                              <a:cubicBezTo>
                                <a:pt x="101" y="103"/>
                                <a:pt x="101" y="103"/>
                                <a:pt x="101" y="103"/>
                              </a:cubicBezTo>
                              <a:cubicBezTo>
                                <a:pt x="101" y="103"/>
                                <a:pt x="101" y="103"/>
                                <a:pt x="101" y="103"/>
                              </a:cubicBezTo>
                              <a:cubicBezTo>
                                <a:pt x="101" y="103"/>
                                <a:pt x="101" y="103"/>
                                <a:pt x="102" y="103"/>
                              </a:cubicBezTo>
                              <a:cubicBezTo>
                                <a:pt x="102" y="103"/>
                                <a:pt x="102" y="103"/>
                                <a:pt x="101" y="103"/>
                              </a:cubicBezTo>
                              <a:cubicBezTo>
                                <a:pt x="101" y="103"/>
                                <a:pt x="101" y="103"/>
                                <a:pt x="101" y="103"/>
                              </a:cubicBezTo>
                              <a:cubicBezTo>
                                <a:pt x="101" y="103"/>
                                <a:pt x="101" y="103"/>
                                <a:pt x="101" y="103"/>
                              </a:cubicBezTo>
                              <a:cubicBezTo>
                                <a:pt x="101" y="103"/>
                                <a:pt x="101" y="103"/>
                                <a:pt x="101" y="103"/>
                              </a:cubicBezTo>
                              <a:cubicBezTo>
                                <a:pt x="101" y="103"/>
                                <a:pt x="101" y="102"/>
                                <a:pt x="101" y="102"/>
                              </a:cubicBezTo>
                              <a:cubicBezTo>
                                <a:pt x="102" y="102"/>
                                <a:pt x="102" y="100"/>
                                <a:pt x="102" y="99"/>
                              </a:cubicBezTo>
                              <a:cubicBezTo>
                                <a:pt x="102" y="99"/>
                                <a:pt x="102" y="98"/>
                                <a:pt x="102" y="98"/>
                              </a:cubicBezTo>
                              <a:cubicBezTo>
                                <a:pt x="102" y="98"/>
                                <a:pt x="102" y="97"/>
                                <a:pt x="101" y="97"/>
                              </a:cubicBezTo>
                              <a:cubicBezTo>
                                <a:pt x="101" y="97"/>
                                <a:pt x="101" y="97"/>
                                <a:pt x="101" y="97"/>
                              </a:cubicBezTo>
                              <a:cubicBezTo>
                                <a:pt x="101" y="97"/>
                                <a:pt x="102" y="97"/>
                                <a:pt x="102" y="97"/>
                              </a:cubicBezTo>
                              <a:cubicBezTo>
                                <a:pt x="102" y="97"/>
                                <a:pt x="102" y="97"/>
                                <a:pt x="102" y="97"/>
                              </a:cubicBezTo>
                              <a:cubicBezTo>
                                <a:pt x="102" y="96"/>
                                <a:pt x="102" y="96"/>
                                <a:pt x="102" y="96"/>
                              </a:cubicBezTo>
                              <a:cubicBezTo>
                                <a:pt x="103" y="96"/>
                                <a:pt x="103" y="96"/>
                                <a:pt x="104" y="96"/>
                              </a:cubicBezTo>
                              <a:cubicBezTo>
                                <a:pt x="104" y="96"/>
                                <a:pt x="105" y="96"/>
                                <a:pt x="105" y="96"/>
                              </a:cubicBezTo>
                              <a:cubicBezTo>
                                <a:pt x="105" y="96"/>
                                <a:pt x="106" y="96"/>
                                <a:pt x="106" y="96"/>
                              </a:cubicBezTo>
                              <a:cubicBezTo>
                                <a:pt x="107" y="96"/>
                                <a:pt x="108" y="97"/>
                                <a:pt x="109" y="96"/>
                              </a:cubicBezTo>
                              <a:cubicBezTo>
                                <a:pt x="109" y="96"/>
                                <a:pt x="109" y="97"/>
                                <a:pt x="110" y="97"/>
                              </a:cubicBezTo>
                              <a:cubicBezTo>
                                <a:pt x="110" y="96"/>
                                <a:pt x="110" y="95"/>
                                <a:pt x="110" y="95"/>
                              </a:cubicBezTo>
                              <a:cubicBezTo>
                                <a:pt x="111" y="95"/>
                                <a:pt x="111" y="95"/>
                                <a:pt x="111" y="95"/>
                              </a:cubicBezTo>
                              <a:cubicBezTo>
                                <a:pt x="111" y="95"/>
                                <a:pt x="111" y="95"/>
                                <a:pt x="111" y="95"/>
                              </a:cubicBezTo>
                              <a:cubicBezTo>
                                <a:pt x="111" y="95"/>
                                <a:pt x="111" y="95"/>
                                <a:pt x="110" y="95"/>
                              </a:cubicBezTo>
                              <a:cubicBezTo>
                                <a:pt x="110" y="94"/>
                                <a:pt x="111" y="94"/>
                                <a:pt x="111" y="93"/>
                              </a:cubicBezTo>
                              <a:cubicBezTo>
                                <a:pt x="111" y="93"/>
                                <a:pt x="111" y="93"/>
                                <a:pt x="111" y="93"/>
                              </a:cubicBezTo>
                              <a:cubicBezTo>
                                <a:pt x="111" y="94"/>
                                <a:pt x="111" y="94"/>
                                <a:pt x="111" y="94"/>
                              </a:cubicBezTo>
                              <a:cubicBezTo>
                                <a:pt x="111" y="94"/>
                                <a:pt x="111" y="93"/>
                                <a:pt x="111" y="93"/>
                              </a:cubicBezTo>
                              <a:cubicBezTo>
                                <a:pt x="111" y="93"/>
                                <a:pt x="111" y="93"/>
                                <a:pt x="111" y="93"/>
                              </a:cubicBezTo>
                              <a:cubicBezTo>
                                <a:pt x="110" y="92"/>
                                <a:pt x="111" y="92"/>
                                <a:pt x="110" y="92"/>
                              </a:cubicBezTo>
                              <a:cubicBezTo>
                                <a:pt x="110" y="92"/>
                                <a:pt x="110" y="92"/>
                                <a:pt x="110" y="91"/>
                              </a:cubicBezTo>
                              <a:cubicBezTo>
                                <a:pt x="110" y="91"/>
                                <a:pt x="110" y="91"/>
                                <a:pt x="110" y="91"/>
                              </a:cubicBezTo>
                              <a:cubicBezTo>
                                <a:pt x="109" y="91"/>
                                <a:pt x="109" y="91"/>
                                <a:pt x="109" y="91"/>
                              </a:cubicBezTo>
                              <a:cubicBezTo>
                                <a:pt x="109" y="91"/>
                                <a:pt x="109" y="91"/>
                                <a:pt x="109" y="91"/>
                              </a:cubicBezTo>
                              <a:cubicBezTo>
                                <a:pt x="109" y="90"/>
                                <a:pt x="109" y="90"/>
                                <a:pt x="109" y="90"/>
                              </a:cubicBezTo>
                              <a:cubicBezTo>
                                <a:pt x="109" y="90"/>
                                <a:pt x="109" y="91"/>
                                <a:pt x="109" y="91"/>
                              </a:cubicBezTo>
                              <a:cubicBezTo>
                                <a:pt x="108" y="90"/>
                                <a:pt x="108" y="90"/>
                                <a:pt x="107" y="90"/>
                              </a:cubicBezTo>
                              <a:cubicBezTo>
                                <a:pt x="107" y="90"/>
                                <a:pt x="107" y="90"/>
                                <a:pt x="107" y="90"/>
                              </a:cubicBezTo>
                              <a:cubicBezTo>
                                <a:pt x="107" y="90"/>
                                <a:pt x="107" y="90"/>
                                <a:pt x="107" y="90"/>
                              </a:cubicBezTo>
                              <a:cubicBezTo>
                                <a:pt x="107" y="90"/>
                                <a:pt x="107" y="90"/>
                                <a:pt x="107" y="90"/>
                              </a:cubicBezTo>
                              <a:cubicBezTo>
                                <a:pt x="107" y="90"/>
                                <a:pt x="107" y="90"/>
                                <a:pt x="107" y="90"/>
                              </a:cubicBezTo>
                              <a:cubicBezTo>
                                <a:pt x="107" y="90"/>
                                <a:pt x="107" y="90"/>
                                <a:pt x="107" y="89"/>
                              </a:cubicBezTo>
                              <a:cubicBezTo>
                                <a:pt x="107" y="89"/>
                                <a:pt x="107" y="89"/>
                                <a:pt x="107" y="89"/>
                              </a:cubicBezTo>
                              <a:cubicBezTo>
                                <a:pt x="107" y="89"/>
                                <a:pt x="107" y="89"/>
                                <a:pt x="107" y="89"/>
                              </a:cubicBezTo>
                              <a:cubicBezTo>
                                <a:pt x="107" y="89"/>
                                <a:pt x="107" y="89"/>
                                <a:pt x="106" y="89"/>
                              </a:cubicBezTo>
                              <a:cubicBezTo>
                                <a:pt x="106" y="89"/>
                                <a:pt x="106" y="89"/>
                                <a:pt x="106" y="89"/>
                              </a:cubicBezTo>
                              <a:cubicBezTo>
                                <a:pt x="107" y="89"/>
                                <a:pt x="107" y="89"/>
                                <a:pt x="107" y="89"/>
                              </a:cubicBezTo>
                              <a:cubicBezTo>
                                <a:pt x="107" y="89"/>
                                <a:pt x="107" y="89"/>
                                <a:pt x="107" y="89"/>
                              </a:cubicBezTo>
                              <a:cubicBezTo>
                                <a:pt x="107" y="89"/>
                                <a:pt x="108" y="89"/>
                                <a:pt x="108" y="89"/>
                              </a:cubicBezTo>
                              <a:cubicBezTo>
                                <a:pt x="108" y="89"/>
                                <a:pt x="108" y="89"/>
                                <a:pt x="108" y="89"/>
                              </a:cubicBezTo>
                              <a:cubicBezTo>
                                <a:pt x="108" y="89"/>
                                <a:pt x="108" y="88"/>
                                <a:pt x="108" y="88"/>
                              </a:cubicBezTo>
                              <a:cubicBezTo>
                                <a:pt x="109" y="89"/>
                                <a:pt x="109" y="89"/>
                                <a:pt x="109" y="89"/>
                              </a:cubicBezTo>
                              <a:cubicBezTo>
                                <a:pt x="109" y="89"/>
                                <a:pt x="110" y="89"/>
                                <a:pt x="110" y="89"/>
                              </a:cubicBezTo>
                              <a:cubicBezTo>
                                <a:pt x="110" y="89"/>
                                <a:pt x="110" y="89"/>
                                <a:pt x="110" y="89"/>
                              </a:cubicBezTo>
                              <a:cubicBezTo>
                                <a:pt x="110" y="89"/>
                                <a:pt x="110" y="89"/>
                                <a:pt x="110" y="89"/>
                              </a:cubicBezTo>
                              <a:cubicBezTo>
                                <a:pt x="110" y="89"/>
                                <a:pt x="110" y="88"/>
                                <a:pt x="110" y="88"/>
                              </a:cubicBezTo>
                              <a:cubicBezTo>
                                <a:pt x="110" y="88"/>
                                <a:pt x="110" y="88"/>
                                <a:pt x="110" y="87"/>
                              </a:cubicBezTo>
                              <a:cubicBezTo>
                                <a:pt x="110" y="87"/>
                                <a:pt x="110" y="87"/>
                                <a:pt x="111" y="87"/>
                              </a:cubicBezTo>
                              <a:cubicBezTo>
                                <a:pt x="111" y="87"/>
                                <a:pt x="111" y="88"/>
                                <a:pt x="111" y="88"/>
                              </a:cubicBezTo>
                              <a:cubicBezTo>
                                <a:pt x="111" y="87"/>
                                <a:pt x="112" y="88"/>
                                <a:pt x="112" y="88"/>
                              </a:cubicBezTo>
                              <a:cubicBezTo>
                                <a:pt x="112" y="88"/>
                                <a:pt x="112" y="88"/>
                                <a:pt x="112" y="88"/>
                              </a:cubicBezTo>
                              <a:cubicBezTo>
                                <a:pt x="112" y="87"/>
                                <a:pt x="112" y="87"/>
                                <a:pt x="112" y="87"/>
                              </a:cubicBezTo>
                              <a:cubicBezTo>
                                <a:pt x="112" y="87"/>
                                <a:pt x="113" y="87"/>
                                <a:pt x="114" y="87"/>
                              </a:cubicBezTo>
                              <a:cubicBezTo>
                                <a:pt x="114" y="86"/>
                                <a:pt x="114" y="86"/>
                                <a:pt x="114" y="85"/>
                              </a:cubicBezTo>
                              <a:cubicBezTo>
                                <a:pt x="114" y="85"/>
                                <a:pt x="114" y="85"/>
                                <a:pt x="114" y="85"/>
                              </a:cubicBezTo>
                              <a:cubicBezTo>
                                <a:pt x="115" y="85"/>
                                <a:pt x="115" y="85"/>
                                <a:pt x="115" y="85"/>
                              </a:cubicBezTo>
                              <a:cubicBezTo>
                                <a:pt x="115" y="85"/>
                                <a:pt x="115" y="85"/>
                                <a:pt x="116" y="85"/>
                              </a:cubicBezTo>
                              <a:cubicBezTo>
                                <a:pt x="116" y="85"/>
                                <a:pt x="116" y="85"/>
                                <a:pt x="116" y="85"/>
                              </a:cubicBezTo>
                              <a:cubicBezTo>
                                <a:pt x="116" y="84"/>
                                <a:pt x="116" y="84"/>
                                <a:pt x="116" y="84"/>
                              </a:cubicBezTo>
                              <a:cubicBezTo>
                                <a:pt x="116" y="84"/>
                                <a:pt x="117" y="84"/>
                                <a:pt x="117" y="84"/>
                              </a:cubicBezTo>
                              <a:cubicBezTo>
                                <a:pt x="117" y="83"/>
                                <a:pt x="117" y="83"/>
                                <a:pt x="117" y="82"/>
                              </a:cubicBezTo>
                              <a:cubicBezTo>
                                <a:pt x="118" y="82"/>
                                <a:pt x="118" y="82"/>
                                <a:pt x="118" y="82"/>
                              </a:cubicBezTo>
                              <a:cubicBezTo>
                                <a:pt x="118" y="82"/>
                                <a:pt x="118" y="82"/>
                                <a:pt x="118" y="83"/>
                              </a:cubicBezTo>
                              <a:cubicBezTo>
                                <a:pt x="118" y="83"/>
                                <a:pt x="118" y="83"/>
                                <a:pt x="118" y="83"/>
                              </a:cubicBezTo>
                              <a:cubicBezTo>
                                <a:pt x="118" y="83"/>
                                <a:pt x="118" y="83"/>
                                <a:pt x="118" y="83"/>
                              </a:cubicBezTo>
                              <a:cubicBezTo>
                                <a:pt x="118" y="83"/>
                                <a:pt x="118" y="83"/>
                                <a:pt x="118" y="83"/>
                              </a:cubicBezTo>
                              <a:cubicBezTo>
                                <a:pt x="118" y="83"/>
                                <a:pt x="118" y="83"/>
                                <a:pt x="118" y="83"/>
                              </a:cubicBezTo>
                              <a:cubicBezTo>
                                <a:pt x="119" y="83"/>
                                <a:pt x="119" y="83"/>
                                <a:pt x="119" y="83"/>
                              </a:cubicBezTo>
                              <a:cubicBezTo>
                                <a:pt x="119" y="83"/>
                                <a:pt x="119" y="83"/>
                                <a:pt x="118" y="83"/>
                              </a:cubicBezTo>
                              <a:cubicBezTo>
                                <a:pt x="118" y="83"/>
                                <a:pt x="119" y="83"/>
                                <a:pt x="119" y="82"/>
                              </a:cubicBezTo>
                              <a:cubicBezTo>
                                <a:pt x="118" y="82"/>
                                <a:pt x="118" y="82"/>
                                <a:pt x="118" y="82"/>
                              </a:cubicBezTo>
                              <a:cubicBezTo>
                                <a:pt x="118" y="82"/>
                                <a:pt x="118" y="82"/>
                                <a:pt x="118" y="82"/>
                              </a:cubicBezTo>
                              <a:cubicBezTo>
                                <a:pt x="119" y="82"/>
                                <a:pt x="119" y="81"/>
                                <a:pt x="120" y="82"/>
                              </a:cubicBezTo>
                              <a:cubicBezTo>
                                <a:pt x="120" y="82"/>
                                <a:pt x="120" y="82"/>
                                <a:pt x="120" y="82"/>
                              </a:cubicBezTo>
                              <a:cubicBezTo>
                                <a:pt x="120" y="82"/>
                                <a:pt x="120" y="82"/>
                                <a:pt x="120" y="82"/>
                              </a:cubicBezTo>
                              <a:cubicBezTo>
                                <a:pt x="120" y="82"/>
                                <a:pt x="120" y="82"/>
                                <a:pt x="120" y="82"/>
                              </a:cubicBezTo>
                              <a:cubicBezTo>
                                <a:pt x="120" y="82"/>
                                <a:pt x="120" y="82"/>
                                <a:pt x="120" y="81"/>
                              </a:cubicBezTo>
                              <a:cubicBezTo>
                                <a:pt x="120" y="81"/>
                                <a:pt x="120" y="81"/>
                                <a:pt x="120" y="81"/>
                              </a:cubicBezTo>
                              <a:cubicBezTo>
                                <a:pt x="121" y="81"/>
                                <a:pt x="121" y="81"/>
                                <a:pt x="121" y="81"/>
                              </a:cubicBezTo>
                              <a:cubicBezTo>
                                <a:pt x="121" y="81"/>
                                <a:pt x="121" y="81"/>
                                <a:pt x="121" y="82"/>
                              </a:cubicBezTo>
                              <a:cubicBezTo>
                                <a:pt x="121" y="82"/>
                                <a:pt x="121" y="82"/>
                                <a:pt x="122" y="82"/>
                              </a:cubicBezTo>
                              <a:cubicBezTo>
                                <a:pt x="122" y="82"/>
                                <a:pt x="122" y="82"/>
                                <a:pt x="122" y="82"/>
                              </a:cubicBezTo>
                              <a:cubicBezTo>
                                <a:pt x="122" y="82"/>
                                <a:pt x="122" y="82"/>
                                <a:pt x="122" y="81"/>
                              </a:cubicBezTo>
                              <a:cubicBezTo>
                                <a:pt x="122" y="81"/>
                                <a:pt x="122" y="81"/>
                                <a:pt x="122" y="81"/>
                              </a:cubicBezTo>
                              <a:cubicBezTo>
                                <a:pt x="122" y="81"/>
                                <a:pt x="122" y="81"/>
                                <a:pt x="122" y="81"/>
                              </a:cubicBezTo>
                              <a:cubicBezTo>
                                <a:pt x="122" y="81"/>
                                <a:pt x="122" y="81"/>
                                <a:pt x="122" y="81"/>
                              </a:cubicBezTo>
                              <a:cubicBezTo>
                                <a:pt x="122" y="81"/>
                                <a:pt x="122" y="81"/>
                                <a:pt x="123" y="81"/>
                              </a:cubicBezTo>
                              <a:cubicBezTo>
                                <a:pt x="123" y="81"/>
                                <a:pt x="122" y="81"/>
                                <a:pt x="122" y="81"/>
                              </a:cubicBezTo>
                              <a:cubicBezTo>
                                <a:pt x="122" y="81"/>
                                <a:pt x="122" y="81"/>
                                <a:pt x="122" y="81"/>
                              </a:cubicBezTo>
                              <a:cubicBezTo>
                                <a:pt x="122" y="81"/>
                                <a:pt x="122" y="81"/>
                                <a:pt x="122" y="80"/>
                              </a:cubicBezTo>
                              <a:cubicBezTo>
                                <a:pt x="122" y="80"/>
                                <a:pt x="122" y="80"/>
                                <a:pt x="122" y="80"/>
                              </a:cubicBezTo>
                              <a:cubicBezTo>
                                <a:pt x="122" y="80"/>
                                <a:pt x="122" y="80"/>
                                <a:pt x="122" y="80"/>
                              </a:cubicBezTo>
                              <a:cubicBezTo>
                                <a:pt x="122" y="80"/>
                                <a:pt x="122" y="80"/>
                                <a:pt x="122" y="80"/>
                              </a:cubicBezTo>
                              <a:cubicBezTo>
                                <a:pt x="122" y="80"/>
                                <a:pt x="122" y="80"/>
                                <a:pt x="122" y="80"/>
                              </a:cubicBezTo>
                              <a:cubicBezTo>
                                <a:pt x="122" y="80"/>
                                <a:pt x="122" y="79"/>
                                <a:pt x="122" y="79"/>
                              </a:cubicBezTo>
                              <a:cubicBezTo>
                                <a:pt x="122" y="79"/>
                                <a:pt x="122" y="79"/>
                                <a:pt x="122" y="78"/>
                              </a:cubicBezTo>
                              <a:cubicBezTo>
                                <a:pt x="122" y="78"/>
                                <a:pt x="122" y="78"/>
                                <a:pt x="122" y="78"/>
                              </a:cubicBezTo>
                              <a:cubicBezTo>
                                <a:pt x="122" y="78"/>
                                <a:pt x="122" y="78"/>
                                <a:pt x="122" y="78"/>
                              </a:cubicBezTo>
                              <a:cubicBezTo>
                                <a:pt x="122" y="78"/>
                                <a:pt x="121" y="78"/>
                                <a:pt x="121" y="78"/>
                              </a:cubicBezTo>
                              <a:cubicBezTo>
                                <a:pt x="121" y="78"/>
                                <a:pt x="122" y="78"/>
                                <a:pt x="122" y="78"/>
                              </a:cubicBezTo>
                              <a:cubicBezTo>
                                <a:pt x="122" y="77"/>
                                <a:pt x="121" y="77"/>
                                <a:pt x="122" y="77"/>
                              </a:cubicBezTo>
                              <a:cubicBezTo>
                                <a:pt x="122" y="77"/>
                                <a:pt x="122" y="77"/>
                                <a:pt x="122" y="77"/>
                              </a:cubicBezTo>
                              <a:cubicBezTo>
                                <a:pt x="122" y="77"/>
                                <a:pt x="122" y="76"/>
                                <a:pt x="123" y="76"/>
                              </a:cubicBezTo>
                              <a:cubicBezTo>
                                <a:pt x="123" y="76"/>
                                <a:pt x="123" y="76"/>
                                <a:pt x="123" y="77"/>
                              </a:cubicBezTo>
                              <a:cubicBezTo>
                                <a:pt x="123" y="76"/>
                                <a:pt x="123" y="76"/>
                                <a:pt x="123" y="76"/>
                              </a:cubicBezTo>
                              <a:cubicBezTo>
                                <a:pt x="123" y="76"/>
                                <a:pt x="123" y="76"/>
                                <a:pt x="123" y="76"/>
                              </a:cubicBezTo>
                              <a:cubicBezTo>
                                <a:pt x="123" y="76"/>
                                <a:pt x="124" y="76"/>
                                <a:pt x="124" y="76"/>
                              </a:cubicBezTo>
                              <a:cubicBezTo>
                                <a:pt x="124" y="76"/>
                                <a:pt x="124" y="76"/>
                                <a:pt x="124" y="76"/>
                              </a:cubicBezTo>
                              <a:cubicBezTo>
                                <a:pt x="124" y="76"/>
                                <a:pt x="124" y="77"/>
                                <a:pt x="125" y="77"/>
                              </a:cubicBezTo>
                              <a:cubicBezTo>
                                <a:pt x="125" y="77"/>
                                <a:pt x="125" y="77"/>
                                <a:pt x="125" y="77"/>
                              </a:cubicBezTo>
                              <a:cubicBezTo>
                                <a:pt x="124" y="77"/>
                                <a:pt x="124" y="77"/>
                                <a:pt x="124" y="77"/>
                              </a:cubicBezTo>
                              <a:cubicBezTo>
                                <a:pt x="124" y="77"/>
                                <a:pt x="124" y="77"/>
                                <a:pt x="124" y="77"/>
                              </a:cubicBezTo>
                              <a:cubicBezTo>
                                <a:pt x="124" y="77"/>
                                <a:pt x="124" y="77"/>
                                <a:pt x="124" y="77"/>
                              </a:cubicBezTo>
                              <a:cubicBezTo>
                                <a:pt x="124" y="78"/>
                                <a:pt x="124" y="78"/>
                                <a:pt x="124" y="78"/>
                              </a:cubicBezTo>
                              <a:cubicBezTo>
                                <a:pt x="124" y="78"/>
                                <a:pt x="123" y="78"/>
                                <a:pt x="123" y="78"/>
                              </a:cubicBezTo>
                              <a:cubicBezTo>
                                <a:pt x="123" y="78"/>
                                <a:pt x="123" y="78"/>
                                <a:pt x="123" y="78"/>
                              </a:cubicBezTo>
                              <a:cubicBezTo>
                                <a:pt x="123" y="78"/>
                                <a:pt x="123" y="79"/>
                                <a:pt x="123" y="79"/>
                              </a:cubicBezTo>
                              <a:cubicBezTo>
                                <a:pt x="123" y="79"/>
                                <a:pt x="124" y="79"/>
                                <a:pt x="124" y="80"/>
                              </a:cubicBezTo>
                              <a:cubicBezTo>
                                <a:pt x="124" y="80"/>
                                <a:pt x="124" y="80"/>
                                <a:pt x="124" y="80"/>
                              </a:cubicBezTo>
                              <a:cubicBezTo>
                                <a:pt x="124" y="80"/>
                                <a:pt x="124" y="80"/>
                                <a:pt x="124" y="80"/>
                              </a:cubicBezTo>
                              <a:cubicBezTo>
                                <a:pt x="125" y="80"/>
                                <a:pt x="125" y="80"/>
                                <a:pt x="125" y="80"/>
                              </a:cubicBezTo>
                              <a:cubicBezTo>
                                <a:pt x="125" y="80"/>
                                <a:pt x="125" y="80"/>
                                <a:pt x="125" y="80"/>
                              </a:cubicBezTo>
                              <a:cubicBezTo>
                                <a:pt x="125" y="80"/>
                                <a:pt x="125" y="80"/>
                                <a:pt x="125" y="81"/>
                              </a:cubicBezTo>
                              <a:cubicBezTo>
                                <a:pt x="125" y="81"/>
                                <a:pt x="125" y="81"/>
                                <a:pt x="125" y="81"/>
                              </a:cubicBezTo>
                              <a:cubicBezTo>
                                <a:pt x="125" y="81"/>
                                <a:pt x="125" y="81"/>
                                <a:pt x="125" y="81"/>
                              </a:cubicBezTo>
                              <a:cubicBezTo>
                                <a:pt x="125" y="81"/>
                                <a:pt x="125" y="81"/>
                                <a:pt x="125" y="81"/>
                              </a:cubicBezTo>
                              <a:cubicBezTo>
                                <a:pt x="125" y="81"/>
                                <a:pt x="125" y="81"/>
                                <a:pt x="125" y="81"/>
                              </a:cubicBezTo>
                              <a:cubicBezTo>
                                <a:pt x="125" y="81"/>
                                <a:pt x="125" y="81"/>
                                <a:pt x="125" y="81"/>
                              </a:cubicBezTo>
                              <a:cubicBezTo>
                                <a:pt x="125" y="80"/>
                                <a:pt x="127" y="80"/>
                                <a:pt x="127" y="80"/>
                              </a:cubicBezTo>
                              <a:cubicBezTo>
                                <a:pt x="127" y="81"/>
                                <a:pt x="128" y="80"/>
                                <a:pt x="128" y="80"/>
                              </a:cubicBezTo>
                              <a:cubicBezTo>
                                <a:pt x="128" y="81"/>
                                <a:pt x="128" y="81"/>
                                <a:pt x="128" y="81"/>
                              </a:cubicBezTo>
                              <a:cubicBezTo>
                                <a:pt x="128" y="81"/>
                                <a:pt x="129" y="81"/>
                                <a:pt x="129" y="81"/>
                              </a:cubicBezTo>
                              <a:cubicBezTo>
                                <a:pt x="129" y="81"/>
                                <a:pt x="129" y="81"/>
                                <a:pt x="129" y="81"/>
                              </a:cubicBezTo>
                              <a:cubicBezTo>
                                <a:pt x="130" y="81"/>
                                <a:pt x="131" y="80"/>
                                <a:pt x="132" y="79"/>
                              </a:cubicBezTo>
                              <a:cubicBezTo>
                                <a:pt x="133" y="79"/>
                                <a:pt x="133" y="79"/>
                                <a:pt x="133" y="80"/>
                              </a:cubicBezTo>
                              <a:cubicBezTo>
                                <a:pt x="134" y="80"/>
                                <a:pt x="134" y="80"/>
                                <a:pt x="134" y="80"/>
                              </a:cubicBezTo>
                              <a:cubicBezTo>
                                <a:pt x="134" y="80"/>
                                <a:pt x="135" y="80"/>
                                <a:pt x="135" y="80"/>
                              </a:cubicBezTo>
                              <a:cubicBezTo>
                                <a:pt x="135" y="79"/>
                                <a:pt x="135" y="79"/>
                                <a:pt x="135" y="79"/>
                              </a:cubicBezTo>
                              <a:cubicBezTo>
                                <a:pt x="136" y="79"/>
                                <a:pt x="136" y="79"/>
                                <a:pt x="137" y="79"/>
                              </a:cubicBezTo>
                              <a:cubicBezTo>
                                <a:pt x="137" y="79"/>
                                <a:pt x="137" y="79"/>
                                <a:pt x="137" y="79"/>
                              </a:cubicBezTo>
                              <a:cubicBezTo>
                                <a:pt x="137" y="79"/>
                                <a:pt x="137" y="79"/>
                                <a:pt x="137" y="79"/>
                              </a:cubicBezTo>
                              <a:cubicBezTo>
                                <a:pt x="137" y="78"/>
                                <a:pt x="137" y="79"/>
                                <a:pt x="137" y="78"/>
                              </a:cubicBezTo>
                              <a:cubicBezTo>
                                <a:pt x="137" y="78"/>
                                <a:pt x="136" y="77"/>
                                <a:pt x="137" y="76"/>
                              </a:cubicBezTo>
                              <a:cubicBezTo>
                                <a:pt x="137" y="76"/>
                                <a:pt x="137" y="76"/>
                                <a:pt x="137" y="76"/>
                              </a:cubicBezTo>
                              <a:cubicBezTo>
                                <a:pt x="137" y="76"/>
                                <a:pt x="137" y="75"/>
                                <a:pt x="137" y="75"/>
                              </a:cubicBezTo>
                              <a:cubicBezTo>
                                <a:pt x="137" y="75"/>
                                <a:pt x="137" y="75"/>
                                <a:pt x="137" y="75"/>
                              </a:cubicBezTo>
                              <a:cubicBezTo>
                                <a:pt x="138" y="75"/>
                                <a:pt x="138" y="75"/>
                                <a:pt x="138" y="75"/>
                              </a:cubicBezTo>
                              <a:cubicBezTo>
                                <a:pt x="138" y="75"/>
                                <a:pt x="138" y="75"/>
                                <a:pt x="138" y="75"/>
                              </a:cubicBezTo>
                              <a:cubicBezTo>
                                <a:pt x="139" y="75"/>
                                <a:pt x="139" y="75"/>
                                <a:pt x="139" y="75"/>
                              </a:cubicBezTo>
                              <a:cubicBezTo>
                                <a:pt x="139" y="75"/>
                                <a:pt x="139" y="75"/>
                                <a:pt x="139" y="76"/>
                              </a:cubicBezTo>
                              <a:cubicBezTo>
                                <a:pt x="140" y="76"/>
                                <a:pt x="140" y="76"/>
                                <a:pt x="140" y="75"/>
                              </a:cubicBezTo>
                              <a:cubicBezTo>
                                <a:pt x="140" y="75"/>
                                <a:pt x="140" y="74"/>
                                <a:pt x="141" y="74"/>
                              </a:cubicBezTo>
                              <a:cubicBezTo>
                                <a:pt x="141" y="74"/>
                                <a:pt x="140" y="73"/>
                                <a:pt x="140" y="73"/>
                              </a:cubicBezTo>
                              <a:cubicBezTo>
                                <a:pt x="140" y="74"/>
                                <a:pt x="140" y="74"/>
                                <a:pt x="140" y="74"/>
                              </a:cubicBezTo>
                              <a:cubicBezTo>
                                <a:pt x="140" y="74"/>
                                <a:pt x="140" y="74"/>
                                <a:pt x="140" y="74"/>
                              </a:cubicBezTo>
                              <a:cubicBezTo>
                                <a:pt x="140" y="73"/>
                                <a:pt x="140" y="73"/>
                                <a:pt x="140" y="73"/>
                              </a:cubicBezTo>
                              <a:cubicBezTo>
                                <a:pt x="140" y="73"/>
                                <a:pt x="140" y="73"/>
                                <a:pt x="139" y="73"/>
                              </a:cubicBezTo>
                              <a:cubicBezTo>
                                <a:pt x="139" y="73"/>
                                <a:pt x="139" y="73"/>
                                <a:pt x="139" y="72"/>
                              </a:cubicBezTo>
                              <a:cubicBezTo>
                                <a:pt x="139" y="72"/>
                                <a:pt x="139" y="72"/>
                                <a:pt x="139" y="72"/>
                              </a:cubicBezTo>
                              <a:cubicBezTo>
                                <a:pt x="140" y="72"/>
                                <a:pt x="140" y="72"/>
                                <a:pt x="140" y="72"/>
                              </a:cubicBezTo>
                              <a:cubicBezTo>
                                <a:pt x="141" y="72"/>
                                <a:pt x="141" y="72"/>
                                <a:pt x="141" y="72"/>
                              </a:cubicBezTo>
                              <a:cubicBezTo>
                                <a:pt x="141" y="72"/>
                                <a:pt x="141" y="71"/>
                                <a:pt x="141" y="71"/>
                              </a:cubicBezTo>
                              <a:cubicBezTo>
                                <a:pt x="141" y="71"/>
                                <a:pt x="141" y="72"/>
                                <a:pt x="142" y="72"/>
                              </a:cubicBezTo>
                              <a:cubicBezTo>
                                <a:pt x="142" y="71"/>
                                <a:pt x="142" y="71"/>
                                <a:pt x="142" y="71"/>
                              </a:cubicBezTo>
                              <a:cubicBezTo>
                                <a:pt x="142" y="71"/>
                                <a:pt x="142" y="71"/>
                                <a:pt x="143" y="71"/>
                              </a:cubicBezTo>
                              <a:cubicBezTo>
                                <a:pt x="143" y="72"/>
                                <a:pt x="144" y="72"/>
                                <a:pt x="144" y="72"/>
                              </a:cubicBezTo>
                              <a:cubicBezTo>
                                <a:pt x="145" y="72"/>
                                <a:pt x="145" y="71"/>
                                <a:pt x="145" y="71"/>
                              </a:cubicBezTo>
                              <a:cubicBezTo>
                                <a:pt x="145" y="71"/>
                                <a:pt x="145" y="71"/>
                                <a:pt x="145" y="72"/>
                              </a:cubicBezTo>
                              <a:cubicBezTo>
                                <a:pt x="145" y="71"/>
                                <a:pt x="145" y="71"/>
                                <a:pt x="145" y="71"/>
                              </a:cubicBezTo>
                              <a:cubicBezTo>
                                <a:pt x="145" y="71"/>
                                <a:pt x="145" y="71"/>
                                <a:pt x="145" y="71"/>
                              </a:cubicBezTo>
                              <a:cubicBezTo>
                                <a:pt x="145" y="71"/>
                                <a:pt x="145" y="71"/>
                                <a:pt x="145" y="71"/>
                              </a:cubicBezTo>
                              <a:cubicBezTo>
                                <a:pt x="145" y="71"/>
                                <a:pt x="145" y="71"/>
                                <a:pt x="145" y="71"/>
                              </a:cubicBezTo>
                              <a:cubicBezTo>
                                <a:pt x="145" y="71"/>
                                <a:pt x="145" y="71"/>
                                <a:pt x="145" y="71"/>
                              </a:cubicBezTo>
                              <a:cubicBezTo>
                                <a:pt x="145" y="71"/>
                                <a:pt x="145" y="71"/>
                                <a:pt x="146" y="71"/>
                              </a:cubicBezTo>
                              <a:cubicBezTo>
                                <a:pt x="146" y="71"/>
                                <a:pt x="146" y="71"/>
                                <a:pt x="146" y="70"/>
                              </a:cubicBezTo>
                              <a:cubicBezTo>
                                <a:pt x="146" y="71"/>
                                <a:pt x="147" y="71"/>
                                <a:pt x="147" y="71"/>
                              </a:cubicBezTo>
                              <a:cubicBezTo>
                                <a:pt x="147" y="71"/>
                                <a:pt x="147" y="71"/>
                                <a:pt x="147" y="71"/>
                              </a:cubicBezTo>
                              <a:cubicBezTo>
                                <a:pt x="147" y="70"/>
                                <a:pt x="146" y="71"/>
                                <a:pt x="145" y="70"/>
                              </a:cubicBezTo>
                              <a:cubicBezTo>
                                <a:pt x="145" y="70"/>
                                <a:pt x="145" y="69"/>
                                <a:pt x="145" y="69"/>
                              </a:cubicBezTo>
                              <a:cubicBezTo>
                                <a:pt x="145" y="69"/>
                                <a:pt x="145" y="69"/>
                                <a:pt x="145" y="69"/>
                              </a:cubicBezTo>
                              <a:cubicBezTo>
                                <a:pt x="145" y="69"/>
                                <a:pt x="144" y="70"/>
                                <a:pt x="144" y="70"/>
                              </a:cubicBezTo>
                              <a:cubicBezTo>
                                <a:pt x="144" y="70"/>
                                <a:pt x="144" y="70"/>
                                <a:pt x="144" y="70"/>
                              </a:cubicBezTo>
                              <a:cubicBezTo>
                                <a:pt x="144" y="70"/>
                                <a:pt x="144" y="70"/>
                                <a:pt x="143" y="70"/>
                              </a:cubicBezTo>
                              <a:cubicBezTo>
                                <a:pt x="143" y="70"/>
                                <a:pt x="143" y="70"/>
                                <a:pt x="143" y="70"/>
                              </a:cubicBezTo>
                              <a:cubicBezTo>
                                <a:pt x="143" y="70"/>
                                <a:pt x="143" y="70"/>
                                <a:pt x="143" y="70"/>
                              </a:cubicBezTo>
                              <a:cubicBezTo>
                                <a:pt x="143" y="70"/>
                                <a:pt x="143" y="70"/>
                                <a:pt x="143" y="70"/>
                              </a:cubicBezTo>
                              <a:cubicBezTo>
                                <a:pt x="143" y="70"/>
                                <a:pt x="142" y="70"/>
                                <a:pt x="142" y="70"/>
                              </a:cubicBezTo>
                              <a:cubicBezTo>
                                <a:pt x="142" y="70"/>
                                <a:pt x="142" y="70"/>
                                <a:pt x="142" y="70"/>
                              </a:cubicBezTo>
                              <a:cubicBezTo>
                                <a:pt x="142" y="70"/>
                                <a:pt x="142" y="70"/>
                                <a:pt x="142" y="70"/>
                              </a:cubicBezTo>
                              <a:cubicBezTo>
                                <a:pt x="142" y="70"/>
                                <a:pt x="141" y="70"/>
                                <a:pt x="141" y="70"/>
                              </a:cubicBezTo>
                              <a:cubicBezTo>
                                <a:pt x="141" y="70"/>
                                <a:pt x="141" y="70"/>
                                <a:pt x="141" y="70"/>
                              </a:cubicBezTo>
                              <a:cubicBezTo>
                                <a:pt x="141" y="70"/>
                                <a:pt x="141" y="70"/>
                                <a:pt x="141" y="71"/>
                              </a:cubicBezTo>
                              <a:cubicBezTo>
                                <a:pt x="140" y="71"/>
                                <a:pt x="140" y="71"/>
                                <a:pt x="140" y="71"/>
                              </a:cubicBezTo>
                              <a:cubicBezTo>
                                <a:pt x="140" y="71"/>
                                <a:pt x="140" y="71"/>
                                <a:pt x="140" y="71"/>
                              </a:cubicBezTo>
                              <a:cubicBezTo>
                                <a:pt x="140" y="71"/>
                                <a:pt x="139" y="71"/>
                                <a:pt x="139" y="71"/>
                              </a:cubicBezTo>
                              <a:cubicBezTo>
                                <a:pt x="139" y="71"/>
                                <a:pt x="139" y="71"/>
                                <a:pt x="139" y="70"/>
                              </a:cubicBezTo>
                              <a:cubicBezTo>
                                <a:pt x="139" y="70"/>
                                <a:pt x="139" y="70"/>
                                <a:pt x="139" y="70"/>
                              </a:cubicBezTo>
                              <a:cubicBezTo>
                                <a:pt x="139" y="70"/>
                                <a:pt x="138" y="70"/>
                                <a:pt x="138" y="70"/>
                              </a:cubicBezTo>
                              <a:cubicBezTo>
                                <a:pt x="138" y="70"/>
                                <a:pt x="138" y="70"/>
                                <a:pt x="138" y="70"/>
                              </a:cubicBezTo>
                              <a:cubicBezTo>
                                <a:pt x="138" y="70"/>
                                <a:pt x="138" y="70"/>
                                <a:pt x="138" y="70"/>
                              </a:cubicBezTo>
                              <a:cubicBezTo>
                                <a:pt x="137" y="70"/>
                                <a:pt x="137" y="69"/>
                                <a:pt x="137" y="68"/>
                              </a:cubicBezTo>
                              <a:cubicBezTo>
                                <a:pt x="137" y="68"/>
                                <a:pt x="137" y="68"/>
                                <a:pt x="137" y="68"/>
                              </a:cubicBezTo>
                              <a:cubicBezTo>
                                <a:pt x="137" y="68"/>
                                <a:pt x="137" y="67"/>
                                <a:pt x="137" y="67"/>
                              </a:cubicBezTo>
                              <a:cubicBezTo>
                                <a:pt x="137" y="67"/>
                                <a:pt x="137" y="67"/>
                                <a:pt x="137" y="66"/>
                              </a:cubicBezTo>
                              <a:cubicBezTo>
                                <a:pt x="137" y="66"/>
                                <a:pt x="137" y="66"/>
                                <a:pt x="137" y="66"/>
                              </a:cubicBezTo>
                              <a:cubicBezTo>
                                <a:pt x="137" y="66"/>
                                <a:pt x="137" y="65"/>
                                <a:pt x="137" y="65"/>
                              </a:cubicBezTo>
                              <a:cubicBezTo>
                                <a:pt x="137" y="65"/>
                                <a:pt x="137" y="65"/>
                                <a:pt x="137" y="65"/>
                              </a:cubicBezTo>
                              <a:cubicBezTo>
                                <a:pt x="137" y="65"/>
                                <a:pt x="138" y="65"/>
                                <a:pt x="138" y="65"/>
                              </a:cubicBezTo>
                              <a:cubicBezTo>
                                <a:pt x="138" y="65"/>
                                <a:pt x="138" y="64"/>
                                <a:pt x="138" y="64"/>
                              </a:cubicBezTo>
                              <a:cubicBezTo>
                                <a:pt x="138" y="64"/>
                                <a:pt x="138" y="64"/>
                                <a:pt x="138" y="64"/>
                              </a:cubicBezTo>
                              <a:cubicBezTo>
                                <a:pt x="139" y="64"/>
                                <a:pt x="139" y="64"/>
                                <a:pt x="139" y="64"/>
                              </a:cubicBezTo>
                              <a:cubicBezTo>
                                <a:pt x="139" y="64"/>
                                <a:pt x="139" y="64"/>
                                <a:pt x="139" y="64"/>
                              </a:cubicBezTo>
                              <a:cubicBezTo>
                                <a:pt x="139" y="64"/>
                                <a:pt x="141" y="62"/>
                                <a:pt x="141" y="62"/>
                              </a:cubicBezTo>
                              <a:cubicBezTo>
                                <a:pt x="141" y="62"/>
                                <a:pt x="141" y="62"/>
                                <a:pt x="142" y="62"/>
                              </a:cubicBezTo>
                              <a:cubicBezTo>
                                <a:pt x="142" y="62"/>
                                <a:pt x="142" y="62"/>
                                <a:pt x="142" y="61"/>
                              </a:cubicBezTo>
                              <a:cubicBezTo>
                                <a:pt x="142" y="61"/>
                                <a:pt x="141" y="61"/>
                                <a:pt x="141" y="61"/>
                              </a:cubicBezTo>
                              <a:cubicBezTo>
                                <a:pt x="141" y="61"/>
                                <a:pt x="142" y="61"/>
                                <a:pt x="141" y="61"/>
                              </a:cubicBezTo>
                              <a:cubicBezTo>
                                <a:pt x="141" y="60"/>
                                <a:pt x="141" y="60"/>
                                <a:pt x="141" y="60"/>
                              </a:cubicBezTo>
                              <a:cubicBezTo>
                                <a:pt x="141" y="60"/>
                                <a:pt x="141" y="60"/>
                                <a:pt x="140" y="60"/>
                              </a:cubicBezTo>
                              <a:cubicBezTo>
                                <a:pt x="140" y="60"/>
                                <a:pt x="139" y="60"/>
                                <a:pt x="139" y="60"/>
                              </a:cubicBezTo>
                              <a:cubicBezTo>
                                <a:pt x="139" y="60"/>
                                <a:pt x="139" y="60"/>
                                <a:pt x="138" y="60"/>
                              </a:cubicBezTo>
                              <a:cubicBezTo>
                                <a:pt x="138" y="60"/>
                                <a:pt x="138" y="60"/>
                                <a:pt x="138" y="61"/>
                              </a:cubicBezTo>
                              <a:cubicBezTo>
                                <a:pt x="137" y="61"/>
                                <a:pt x="137" y="61"/>
                                <a:pt x="137" y="61"/>
                              </a:cubicBezTo>
                              <a:cubicBezTo>
                                <a:pt x="137" y="61"/>
                                <a:pt x="137" y="61"/>
                                <a:pt x="137" y="61"/>
                              </a:cubicBezTo>
                              <a:cubicBezTo>
                                <a:pt x="137" y="62"/>
                                <a:pt x="137" y="62"/>
                                <a:pt x="136" y="62"/>
                              </a:cubicBezTo>
                              <a:cubicBezTo>
                                <a:pt x="136" y="62"/>
                                <a:pt x="136" y="62"/>
                                <a:pt x="137" y="62"/>
                              </a:cubicBezTo>
                              <a:cubicBezTo>
                                <a:pt x="137" y="62"/>
                                <a:pt x="137" y="62"/>
                                <a:pt x="137" y="63"/>
                              </a:cubicBezTo>
                              <a:cubicBezTo>
                                <a:pt x="137" y="63"/>
                                <a:pt x="137" y="63"/>
                                <a:pt x="137" y="63"/>
                              </a:cubicBezTo>
                              <a:cubicBezTo>
                                <a:pt x="137" y="63"/>
                                <a:pt x="136" y="63"/>
                                <a:pt x="136" y="64"/>
                              </a:cubicBezTo>
                              <a:cubicBezTo>
                                <a:pt x="136" y="64"/>
                                <a:pt x="135" y="64"/>
                                <a:pt x="135" y="64"/>
                              </a:cubicBezTo>
                              <a:cubicBezTo>
                                <a:pt x="135" y="64"/>
                                <a:pt x="135" y="64"/>
                                <a:pt x="135" y="64"/>
                              </a:cubicBezTo>
                              <a:cubicBezTo>
                                <a:pt x="134" y="64"/>
                                <a:pt x="134" y="65"/>
                                <a:pt x="134" y="65"/>
                              </a:cubicBezTo>
                              <a:cubicBezTo>
                                <a:pt x="134" y="65"/>
                                <a:pt x="134" y="65"/>
                                <a:pt x="133" y="66"/>
                              </a:cubicBezTo>
                              <a:cubicBezTo>
                                <a:pt x="133" y="66"/>
                                <a:pt x="133" y="66"/>
                                <a:pt x="133" y="66"/>
                              </a:cubicBezTo>
                              <a:cubicBezTo>
                                <a:pt x="133" y="66"/>
                                <a:pt x="133" y="66"/>
                                <a:pt x="133" y="66"/>
                              </a:cubicBezTo>
                              <a:cubicBezTo>
                                <a:pt x="133" y="66"/>
                                <a:pt x="133" y="66"/>
                                <a:pt x="133" y="66"/>
                              </a:cubicBezTo>
                              <a:cubicBezTo>
                                <a:pt x="133" y="66"/>
                                <a:pt x="132" y="66"/>
                                <a:pt x="132" y="66"/>
                              </a:cubicBezTo>
                              <a:cubicBezTo>
                                <a:pt x="132" y="67"/>
                                <a:pt x="133" y="67"/>
                                <a:pt x="132" y="68"/>
                              </a:cubicBezTo>
                              <a:cubicBezTo>
                                <a:pt x="132" y="68"/>
                                <a:pt x="132" y="68"/>
                                <a:pt x="132" y="68"/>
                              </a:cubicBezTo>
                              <a:cubicBezTo>
                                <a:pt x="132" y="68"/>
                                <a:pt x="132" y="69"/>
                                <a:pt x="132" y="69"/>
                              </a:cubicBezTo>
                              <a:cubicBezTo>
                                <a:pt x="132" y="69"/>
                                <a:pt x="132" y="69"/>
                                <a:pt x="132" y="69"/>
                              </a:cubicBezTo>
                              <a:cubicBezTo>
                                <a:pt x="132" y="69"/>
                                <a:pt x="133" y="69"/>
                                <a:pt x="133" y="69"/>
                              </a:cubicBezTo>
                              <a:cubicBezTo>
                                <a:pt x="133" y="69"/>
                                <a:pt x="133" y="69"/>
                                <a:pt x="133" y="69"/>
                              </a:cubicBezTo>
                              <a:cubicBezTo>
                                <a:pt x="133" y="70"/>
                                <a:pt x="133" y="70"/>
                                <a:pt x="134" y="70"/>
                              </a:cubicBezTo>
                              <a:cubicBezTo>
                                <a:pt x="134" y="71"/>
                                <a:pt x="134" y="71"/>
                                <a:pt x="134" y="71"/>
                              </a:cubicBezTo>
                              <a:cubicBezTo>
                                <a:pt x="134" y="71"/>
                                <a:pt x="134" y="71"/>
                                <a:pt x="134" y="71"/>
                              </a:cubicBezTo>
                              <a:cubicBezTo>
                                <a:pt x="134" y="71"/>
                                <a:pt x="133" y="72"/>
                                <a:pt x="133" y="72"/>
                              </a:cubicBezTo>
                              <a:cubicBezTo>
                                <a:pt x="133" y="71"/>
                                <a:pt x="131" y="71"/>
                                <a:pt x="131" y="71"/>
                              </a:cubicBezTo>
                              <a:cubicBezTo>
                                <a:pt x="131" y="71"/>
                                <a:pt x="131" y="71"/>
                                <a:pt x="131" y="71"/>
                              </a:cubicBezTo>
                              <a:cubicBezTo>
                                <a:pt x="131" y="71"/>
                                <a:pt x="131" y="71"/>
                                <a:pt x="131" y="71"/>
                              </a:cubicBezTo>
                              <a:cubicBezTo>
                                <a:pt x="132" y="71"/>
                                <a:pt x="132" y="72"/>
                                <a:pt x="132" y="72"/>
                              </a:cubicBezTo>
                              <a:cubicBezTo>
                                <a:pt x="133" y="72"/>
                                <a:pt x="133" y="71"/>
                                <a:pt x="134" y="72"/>
                              </a:cubicBezTo>
                              <a:cubicBezTo>
                                <a:pt x="134" y="72"/>
                                <a:pt x="134" y="72"/>
                                <a:pt x="134" y="72"/>
                              </a:cubicBezTo>
                              <a:cubicBezTo>
                                <a:pt x="134" y="72"/>
                                <a:pt x="134" y="72"/>
                                <a:pt x="134" y="72"/>
                              </a:cubicBezTo>
                              <a:cubicBezTo>
                                <a:pt x="134" y="72"/>
                                <a:pt x="134" y="72"/>
                                <a:pt x="134" y="72"/>
                              </a:cubicBezTo>
                              <a:cubicBezTo>
                                <a:pt x="134" y="72"/>
                                <a:pt x="134" y="72"/>
                                <a:pt x="134" y="72"/>
                              </a:cubicBezTo>
                              <a:cubicBezTo>
                                <a:pt x="134" y="72"/>
                                <a:pt x="133" y="72"/>
                                <a:pt x="133" y="72"/>
                              </a:cubicBezTo>
                              <a:cubicBezTo>
                                <a:pt x="133" y="72"/>
                                <a:pt x="133" y="72"/>
                                <a:pt x="133" y="72"/>
                              </a:cubicBezTo>
                              <a:cubicBezTo>
                                <a:pt x="133" y="72"/>
                                <a:pt x="133" y="72"/>
                                <a:pt x="133" y="72"/>
                              </a:cubicBezTo>
                              <a:cubicBezTo>
                                <a:pt x="133" y="72"/>
                                <a:pt x="133" y="72"/>
                                <a:pt x="133" y="72"/>
                              </a:cubicBezTo>
                              <a:cubicBezTo>
                                <a:pt x="133" y="72"/>
                                <a:pt x="133" y="72"/>
                                <a:pt x="133" y="72"/>
                              </a:cubicBezTo>
                              <a:cubicBezTo>
                                <a:pt x="133" y="72"/>
                                <a:pt x="133" y="72"/>
                                <a:pt x="133" y="72"/>
                              </a:cubicBezTo>
                              <a:cubicBezTo>
                                <a:pt x="132" y="72"/>
                                <a:pt x="133" y="73"/>
                                <a:pt x="132" y="73"/>
                              </a:cubicBezTo>
                              <a:cubicBezTo>
                                <a:pt x="132" y="73"/>
                                <a:pt x="132" y="73"/>
                                <a:pt x="132" y="73"/>
                              </a:cubicBezTo>
                              <a:cubicBezTo>
                                <a:pt x="132" y="73"/>
                                <a:pt x="131" y="73"/>
                                <a:pt x="131" y="73"/>
                              </a:cubicBezTo>
                              <a:cubicBezTo>
                                <a:pt x="131" y="73"/>
                                <a:pt x="132" y="74"/>
                                <a:pt x="132" y="74"/>
                              </a:cubicBezTo>
                              <a:cubicBezTo>
                                <a:pt x="131" y="74"/>
                                <a:pt x="131" y="74"/>
                                <a:pt x="131" y="74"/>
                              </a:cubicBezTo>
                              <a:cubicBezTo>
                                <a:pt x="131" y="74"/>
                                <a:pt x="131" y="74"/>
                                <a:pt x="131" y="74"/>
                              </a:cubicBezTo>
                              <a:cubicBezTo>
                                <a:pt x="131" y="74"/>
                                <a:pt x="131" y="74"/>
                                <a:pt x="131" y="75"/>
                              </a:cubicBezTo>
                              <a:cubicBezTo>
                                <a:pt x="131" y="75"/>
                                <a:pt x="131" y="75"/>
                                <a:pt x="131" y="75"/>
                              </a:cubicBezTo>
                              <a:cubicBezTo>
                                <a:pt x="131" y="75"/>
                                <a:pt x="131" y="75"/>
                                <a:pt x="131" y="75"/>
                              </a:cubicBezTo>
                              <a:cubicBezTo>
                                <a:pt x="131" y="76"/>
                                <a:pt x="131" y="76"/>
                                <a:pt x="131" y="76"/>
                              </a:cubicBezTo>
                              <a:cubicBezTo>
                                <a:pt x="131" y="76"/>
                                <a:pt x="131" y="77"/>
                                <a:pt x="130" y="77"/>
                              </a:cubicBezTo>
                              <a:cubicBezTo>
                                <a:pt x="130" y="77"/>
                                <a:pt x="130" y="77"/>
                                <a:pt x="130" y="77"/>
                              </a:cubicBezTo>
                              <a:cubicBezTo>
                                <a:pt x="130" y="77"/>
                                <a:pt x="130" y="77"/>
                                <a:pt x="130" y="77"/>
                              </a:cubicBezTo>
                              <a:cubicBezTo>
                                <a:pt x="130" y="77"/>
                                <a:pt x="130" y="77"/>
                                <a:pt x="129" y="77"/>
                              </a:cubicBezTo>
                              <a:cubicBezTo>
                                <a:pt x="129" y="77"/>
                                <a:pt x="129" y="77"/>
                                <a:pt x="129" y="77"/>
                              </a:cubicBezTo>
                              <a:cubicBezTo>
                                <a:pt x="129" y="77"/>
                                <a:pt x="129" y="77"/>
                                <a:pt x="129" y="77"/>
                              </a:cubicBezTo>
                              <a:cubicBezTo>
                                <a:pt x="129" y="77"/>
                                <a:pt x="129" y="78"/>
                                <a:pt x="129" y="78"/>
                              </a:cubicBezTo>
                              <a:cubicBezTo>
                                <a:pt x="129" y="78"/>
                                <a:pt x="129" y="78"/>
                                <a:pt x="129" y="78"/>
                              </a:cubicBezTo>
                              <a:cubicBezTo>
                                <a:pt x="129" y="78"/>
                                <a:pt x="129" y="78"/>
                                <a:pt x="128" y="78"/>
                              </a:cubicBezTo>
                              <a:cubicBezTo>
                                <a:pt x="128" y="78"/>
                                <a:pt x="128" y="78"/>
                                <a:pt x="127" y="78"/>
                              </a:cubicBezTo>
                              <a:cubicBezTo>
                                <a:pt x="127" y="78"/>
                                <a:pt x="127" y="78"/>
                                <a:pt x="127" y="78"/>
                              </a:cubicBezTo>
                              <a:cubicBezTo>
                                <a:pt x="127" y="78"/>
                                <a:pt x="127" y="77"/>
                                <a:pt x="127" y="77"/>
                              </a:cubicBezTo>
                              <a:cubicBezTo>
                                <a:pt x="127" y="77"/>
                                <a:pt x="127" y="77"/>
                                <a:pt x="127" y="77"/>
                              </a:cubicBezTo>
                              <a:cubicBezTo>
                                <a:pt x="127" y="77"/>
                                <a:pt x="127" y="77"/>
                                <a:pt x="127" y="77"/>
                              </a:cubicBezTo>
                              <a:cubicBezTo>
                                <a:pt x="127" y="77"/>
                                <a:pt x="127" y="77"/>
                                <a:pt x="127" y="77"/>
                              </a:cubicBezTo>
                              <a:cubicBezTo>
                                <a:pt x="127" y="77"/>
                                <a:pt x="127" y="76"/>
                                <a:pt x="127" y="76"/>
                              </a:cubicBezTo>
                              <a:cubicBezTo>
                                <a:pt x="127" y="76"/>
                                <a:pt x="126" y="76"/>
                                <a:pt x="126" y="75"/>
                              </a:cubicBezTo>
                              <a:cubicBezTo>
                                <a:pt x="126" y="75"/>
                                <a:pt x="126" y="75"/>
                                <a:pt x="126" y="75"/>
                              </a:cubicBezTo>
                              <a:cubicBezTo>
                                <a:pt x="126" y="75"/>
                                <a:pt x="126" y="74"/>
                                <a:pt x="126" y="74"/>
                              </a:cubicBezTo>
                              <a:cubicBezTo>
                                <a:pt x="126" y="74"/>
                                <a:pt x="126" y="74"/>
                                <a:pt x="126" y="74"/>
                              </a:cubicBezTo>
                              <a:cubicBezTo>
                                <a:pt x="126" y="74"/>
                                <a:pt x="126" y="74"/>
                                <a:pt x="125" y="74"/>
                              </a:cubicBezTo>
                              <a:cubicBezTo>
                                <a:pt x="125" y="74"/>
                                <a:pt x="125" y="73"/>
                                <a:pt x="125" y="73"/>
                              </a:cubicBezTo>
                              <a:cubicBezTo>
                                <a:pt x="125" y="73"/>
                                <a:pt x="125" y="73"/>
                                <a:pt x="125" y="73"/>
                              </a:cubicBezTo>
                              <a:cubicBezTo>
                                <a:pt x="125" y="73"/>
                                <a:pt x="125" y="73"/>
                                <a:pt x="125" y="72"/>
                              </a:cubicBezTo>
                              <a:cubicBezTo>
                                <a:pt x="125" y="72"/>
                                <a:pt x="125" y="72"/>
                                <a:pt x="125" y="72"/>
                              </a:cubicBezTo>
                              <a:cubicBezTo>
                                <a:pt x="125" y="72"/>
                                <a:pt x="125" y="72"/>
                                <a:pt x="125" y="72"/>
                              </a:cubicBezTo>
                              <a:cubicBezTo>
                                <a:pt x="125" y="72"/>
                                <a:pt x="125" y="72"/>
                                <a:pt x="124" y="72"/>
                              </a:cubicBezTo>
                              <a:cubicBezTo>
                                <a:pt x="124" y="71"/>
                                <a:pt x="124" y="71"/>
                                <a:pt x="124" y="71"/>
                              </a:cubicBezTo>
                              <a:cubicBezTo>
                                <a:pt x="124" y="71"/>
                                <a:pt x="124" y="71"/>
                                <a:pt x="124" y="71"/>
                              </a:cubicBezTo>
                              <a:cubicBezTo>
                                <a:pt x="124" y="72"/>
                                <a:pt x="124" y="72"/>
                                <a:pt x="124" y="72"/>
                              </a:cubicBezTo>
                              <a:cubicBezTo>
                                <a:pt x="124" y="72"/>
                                <a:pt x="123" y="72"/>
                                <a:pt x="123" y="72"/>
                              </a:cubicBezTo>
                              <a:cubicBezTo>
                                <a:pt x="123" y="72"/>
                                <a:pt x="123" y="73"/>
                                <a:pt x="123" y="73"/>
                              </a:cubicBezTo>
                              <a:cubicBezTo>
                                <a:pt x="122" y="73"/>
                                <a:pt x="122" y="73"/>
                                <a:pt x="121" y="74"/>
                              </a:cubicBezTo>
                              <a:cubicBezTo>
                                <a:pt x="121" y="74"/>
                                <a:pt x="120" y="74"/>
                                <a:pt x="120" y="74"/>
                              </a:cubicBezTo>
                              <a:cubicBezTo>
                                <a:pt x="120" y="74"/>
                                <a:pt x="120" y="74"/>
                                <a:pt x="120" y="74"/>
                              </a:cubicBezTo>
                              <a:cubicBezTo>
                                <a:pt x="120" y="74"/>
                                <a:pt x="120" y="74"/>
                                <a:pt x="120" y="74"/>
                              </a:cubicBezTo>
                              <a:cubicBezTo>
                                <a:pt x="120" y="74"/>
                                <a:pt x="120" y="74"/>
                                <a:pt x="120" y="74"/>
                              </a:cubicBezTo>
                              <a:cubicBezTo>
                                <a:pt x="120" y="74"/>
                                <a:pt x="120" y="74"/>
                                <a:pt x="120" y="74"/>
                              </a:cubicBezTo>
                              <a:cubicBezTo>
                                <a:pt x="119" y="73"/>
                                <a:pt x="119" y="73"/>
                                <a:pt x="119" y="73"/>
                              </a:cubicBezTo>
                              <a:cubicBezTo>
                                <a:pt x="118" y="73"/>
                                <a:pt x="118" y="73"/>
                                <a:pt x="118" y="73"/>
                              </a:cubicBezTo>
                              <a:cubicBezTo>
                                <a:pt x="118" y="73"/>
                                <a:pt x="118" y="72"/>
                                <a:pt x="118" y="72"/>
                              </a:cubicBezTo>
                              <a:cubicBezTo>
                                <a:pt x="118" y="72"/>
                                <a:pt x="119" y="72"/>
                                <a:pt x="119" y="72"/>
                              </a:cubicBezTo>
                              <a:cubicBezTo>
                                <a:pt x="119" y="72"/>
                                <a:pt x="119" y="72"/>
                                <a:pt x="119" y="72"/>
                              </a:cubicBezTo>
                              <a:cubicBezTo>
                                <a:pt x="119" y="72"/>
                                <a:pt x="119" y="72"/>
                                <a:pt x="119" y="72"/>
                              </a:cubicBezTo>
                              <a:cubicBezTo>
                                <a:pt x="119" y="72"/>
                                <a:pt x="119" y="72"/>
                                <a:pt x="119" y="73"/>
                              </a:cubicBezTo>
                              <a:cubicBezTo>
                                <a:pt x="119" y="72"/>
                                <a:pt x="119" y="72"/>
                                <a:pt x="119" y="72"/>
                              </a:cubicBezTo>
                              <a:cubicBezTo>
                                <a:pt x="119" y="72"/>
                                <a:pt x="119" y="72"/>
                                <a:pt x="119" y="72"/>
                              </a:cubicBezTo>
                              <a:cubicBezTo>
                                <a:pt x="119" y="72"/>
                                <a:pt x="119" y="72"/>
                                <a:pt x="119" y="72"/>
                              </a:cubicBezTo>
                              <a:cubicBezTo>
                                <a:pt x="119" y="72"/>
                                <a:pt x="119" y="72"/>
                                <a:pt x="119" y="72"/>
                              </a:cubicBezTo>
                              <a:cubicBezTo>
                                <a:pt x="119" y="72"/>
                                <a:pt x="119" y="72"/>
                                <a:pt x="119" y="72"/>
                              </a:cubicBezTo>
                              <a:cubicBezTo>
                                <a:pt x="119" y="72"/>
                                <a:pt x="119" y="72"/>
                                <a:pt x="119" y="72"/>
                              </a:cubicBezTo>
                              <a:cubicBezTo>
                                <a:pt x="119" y="72"/>
                                <a:pt x="119" y="72"/>
                                <a:pt x="119" y="72"/>
                              </a:cubicBezTo>
                              <a:cubicBezTo>
                                <a:pt x="119" y="72"/>
                                <a:pt x="119" y="72"/>
                                <a:pt x="119" y="72"/>
                              </a:cubicBezTo>
                              <a:cubicBezTo>
                                <a:pt x="119" y="72"/>
                                <a:pt x="119" y="71"/>
                                <a:pt x="119" y="71"/>
                              </a:cubicBezTo>
                              <a:cubicBezTo>
                                <a:pt x="119" y="71"/>
                                <a:pt x="119" y="72"/>
                                <a:pt x="119" y="72"/>
                              </a:cubicBezTo>
                              <a:cubicBezTo>
                                <a:pt x="119" y="72"/>
                                <a:pt x="119" y="72"/>
                                <a:pt x="119" y="72"/>
                              </a:cubicBezTo>
                              <a:cubicBezTo>
                                <a:pt x="119" y="71"/>
                                <a:pt x="119" y="71"/>
                                <a:pt x="119" y="71"/>
                              </a:cubicBezTo>
                              <a:cubicBezTo>
                                <a:pt x="119" y="71"/>
                                <a:pt x="119" y="72"/>
                                <a:pt x="119" y="72"/>
                              </a:cubicBezTo>
                              <a:cubicBezTo>
                                <a:pt x="119" y="72"/>
                                <a:pt x="118" y="72"/>
                                <a:pt x="118" y="72"/>
                              </a:cubicBezTo>
                              <a:cubicBezTo>
                                <a:pt x="118" y="72"/>
                                <a:pt x="118" y="72"/>
                                <a:pt x="118" y="72"/>
                              </a:cubicBezTo>
                              <a:cubicBezTo>
                                <a:pt x="118" y="72"/>
                                <a:pt x="118" y="72"/>
                                <a:pt x="118" y="72"/>
                              </a:cubicBezTo>
                              <a:cubicBezTo>
                                <a:pt x="118" y="72"/>
                                <a:pt x="118" y="72"/>
                                <a:pt x="118" y="72"/>
                              </a:cubicBezTo>
                              <a:cubicBezTo>
                                <a:pt x="118" y="72"/>
                                <a:pt x="118" y="71"/>
                                <a:pt x="118" y="71"/>
                              </a:cubicBezTo>
                              <a:cubicBezTo>
                                <a:pt x="118" y="71"/>
                                <a:pt x="118" y="71"/>
                                <a:pt x="118" y="71"/>
                              </a:cubicBezTo>
                              <a:cubicBezTo>
                                <a:pt x="118" y="71"/>
                                <a:pt x="118" y="71"/>
                                <a:pt x="118" y="71"/>
                              </a:cubicBezTo>
                              <a:cubicBezTo>
                                <a:pt x="118" y="71"/>
                                <a:pt x="118" y="71"/>
                                <a:pt x="118" y="71"/>
                              </a:cubicBezTo>
                              <a:cubicBezTo>
                                <a:pt x="118" y="71"/>
                                <a:pt x="118" y="71"/>
                                <a:pt x="118" y="71"/>
                              </a:cubicBezTo>
                              <a:cubicBezTo>
                                <a:pt x="118" y="71"/>
                                <a:pt x="118" y="71"/>
                                <a:pt x="118" y="71"/>
                              </a:cubicBezTo>
                              <a:cubicBezTo>
                                <a:pt x="118" y="71"/>
                                <a:pt x="119" y="71"/>
                                <a:pt x="119" y="71"/>
                              </a:cubicBezTo>
                              <a:cubicBezTo>
                                <a:pt x="119" y="71"/>
                                <a:pt x="119" y="71"/>
                                <a:pt x="119" y="71"/>
                              </a:cubicBezTo>
                              <a:cubicBezTo>
                                <a:pt x="119" y="71"/>
                                <a:pt x="119" y="71"/>
                                <a:pt x="119" y="71"/>
                              </a:cubicBezTo>
                              <a:cubicBezTo>
                                <a:pt x="119" y="71"/>
                                <a:pt x="119" y="71"/>
                                <a:pt x="119" y="71"/>
                              </a:cubicBezTo>
                              <a:cubicBezTo>
                                <a:pt x="119" y="71"/>
                                <a:pt x="119" y="71"/>
                                <a:pt x="118" y="71"/>
                              </a:cubicBezTo>
                              <a:cubicBezTo>
                                <a:pt x="119" y="71"/>
                                <a:pt x="119" y="71"/>
                                <a:pt x="119" y="71"/>
                              </a:cubicBezTo>
                              <a:cubicBezTo>
                                <a:pt x="119" y="71"/>
                                <a:pt x="119" y="70"/>
                                <a:pt x="119" y="70"/>
                              </a:cubicBezTo>
                              <a:cubicBezTo>
                                <a:pt x="118" y="70"/>
                                <a:pt x="118" y="70"/>
                                <a:pt x="118" y="70"/>
                              </a:cubicBezTo>
                              <a:cubicBezTo>
                                <a:pt x="118" y="70"/>
                                <a:pt x="118" y="70"/>
                                <a:pt x="118" y="70"/>
                              </a:cubicBezTo>
                              <a:cubicBezTo>
                                <a:pt x="118" y="70"/>
                                <a:pt x="118" y="69"/>
                                <a:pt x="118" y="69"/>
                              </a:cubicBezTo>
                              <a:cubicBezTo>
                                <a:pt x="118" y="70"/>
                                <a:pt x="118" y="69"/>
                                <a:pt x="118" y="69"/>
                              </a:cubicBezTo>
                              <a:cubicBezTo>
                                <a:pt x="118" y="69"/>
                                <a:pt x="118" y="69"/>
                                <a:pt x="118" y="69"/>
                              </a:cubicBezTo>
                              <a:cubicBezTo>
                                <a:pt x="118" y="69"/>
                                <a:pt x="118" y="69"/>
                                <a:pt x="118" y="69"/>
                              </a:cubicBezTo>
                              <a:cubicBezTo>
                                <a:pt x="118" y="69"/>
                                <a:pt x="118" y="69"/>
                                <a:pt x="118" y="69"/>
                              </a:cubicBezTo>
                              <a:cubicBezTo>
                                <a:pt x="118" y="69"/>
                                <a:pt x="118" y="68"/>
                                <a:pt x="118" y="68"/>
                              </a:cubicBezTo>
                              <a:cubicBezTo>
                                <a:pt x="118" y="68"/>
                                <a:pt x="118" y="68"/>
                                <a:pt x="118" y="67"/>
                              </a:cubicBezTo>
                              <a:cubicBezTo>
                                <a:pt x="118" y="67"/>
                                <a:pt x="119" y="67"/>
                                <a:pt x="119" y="67"/>
                              </a:cubicBezTo>
                              <a:cubicBezTo>
                                <a:pt x="119" y="67"/>
                                <a:pt x="119" y="67"/>
                                <a:pt x="119" y="67"/>
                              </a:cubicBezTo>
                              <a:cubicBezTo>
                                <a:pt x="119" y="67"/>
                                <a:pt x="118" y="67"/>
                                <a:pt x="118" y="67"/>
                              </a:cubicBezTo>
                              <a:cubicBezTo>
                                <a:pt x="118" y="67"/>
                                <a:pt x="118" y="67"/>
                                <a:pt x="118" y="67"/>
                              </a:cubicBezTo>
                              <a:cubicBezTo>
                                <a:pt x="119" y="67"/>
                                <a:pt x="119" y="66"/>
                                <a:pt x="119" y="66"/>
                              </a:cubicBezTo>
                              <a:cubicBezTo>
                                <a:pt x="120" y="66"/>
                                <a:pt x="120" y="66"/>
                                <a:pt x="120" y="66"/>
                              </a:cubicBezTo>
                              <a:cubicBezTo>
                                <a:pt x="120" y="66"/>
                                <a:pt x="121" y="66"/>
                                <a:pt x="121" y="66"/>
                              </a:cubicBezTo>
                              <a:cubicBezTo>
                                <a:pt x="121" y="66"/>
                                <a:pt x="120" y="66"/>
                                <a:pt x="120" y="65"/>
                              </a:cubicBezTo>
                              <a:cubicBezTo>
                                <a:pt x="120" y="65"/>
                                <a:pt x="120" y="65"/>
                                <a:pt x="120" y="65"/>
                              </a:cubicBezTo>
                              <a:cubicBezTo>
                                <a:pt x="121" y="65"/>
                                <a:pt x="121" y="65"/>
                                <a:pt x="122" y="65"/>
                              </a:cubicBezTo>
                              <a:cubicBezTo>
                                <a:pt x="122" y="65"/>
                                <a:pt x="122" y="64"/>
                                <a:pt x="123" y="64"/>
                              </a:cubicBezTo>
                              <a:cubicBezTo>
                                <a:pt x="123" y="64"/>
                                <a:pt x="123" y="65"/>
                                <a:pt x="123" y="65"/>
                              </a:cubicBezTo>
                              <a:cubicBezTo>
                                <a:pt x="123" y="65"/>
                                <a:pt x="123" y="65"/>
                                <a:pt x="123" y="65"/>
                              </a:cubicBezTo>
                              <a:cubicBezTo>
                                <a:pt x="123" y="64"/>
                                <a:pt x="123" y="64"/>
                                <a:pt x="123" y="64"/>
                              </a:cubicBezTo>
                              <a:cubicBezTo>
                                <a:pt x="123" y="64"/>
                                <a:pt x="124" y="64"/>
                                <a:pt x="124" y="63"/>
                              </a:cubicBezTo>
                              <a:cubicBezTo>
                                <a:pt x="124" y="63"/>
                                <a:pt x="124" y="63"/>
                                <a:pt x="125" y="62"/>
                              </a:cubicBezTo>
                              <a:cubicBezTo>
                                <a:pt x="125" y="62"/>
                                <a:pt x="125" y="63"/>
                                <a:pt x="125" y="62"/>
                              </a:cubicBezTo>
                              <a:cubicBezTo>
                                <a:pt x="125" y="62"/>
                                <a:pt x="125" y="62"/>
                                <a:pt x="125" y="62"/>
                              </a:cubicBezTo>
                              <a:cubicBezTo>
                                <a:pt x="125" y="62"/>
                                <a:pt x="125" y="62"/>
                                <a:pt x="125" y="62"/>
                              </a:cubicBezTo>
                              <a:cubicBezTo>
                                <a:pt x="126" y="62"/>
                                <a:pt x="126" y="61"/>
                                <a:pt x="126" y="61"/>
                              </a:cubicBezTo>
                              <a:cubicBezTo>
                                <a:pt x="126" y="61"/>
                                <a:pt x="126" y="61"/>
                                <a:pt x="127" y="61"/>
                              </a:cubicBezTo>
                              <a:cubicBezTo>
                                <a:pt x="127" y="61"/>
                                <a:pt x="127" y="61"/>
                                <a:pt x="127" y="61"/>
                              </a:cubicBezTo>
                              <a:cubicBezTo>
                                <a:pt x="127" y="61"/>
                                <a:pt x="126" y="61"/>
                                <a:pt x="126" y="61"/>
                              </a:cubicBezTo>
                              <a:cubicBezTo>
                                <a:pt x="127" y="60"/>
                                <a:pt x="127" y="60"/>
                                <a:pt x="127" y="60"/>
                              </a:cubicBezTo>
                              <a:cubicBezTo>
                                <a:pt x="127" y="60"/>
                                <a:pt x="127" y="59"/>
                                <a:pt x="127" y="59"/>
                              </a:cubicBezTo>
                              <a:cubicBezTo>
                                <a:pt x="128" y="59"/>
                                <a:pt x="128" y="59"/>
                                <a:pt x="128" y="59"/>
                              </a:cubicBezTo>
                              <a:cubicBezTo>
                                <a:pt x="128" y="59"/>
                                <a:pt x="128" y="59"/>
                                <a:pt x="128" y="59"/>
                              </a:cubicBezTo>
                              <a:cubicBezTo>
                                <a:pt x="128" y="59"/>
                                <a:pt x="128" y="59"/>
                                <a:pt x="127" y="59"/>
                              </a:cubicBezTo>
                              <a:cubicBezTo>
                                <a:pt x="127" y="58"/>
                                <a:pt x="128" y="58"/>
                                <a:pt x="128" y="58"/>
                              </a:cubicBezTo>
                              <a:cubicBezTo>
                                <a:pt x="128" y="58"/>
                                <a:pt x="128" y="58"/>
                                <a:pt x="128" y="58"/>
                              </a:cubicBezTo>
                              <a:cubicBezTo>
                                <a:pt x="128" y="58"/>
                                <a:pt x="128" y="58"/>
                                <a:pt x="128" y="58"/>
                              </a:cubicBezTo>
                              <a:cubicBezTo>
                                <a:pt x="128" y="58"/>
                                <a:pt x="128" y="58"/>
                                <a:pt x="128" y="58"/>
                              </a:cubicBezTo>
                              <a:cubicBezTo>
                                <a:pt x="128" y="58"/>
                                <a:pt x="128" y="58"/>
                                <a:pt x="128" y="58"/>
                              </a:cubicBezTo>
                              <a:cubicBezTo>
                                <a:pt x="128" y="57"/>
                                <a:pt x="129" y="57"/>
                                <a:pt x="129" y="57"/>
                              </a:cubicBezTo>
                              <a:cubicBezTo>
                                <a:pt x="129" y="57"/>
                                <a:pt x="129" y="57"/>
                                <a:pt x="129" y="57"/>
                              </a:cubicBezTo>
                              <a:cubicBezTo>
                                <a:pt x="129" y="57"/>
                                <a:pt x="129" y="57"/>
                                <a:pt x="129" y="56"/>
                              </a:cubicBezTo>
                              <a:cubicBezTo>
                                <a:pt x="130" y="56"/>
                                <a:pt x="130" y="57"/>
                                <a:pt x="130" y="57"/>
                              </a:cubicBezTo>
                              <a:cubicBezTo>
                                <a:pt x="130" y="56"/>
                                <a:pt x="130" y="56"/>
                                <a:pt x="130" y="56"/>
                              </a:cubicBezTo>
                              <a:cubicBezTo>
                                <a:pt x="130" y="56"/>
                                <a:pt x="130" y="56"/>
                                <a:pt x="130" y="56"/>
                              </a:cubicBezTo>
                              <a:cubicBezTo>
                                <a:pt x="130" y="56"/>
                                <a:pt x="130" y="56"/>
                                <a:pt x="130" y="56"/>
                              </a:cubicBezTo>
                              <a:cubicBezTo>
                                <a:pt x="130" y="56"/>
                                <a:pt x="131" y="55"/>
                                <a:pt x="131" y="55"/>
                              </a:cubicBezTo>
                              <a:cubicBezTo>
                                <a:pt x="131" y="55"/>
                                <a:pt x="131" y="55"/>
                                <a:pt x="131" y="55"/>
                              </a:cubicBezTo>
                              <a:cubicBezTo>
                                <a:pt x="131" y="56"/>
                                <a:pt x="131" y="56"/>
                                <a:pt x="131" y="56"/>
                              </a:cubicBezTo>
                              <a:cubicBezTo>
                                <a:pt x="131" y="56"/>
                                <a:pt x="131" y="56"/>
                                <a:pt x="131" y="56"/>
                              </a:cubicBezTo>
                              <a:cubicBezTo>
                                <a:pt x="131" y="56"/>
                                <a:pt x="131" y="56"/>
                                <a:pt x="131" y="55"/>
                              </a:cubicBezTo>
                              <a:cubicBezTo>
                                <a:pt x="131" y="55"/>
                                <a:pt x="131" y="55"/>
                                <a:pt x="131" y="55"/>
                              </a:cubicBezTo>
                              <a:cubicBezTo>
                                <a:pt x="132" y="55"/>
                                <a:pt x="132" y="55"/>
                                <a:pt x="132" y="55"/>
                              </a:cubicBezTo>
                              <a:cubicBezTo>
                                <a:pt x="132" y="55"/>
                                <a:pt x="132" y="55"/>
                                <a:pt x="132" y="55"/>
                              </a:cubicBezTo>
                              <a:cubicBezTo>
                                <a:pt x="132" y="55"/>
                                <a:pt x="132" y="55"/>
                                <a:pt x="132" y="54"/>
                              </a:cubicBezTo>
                              <a:cubicBezTo>
                                <a:pt x="132" y="54"/>
                                <a:pt x="132" y="54"/>
                                <a:pt x="132" y="54"/>
                              </a:cubicBezTo>
                              <a:cubicBezTo>
                                <a:pt x="132" y="54"/>
                                <a:pt x="132" y="54"/>
                                <a:pt x="133" y="54"/>
                              </a:cubicBezTo>
                              <a:cubicBezTo>
                                <a:pt x="133" y="53"/>
                                <a:pt x="133" y="54"/>
                                <a:pt x="133" y="53"/>
                              </a:cubicBezTo>
                              <a:cubicBezTo>
                                <a:pt x="133" y="53"/>
                                <a:pt x="134" y="53"/>
                                <a:pt x="134" y="53"/>
                              </a:cubicBezTo>
                              <a:cubicBezTo>
                                <a:pt x="134" y="53"/>
                                <a:pt x="134" y="53"/>
                                <a:pt x="135" y="53"/>
                              </a:cubicBezTo>
                              <a:cubicBezTo>
                                <a:pt x="135" y="53"/>
                                <a:pt x="135" y="52"/>
                                <a:pt x="136" y="52"/>
                              </a:cubicBezTo>
                              <a:cubicBezTo>
                                <a:pt x="136" y="52"/>
                                <a:pt x="136" y="52"/>
                                <a:pt x="136" y="52"/>
                              </a:cubicBezTo>
                              <a:cubicBezTo>
                                <a:pt x="136" y="52"/>
                                <a:pt x="136" y="52"/>
                                <a:pt x="136" y="52"/>
                              </a:cubicBezTo>
                              <a:cubicBezTo>
                                <a:pt x="136" y="52"/>
                                <a:pt x="136" y="53"/>
                                <a:pt x="136" y="53"/>
                              </a:cubicBezTo>
                              <a:cubicBezTo>
                                <a:pt x="136" y="53"/>
                                <a:pt x="136" y="52"/>
                                <a:pt x="136" y="52"/>
                              </a:cubicBezTo>
                              <a:cubicBezTo>
                                <a:pt x="137" y="52"/>
                                <a:pt x="137" y="52"/>
                                <a:pt x="137" y="51"/>
                              </a:cubicBezTo>
                              <a:cubicBezTo>
                                <a:pt x="137" y="51"/>
                                <a:pt x="137" y="51"/>
                                <a:pt x="137" y="51"/>
                              </a:cubicBezTo>
                              <a:cubicBezTo>
                                <a:pt x="137" y="52"/>
                                <a:pt x="137" y="52"/>
                                <a:pt x="138" y="52"/>
                              </a:cubicBezTo>
                              <a:cubicBezTo>
                                <a:pt x="138" y="50"/>
                                <a:pt x="138" y="51"/>
                                <a:pt x="139" y="51"/>
                              </a:cubicBezTo>
                              <a:cubicBezTo>
                                <a:pt x="139" y="51"/>
                                <a:pt x="140" y="51"/>
                                <a:pt x="140" y="50"/>
                              </a:cubicBezTo>
                              <a:cubicBezTo>
                                <a:pt x="140" y="50"/>
                                <a:pt x="140" y="50"/>
                                <a:pt x="140" y="50"/>
                              </a:cubicBezTo>
                              <a:cubicBezTo>
                                <a:pt x="141" y="50"/>
                                <a:pt x="141" y="49"/>
                                <a:pt x="142" y="50"/>
                              </a:cubicBezTo>
                              <a:cubicBezTo>
                                <a:pt x="142" y="50"/>
                                <a:pt x="141" y="50"/>
                                <a:pt x="141" y="51"/>
                              </a:cubicBezTo>
                              <a:cubicBezTo>
                                <a:pt x="141" y="51"/>
                                <a:pt x="141" y="51"/>
                                <a:pt x="142" y="51"/>
                              </a:cubicBezTo>
                              <a:cubicBezTo>
                                <a:pt x="142" y="51"/>
                                <a:pt x="143" y="50"/>
                                <a:pt x="143" y="49"/>
                              </a:cubicBezTo>
                              <a:cubicBezTo>
                                <a:pt x="143" y="50"/>
                                <a:pt x="143" y="50"/>
                                <a:pt x="143" y="51"/>
                              </a:cubicBezTo>
                              <a:cubicBezTo>
                                <a:pt x="144" y="50"/>
                                <a:pt x="144" y="50"/>
                                <a:pt x="144" y="49"/>
                              </a:cubicBezTo>
                              <a:cubicBezTo>
                                <a:pt x="144" y="49"/>
                                <a:pt x="145" y="49"/>
                                <a:pt x="145" y="49"/>
                              </a:cubicBezTo>
                              <a:cubicBezTo>
                                <a:pt x="145" y="50"/>
                                <a:pt x="145" y="50"/>
                                <a:pt x="145" y="51"/>
                              </a:cubicBezTo>
                              <a:cubicBezTo>
                                <a:pt x="145" y="51"/>
                                <a:pt x="145" y="51"/>
                                <a:pt x="145" y="51"/>
                              </a:cubicBezTo>
                              <a:cubicBezTo>
                                <a:pt x="145" y="50"/>
                                <a:pt x="145" y="50"/>
                                <a:pt x="146" y="50"/>
                              </a:cubicBezTo>
                              <a:cubicBezTo>
                                <a:pt x="146" y="50"/>
                                <a:pt x="146" y="50"/>
                                <a:pt x="147" y="50"/>
                              </a:cubicBezTo>
                              <a:cubicBezTo>
                                <a:pt x="147" y="50"/>
                                <a:pt x="147" y="50"/>
                                <a:pt x="148" y="50"/>
                              </a:cubicBezTo>
                              <a:cubicBezTo>
                                <a:pt x="148" y="50"/>
                                <a:pt x="148" y="50"/>
                                <a:pt x="148" y="50"/>
                              </a:cubicBezTo>
                              <a:cubicBezTo>
                                <a:pt x="148" y="51"/>
                                <a:pt x="148" y="51"/>
                                <a:pt x="148" y="51"/>
                              </a:cubicBezTo>
                              <a:cubicBezTo>
                                <a:pt x="147" y="51"/>
                                <a:pt x="147" y="51"/>
                                <a:pt x="146" y="51"/>
                              </a:cubicBezTo>
                              <a:cubicBezTo>
                                <a:pt x="146" y="52"/>
                                <a:pt x="146" y="52"/>
                                <a:pt x="147" y="52"/>
                              </a:cubicBezTo>
                              <a:cubicBezTo>
                                <a:pt x="147" y="52"/>
                                <a:pt x="148" y="52"/>
                                <a:pt x="148" y="52"/>
                              </a:cubicBezTo>
                              <a:cubicBezTo>
                                <a:pt x="148" y="52"/>
                                <a:pt x="149" y="52"/>
                                <a:pt x="149" y="52"/>
                              </a:cubicBezTo>
                              <a:cubicBezTo>
                                <a:pt x="149" y="52"/>
                                <a:pt x="149" y="52"/>
                                <a:pt x="150" y="52"/>
                              </a:cubicBezTo>
                              <a:cubicBezTo>
                                <a:pt x="150" y="52"/>
                                <a:pt x="150" y="53"/>
                                <a:pt x="151" y="53"/>
                              </a:cubicBezTo>
                              <a:cubicBezTo>
                                <a:pt x="151" y="53"/>
                                <a:pt x="151" y="53"/>
                                <a:pt x="151" y="53"/>
                              </a:cubicBezTo>
                              <a:cubicBezTo>
                                <a:pt x="151" y="53"/>
                                <a:pt x="151" y="53"/>
                                <a:pt x="151" y="53"/>
                              </a:cubicBezTo>
                              <a:cubicBezTo>
                                <a:pt x="152" y="53"/>
                                <a:pt x="153" y="53"/>
                                <a:pt x="153" y="53"/>
                              </a:cubicBezTo>
                              <a:cubicBezTo>
                                <a:pt x="154" y="53"/>
                                <a:pt x="154" y="53"/>
                                <a:pt x="155" y="54"/>
                              </a:cubicBezTo>
                              <a:cubicBezTo>
                                <a:pt x="155" y="54"/>
                                <a:pt x="155" y="54"/>
                                <a:pt x="156" y="54"/>
                              </a:cubicBezTo>
                              <a:cubicBezTo>
                                <a:pt x="156" y="54"/>
                                <a:pt x="157" y="55"/>
                                <a:pt x="157" y="55"/>
                              </a:cubicBezTo>
                              <a:cubicBezTo>
                                <a:pt x="158" y="55"/>
                                <a:pt x="158" y="55"/>
                                <a:pt x="159" y="55"/>
                              </a:cubicBezTo>
                              <a:cubicBezTo>
                                <a:pt x="159" y="56"/>
                                <a:pt x="160" y="56"/>
                                <a:pt x="160" y="56"/>
                              </a:cubicBezTo>
                              <a:cubicBezTo>
                                <a:pt x="160" y="57"/>
                                <a:pt x="160" y="57"/>
                                <a:pt x="160" y="57"/>
                              </a:cubicBezTo>
                              <a:cubicBezTo>
                                <a:pt x="160" y="58"/>
                                <a:pt x="160" y="58"/>
                                <a:pt x="159" y="59"/>
                              </a:cubicBezTo>
                              <a:cubicBezTo>
                                <a:pt x="157" y="60"/>
                                <a:pt x="154" y="59"/>
                                <a:pt x="152" y="58"/>
                              </a:cubicBezTo>
                              <a:cubicBezTo>
                                <a:pt x="152" y="58"/>
                                <a:pt x="151" y="58"/>
                                <a:pt x="151" y="58"/>
                              </a:cubicBezTo>
                              <a:cubicBezTo>
                                <a:pt x="151" y="58"/>
                                <a:pt x="151" y="57"/>
                                <a:pt x="150" y="57"/>
                              </a:cubicBezTo>
                              <a:cubicBezTo>
                                <a:pt x="150" y="58"/>
                                <a:pt x="151" y="58"/>
                                <a:pt x="151" y="59"/>
                              </a:cubicBezTo>
                              <a:cubicBezTo>
                                <a:pt x="151" y="59"/>
                                <a:pt x="152" y="59"/>
                                <a:pt x="152" y="59"/>
                              </a:cubicBezTo>
                              <a:cubicBezTo>
                                <a:pt x="153" y="60"/>
                                <a:pt x="153" y="60"/>
                                <a:pt x="152" y="60"/>
                              </a:cubicBezTo>
                              <a:cubicBezTo>
                                <a:pt x="152" y="61"/>
                                <a:pt x="153" y="62"/>
                                <a:pt x="153" y="63"/>
                              </a:cubicBezTo>
                              <a:cubicBezTo>
                                <a:pt x="153" y="63"/>
                                <a:pt x="154" y="63"/>
                                <a:pt x="154" y="63"/>
                              </a:cubicBezTo>
                              <a:cubicBezTo>
                                <a:pt x="154" y="63"/>
                                <a:pt x="154" y="63"/>
                                <a:pt x="154" y="63"/>
                              </a:cubicBezTo>
                              <a:cubicBezTo>
                                <a:pt x="155" y="63"/>
                                <a:pt x="155" y="63"/>
                                <a:pt x="155" y="63"/>
                              </a:cubicBezTo>
                              <a:cubicBezTo>
                                <a:pt x="156" y="64"/>
                                <a:pt x="157" y="64"/>
                                <a:pt x="156" y="63"/>
                              </a:cubicBezTo>
                              <a:cubicBezTo>
                                <a:pt x="156" y="63"/>
                                <a:pt x="156" y="63"/>
                                <a:pt x="156" y="63"/>
                              </a:cubicBezTo>
                              <a:cubicBezTo>
                                <a:pt x="155" y="62"/>
                                <a:pt x="155" y="62"/>
                                <a:pt x="155" y="62"/>
                              </a:cubicBezTo>
                              <a:cubicBezTo>
                                <a:pt x="155" y="61"/>
                                <a:pt x="155" y="61"/>
                                <a:pt x="155" y="61"/>
                              </a:cubicBezTo>
                              <a:cubicBezTo>
                                <a:pt x="156" y="62"/>
                                <a:pt x="157" y="62"/>
                                <a:pt x="158" y="62"/>
                              </a:cubicBezTo>
                              <a:cubicBezTo>
                                <a:pt x="158" y="62"/>
                                <a:pt x="158" y="62"/>
                                <a:pt x="159" y="62"/>
                              </a:cubicBezTo>
                              <a:cubicBezTo>
                                <a:pt x="159" y="62"/>
                                <a:pt x="159" y="62"/>
                                <a:pt x="159" y="62"/>
                              </a:cubicBezTo>
                              <a:cubicBezTo>
                                <a:pt x="160" y="61"/>
                                <a:pt x="159" y="61"/>
                                <a:pt x="159" y="60"/>
                              </a:cubicBezTo>
                              <a:cubicBezTo>
                                <a:pt x="159" y="59"/>
                                <a:pt x="161" y="60"/>
                                <a:pt x="161" y="59"/>
                              </a:cubicBezTo>
                              <a:cubicBezTo>
                                <a:pt x="162" y="58"/>
                                <a:pt x="163" y="59"/>
                                <a:pt x="163" y="59"/>
                              </a:cubicBezTo>
                              <a:cubicBezTo>
                                <a:pt x="163" y="59"/>
                                <a:pt x="163" y="59"/>
                                <a:pt x="163" y="59"/>
                              </a:cubicBezTo>
                              <a:cubicBezTo>
                                <a:pt x="163" y="59"/>
                                <a:pt x="164" y="59"/>
                                <a:pt x="164" y="59"/>
                              </a:cubicBezTo>
                              <a:cubicBezTo>
                                <a:pt x="164" y="58"/>
                                <a:pt x="164" y="58"/>
                                <a:pt x="164" y="57"/>
                              </a:cubicBezTo>
                              <a:cubicBezTo>
                                <a:pt x="163" y="57"/>
                                <a:pt x="163" y="57"/>
                                <a:pt x="163" y="57"/>
                              </a:cubicBezTo>
                              <a:cubicBezTo>
                                <a:pt x="163" y="57"/>
                                <a:pt x="163" y="57"/>
                                <a:pt x="163" y="57"/>
                              </a:cubicBezTo>
                              <a:cubicBezTo>
                                <a:pt x="163" y="56"/>
                                <a:pt x="164" y="56"/>
                                <a:pt x="164" y="56"/>
                              </a:cubicBezTo>
                              <a:cubicBezTo>
                                <a:pt x="164" y="55"/>
                                <a:pt x="163" y="55"/>
                                <a:pt x="163" y="54"/>
                              </a:cubicBezTo>
                              <a:cubicBezTo>
                                <a:pt x="164" y="54"/>
                                <a:pt x="164" y="55"/>
                                <a:pt x="164" y="55"/>
                              </a:cubicBezTo>
                              <a:cubicBezTo>
                                <a:pt x="164" y="55"/>
                                <a:pt x="165" y="55"/>
                                <a:pt x="165" y="54"/>
                              </a:cubicBezTo>
                              <a:cubicBezTo>
                                <a:pt x="166" y="55"/>
                                <a:pt x="166" y="56"/>
                                <a:pt x="166" y="56"/>
                              </a:cubicBezTo>
                              <a:cubicBezTo>
                                <a:pt x="166" y="56"/>
                                <a:pt x="165" y="56"/>
                                <a:pt x="164" y="57"/>
                              </a:cubicBezTo>
                              <a:cubicBezTo>
                                <a:pt x="165" y="57"/>
                                <a:pt x="166" y="58"/>
                                <a:pt x="167" y="58"/>
                              </a:cubicBezTo>
                              <a:cubicBezTo>
                                <a:pt x="167" y="58"/>
                                <a:pt x="167" y="58"/>
                                <a:pt x="168" y="58"/>
                              </a:cubicBezTo>
                              <a:cubicBezTo>
                                <a:pt x="168" y="57"/>
                                <a:pt x="168" y="57"/>
                                <a:pt x="168" y="56"/>
                              </a:cubicBezTo>
                              <a:cubicBezTo>
                                <a:pt x="168" y="56"/>
                                <a:pt x="169" y="56"/>
                                <a:pt x="169" y="56"/>
                              </a:cubicBezTo>
                              <a:cubicBezTo>
                                <a:pt x="170" y="56"/>
                                <a:pt x="171" y="55"/>
                                <a:pt x="171" y="55"/>
                              </a:cubicBezTo>
                              <a:cubicBezTo>
                                <a:pt x="172" y="55"/>
                                <a:pt x="173" y="55"/>
                                <a:pt x="173" y="54"/>
                              </a:cubicBezTo>
                              <a:cubicBezTo>
                                <a:pt x="173" y="54"/>
                                <a:pt x="173" y="55"/>
                                <a:pt x="173" y="55"/>
                              </a:cubicBezTo>
                              <a:cubicBezTo>
                                <a:pt x="173" y="55"/>
                                <a:pt x="173" y="55"/>
                                <a:pt x="173" y="55"/>
                              </a:cubicBezTo>
                              <a:cubicBezTo>
                                <a:pt x="174" y="55"/>
                                <a:pt x="173" y="54"/>
                                <a:pt x="175" y="54"/>
                              </a:cubicBezTo>
                              <a:cubicBezTo>
                                <a:pt x="175" y="54"/>
                                <a:pt x="175" y="54"/>
                                <a:pt x="175" y="55"/>
                              </a:cubicBezTo>
                              <a:cubicBezTo>
                                <a:pt x="175" y="55"/>
                                <a:pt x="175" y="55"/>
                                <a:pt x="174" y="55"/>
                              </a:cubicBezTo>
                              <a:cubicBezTo>
                                <a:pt x="174" y="55"/>
                                <a:pt x="174" y="55"/>
                                <a:pt x="174" y="55"/>
                              </a:cubicBezTo>
                              <a:cubicBezTo>
                                <a:pt x="175" y="55"/>
                                <a:pt x="175" y="55"/>
                                <a:pt x="176" y="55"/>
                              </a:cubicBezTo>
                              <a:cubicBezTo>
                                <a:pt x="176" y="55"/>
                                <a:pt x="176" y="55"/>
                                <a:pt x="176" y="55"/>
                              </a:cubicBezTo>
                              <a:cubicBezTo>
                                <a:pt x="176" y="55"/>
                                <a:pt x="176" y="55"/>
                                <a:pt x="177" y="54"/>
                              </a:cubicBezTo>
                              <a:cubicBezTo>
                                <a:pt x="177" y="54"/>
                                <a:pt x="178" y="54"/>
                                <a:pt x="178" y="54"/>
                              </a:cubicBezTo>
                              <a:cubicBezTo>
                                <a:pt x="178" y="54"/>
                                <a:pt x="179" y="55"/>
                                <a:pt x="179" y="54"/>
                              </a:cubicBezTo>
                              <a:cubicBezTo>
                                <a:pt x="179" y="54"/>
                                <a:pt x="179" y="54"/>
                                <a:pt x="180" y="54"/>
                              </a:cubicBezTo>
                              <a:cubicBezTo>
                                <a:pt x="180" y="54"/>
                                <a:pt x="181" y="54"/>
                                <a:pt x="181" y="54"/>
                              </a:cubicBezTo>
                              <a:cubicBezTo>
                                <a:pt x="181" y="54"/>
                                <a:pt x="181" y="54"/>
                                <a:pt x="181" y="54"/>
                              </a:cubicBezTo>
                              <a:cubicBezTo>
                                <a:pt x="181" y="55"/>
                                <a:pt x="181" y="55"/>
                                <a:pt x="182" y="55"/>
                              </a:cubicBezTo>
                              <a:cubicBezTo>
                                <a:pt x="182" y="55"/>
                                <a:pt x="182" y="54"/>
                                <a:pt x="182" y="54"/>
                              </a:cubicBezTo>
                              <a:cubicBezTo>
                                <a:pt x="183" y="54"/>
                                <a:pt x="183" y="54"/>
                                <a:pt x="183" y="53"/>
                              </a:cubicBezTo>
                              <a:cubicBezTo>
                                <a:pt x="183" y="53"/>
                                <a:pt x="183" y="53"/>
                                <a:pt x="183" y="52"/>
                              </a:cubicBezTo>
                              <a:cubicBezTo>
                                <a:pt x="183" y="52"/>
                                <a:pt x="183" y="52"/>
                                <a:pt x="183" y="52"/>
                              </a:cubicBezTo>
                              <a:cubicBezTo>
                                <a:pt x="183" y="52"/>
                                <a:pt x="183" y="52"/>
                                <a:pt x="183" y="52"/>
                              </a:cubicBezTo>
                              <a:cubicBezTo>
                                <a:pt x="184" y="52"/>
                                <a:pt x="185" y="52"/>
                                <a:pt x="186" y="52"/>
                              </a:cubicBezTo>
                              <a:cubicBezTo>
                                <a:pt x="188" y="53"/>
                                <a:pt x="190" y="54"/>
                                <a:pt x="192" y="55"/>
                              </a:cubicBezTo>
                              <a:cubicBezTo>
                                <a:pt x="192" y="55"/>
                                <a:pt x="192" y="55"/>
                                <a:pt x="192" y="55"/>
                              </a:cubicBezTo>
                              <a:cubicBezTo>
                                <a:pt x="192" y="55"/>
                                <a:pt x="193" y="54"/>
                                <a:pt x="193" y="54"/>
                              </a:cubicBezTo>
                              <a:cubicBezTo>
                                <a:pt x="192" y="54"/>
                                <a:pt x="192" y="54"/>
                                <a:pt x="192" y="53"/>
                              </a:cubicBezTo>
                              <a:cubicBezTo>
                                <a:pt x="191" y="53"/>
                                <a:pt x="192" y="53"/>
                                <a:pt x="192" y="52"/>
                              </a:cubicBezTo>
                              <a:cubicBezTo>
                                <a:pt x="191" y="52"/>
                                <a:pt x="190" y="52"/>
                                <a:pt x="190" y="52"/>
                              </a:cubicBezTo>
                              <a:cubicBezTo>
                                <a:pt x="190" y="51"/>
                                <a:pt x="191" y="51"/>
                                <a:pt x="191" y="50"/>
                              </a:cubicBezTo>
                              <a:cubicBezTo>
                                <a:pt x="190" y="50"/>
                                <a:pt x="190" y="50"/>
                                <a:pt x="190" y="50"/>
                              </a:cubicBezTo>
                              <a:cubicBezTo>
                                <a:pt x="190" y="49"/>
                                <a:pt x="191" y="48"/>
                                <a:pt x="192" y="48"/>
                              </a:cubicBezTo>
                              <a:cubicBezTo>
                                <a:pt x="192" y="47"/>
                                <a:pt x="192" y="47"/>
                                <a:pt x="192" y="47"/>
                              </a:cubicBezTo>
                              <a:cubicBezTo>
                                <a:pt x="192" y="47"/>
                                <a:pt x="192" y="47"/>
                                <a:pt x="192" y="46"/>
                              </a:cubicBezTo>
                              <a:cubicBezTo>
                                <a:pt x="189" y="44"/>
                                <a:pt x="186" y="42"/>
                                <a:pt x="183" y="40"/>
                              </a:cubicBezTo>
                              <a:cubicBezTo>
                                <a:pt x="183" y="40"/>
                                <a:pt x="183" y="40"/>
                                <a:pt x="183" y="40"/>
                              </a:cubicBezTo>
                              <a:cubicBezTo>
                                <a:pt x="183" y="40"/>
                                <a:pt x="183" y="40"/>
                                <a:pt x="183" y="40"/>
                              </a:cubicBezTo>
                              <a:cubicBezTo>
                                <a:pt x="183" y="40"/>
                                <a:pt x="183" y="41"/>
                                <a:pt x="183" y="41"/>
                              </a:cubicBezTo>
                              <a:cubicBezTo>
                                <a:pt x="182" y="41"/>
                                <a:pt x="182" y="41"/>
                                <a:pt x="182" y="41"/>
                              </a:cubicBezTo>
                              <a:cubicBezTo>
                                <a:pt x="182" y="41"/>
                                <a:pt x="181" y="41"/>
                                <a:pt x="181" y="41"/>
                              </a:cubicBezTo>
                              <a:cubicBezTo>
                                <a:pt x="181" y="41"/>
                                <a:pt x="181" y="41"/>
                                <a:pt x="181" y="41"/>
                              </a:cubicBezTo>
                              <a:cubicBezTo>
                                <a:pt x="181" y="41"/>
                                <a:pt x="180" y="41"/>
                                <a:pt x="181" y="41"/>
                              </a:cubicBezTo>
                              <a:cubicBezTo>
                                <a:pt x="181" y="41"/>
                                <a:pt x="181" y="42"/>
                                <a:pt x="181" y="42"/>
                              </a:cubicBezTo>
                              <a:cubicBezTo>
                                <a:pt x="181" y="42"/>
                                <a:pt x="181" y="42"/>
                                <a:pt x="181" y="42"/>
                              </a:cubicBezTo>
                              <a:cubicBezTo>
                                <a:pt x="181" y="42"/>
                                <a:pt x="180" y="42"/>
                                <a:pt x="180" y="42"/>
                              </a:cubicBezTo>
                              <a:cubicBezTo>
                                <a:pt x="180" y="42"/>
                                <a:pt x="180" y="42"/>
                                <a:pt x="179" y="42"/>
                              </a:cubicBezTo>
                              <a:cubicBezTo>
                                <a:pt x="179" y="42"/>
                                <a:pt x="179" y="42"/>
                                <a:pt x="179" y="42"/>
                              </a:cubicBezTo>
                              <a:cubicBezTo>
                                <a:pt x="179" y="42"/>
                                <a:pt x="179" y="42"/>
                                <a:pt x="179" y="43"/>
                              </a:cubicBezTo>
                              <a:cubicBezTo>
                                <a:pt x="179" y="43"/>
                                <a:pt x="179" y="43"/>
                                <a:pt x="180" y="43"/>
                              </a:cubicBezTo>
                              <a:cubicBezTo>
                                <a:pt x="180" y="43"/>
                                <a:pt x="180" y="43"/>
                                <a:pt x="180" y="43"/>
                              </a:cubicBezTo>
                              <a:cubicBezTo>
                                <a:pt x="179" y="43"/>
                                <a:pt x="179" y="44"/>
                                <a:pt x="179" y="44"/>
                              </a:cubicBezTo>
                              <a:cubicBezTo>
                                <a:pt x="178" y="44"/>
                                <a:pt x="178" y="44"/>
                                <a:pt x="177" y="44"/>
                              </a:cubicBezTo>
                              <a:cubicBezTo>
                                <a:pt x="176" y="43"/>
                                <a:pt x="176" y="44"/>
                                <a:pt x="175" y="43"/>
                              </a:cubicBezTo>
                              <a:cubicBezTo>
                                <a:pt x="175" y="43"/>
                                <a:pt x="175" y="43"/>
                                <a:pt x="175" y="43"/>
                              </a:cubicBezTo>
                              <a:cubicBezTo>
                                <a:pt x="176" y="43"/>
                                <a:pt x="176" y="42"/>
                                <a:pt x="177" y="42"/>
                              </a:cubicBezTo>
                              <a:cubicBezTo>
                                <a:pt x="177" y="42"/>
                                <a:pt x="177" y="42"/>
                                <a:pt x="177" y="42"/>
                              </a:cubicBezTo>
                              <a:cubicBezTo>
                                <a:pt x="177" y="42"/>
                                <a:pt x="177" y="42"/>
                                <a:pt x="177" y="42"/>
                              </a:cubicBezTo>
                              <a:cubicBezTo>
                                <a:pt x="177" y="42"/>
                                <a:pt x="177" y="42"/>
                                <a:pt x="177" y="42"/>
                              </a:cubicBezTo>
                              <a:cubicBezTo>
                                <a:pt x="177" y="41"/>
                                <a:pt x="178" y="41"/>
                                <a:pt x="178" y="41"/>
                              </a:cubicBezTo>
                              <a:cubicBezTo>
                                <a:pt x="178" y="41"/>
                                <a:pt x="178" y="41"/>
                                <a:pt x="178" y="41"/>
                              </a:cubicBezTo>
                              <a:cubicBezTo>
                                <a:pt x="178" y="40"/>
                                <a:pt x="178" y="40"/>
                                <a:pt x="178" y="40"/>
                              </a:cubicBezTo>
                              <a:cubicBezTo>
                                <a:pt x="178" y="40"/>
                                <a:pt x="179" y="40"/>
                                <a:pt x="179" y="39"/>
                              </a:cubicBezTo>
                              <a:cubicBezTo>
                                <a:pt x="179" y="39"/>
                                <a:pt x="179" y="40"/>
                                <a:pt x="179" y="40"/>
                              </a:cubicBezTo>
                              <a:cubicBezTo>
                                <a:pt x="180" y="39"/>
                                <a:pt x="180" y="39"/>
                                <a:pt x="181" y="38"/>
                              </a:cubicBezTo>
                              <a:cubicBezTo>
                                <a:pt x="165" y="29"/>
                                <a:pt x="147" y="24"/>
                                <a:pt x="128" y="24"/>
                              </a:cubicBezTo>
                              <a:cubicBezTo>
                                <a:pt x="112" y="24"/>
                                <a:pt x="97" y="28"/>
                                <a:pt x="83" y="34"/>
                              </a:cubicBezTo>
                              <a:moveTo>
                                <a:pt x="84" y="39"/>
                              </a:moveTo>
                              <a:cubicBezTo>
                                <a:pt x="84" y="39"/>
                                <a:pt x="84" y="39"/>
                                <a:pt x="84" y="39"/>
                              </a:cubicBezTo>
                              <a:cubicBezTo>
                                <a:pt x="84" y="39"/>
                                <a:pt x="84" y="39"/>
                                <a:pt x="84" y="39"/>
                              </a:cubicBezTo>
                              <a:cubicBezTo>
                                <a:pt x="84" y="39"/>
                                <a:pt x="84" y="39"/>
                                <a:pt x="84" y="39"/>
                              </a:cubicBezTo>
                              <a:cubicBezTo>
                                <a:pt x="84" y="39"/>
                                <a:pt x="84" y="39"/>
                                <a:pt x="84" y="39"/>
                              </a:cubicBezTo>
                              <a:moveTo>
                                <a:pt x="174" y="99"/>
                              </a:moveTo>
                              <a:cubicBezTo>
                                <a:pt x="174" y="99"/>
                                <a:pt x="174" y="99"/>
                                <a:pt x="173" y="99"/>
                              </a:cubicBezTo>
                              <a:cubicBezTo>
                                <a:pt x="173" y="99"/>
                                <a:pt x="173" y="98"/>
                                <a:pt x="173" y="98"/>
                              </a:cubicBezTo>
                              <a:cubicBezTo>
                                <a:pt x="174" y="98"/>
                                <a:pt x="174" y="98"/>
                                <a:pt x="174" y="97"/>
                              </a:cubicBezTo>
                              <a:cubicBezTo>
                                <a:pt x="174" y="97"/>
                                <a:pt x="173" y="97"/>
                                <a:pt x="173" y="97"/>
                              </a:cubicBezTo>
                              <a:cubicBezTo>
                                <a:pt x="173" y="97"/>
                                <a:pt x="173" y="97"/>
                                <a:pt x="172" y="97"/>
                              </a:cubicBezTo>
                              <a:cubicBezTo>
                                <a:pt x="172" y="97"/>
                                <a:pt x="172" y="97"/>
                                <a:pt x="172" y="97"/>
                              </a:cubicBezTo>
                              <a:cubicBezTo>
                                <a:pt x="172" y="96"/>
                                <a:pt x="172" y="96"/>
                                <a:pt x="172" y="95"/>
                              </a:cubicBezTo>
                              <a:cubicBezTo>
                                <a:pt x="171" y="95"/>
                                <a:pt x="171" y="95"/>
                                <a:pt x="171" y="95"/>
                              </a:cubicBezTo>
                              <a:cubicBezTo>
                                <a:pt x="171" y="95"/>
                                <a:pt x="171" y="95"/>
                                <a:pt x="171" y="95"/>
                              </a:cubicBezTo>
                              <a:cubicBezTo>
                                <a:pt x="171" y="95"/>
                                <a:pt x="171" y="95"/>
                                <a:pt x="171" y="95"/>
                              </a:cubicBezTo>
                              <a:cubicBezTo>
                                <a:pt x="171" y="95"/>
                                <a:pt x="172" y="95"/>
                                <a:pt x="172" y="95"/>
                              </a:cubicBezTo>
                              <a:cubicBezTo>
                                <a:pt x="172" y="95"/>
                                <a:pt x="172" y="95"/>
                                <a:pt x="172" y="95"/>
                              </a:cubicBezTo>
                              <a:cubicBezTo>
                                <a:pt x="172" y="95"/>
                                <a:pt x="172" y="94"/>
                                <a:pt x="172" y="94"/>
                              </a:cubicBezTo>
                              <a:cubicBezTo>
                                <a:pt x="172" y="94"/>
                                <a:pt x="172" y="94"/>
                                <a:pt x="172" y="94"/>
                              </a:cubicBezTo>
                              <a:cubicBezTo>
                                <a:pt x="172" y="94"/>
                                <a:pt x="172" y="94"/>
                                <a:pt x="172" y="94"/>
                              </a:cubicBezTo>
                              <a:cubicBezTo>
                                <a:pt x="172" y="94"/>
                                <a:pt x="172" y="93"/>
                                <a:pt x="173" y="93"/>
                              </a:cubicBezTo>
                              <a:cubicBezTo>
                                <a:pt x="173" y="93"/>
                                <a:pt x="174" y="94"/>
                                <a:pt x="174" y="94"/>
                              </a:cubicBezTo>
                              <a:cubicBezTo>
                                <a:pt x="174" y="94"/>
                                <a:pt x="174" y="94"/>
                                <a:pt x="174" y="94"/>
                              </a:cubicBezTo>
                              <a:cubicBezTo>
                                <a:pt x="174" y="93"/>
                                <a:pt x="174" y="93"/>
                                <a:pt x="174" y="93"/>
                              </a:cubicBezTo>
                              <a:cubicBezTo>
                                <a:pt x="174" y="93"/>
                                <a:pt x="174" y="92"/>
                                <a:pt x="174" y="92"/>
                              </a:cubicBezTo>
                              <a:cubicBezTo>
                                <a:pt x="174" y="92"/>
                                <a:pt x="174" y="92"/>
                                <a:pt x="174" y="92"/>
                              </a:cubicBezTo>
                              <a:cubicBezTo>
                                <a:pt x="174" y="92"/>
                                <a:pt x="174" y="91"/>
                                <a:pt x="174" y="91"/>
                              </a:cubicBezTo>
                              <a:cubicBezTo>
                                <a:pt x="174" y="91"/>
                                <a:pt x="174" y="91"/>
                                <a:pt x="173" y="91"/>
                              </a:cubicBezTo>
                              <a:cubicBezTo>
                                <a:pt x="173" y="91"/>
                                <a:pt x="173" y="91"/>
                                <a:pt x="173" y="91"/>
                              </a:cubicBezTo>
                              <a:cubicBezTo>
                                <a:pt x="173" y="91"/>
                                <a:pt x="172" y="91"/>
                                <a:pt x="172" y="91"/>
                              </a:cubicBezTo>
                              <a:cubicBezTo>
                                <a:pt x="171" y="91"/>
                                <a:pt x="171" y="92"/>
                                <a:pt x="170" y="92"/>
                              </a:cubicBezTo>
                              <a:cubicBezTo>
                                <a:pt x="170" y="92"/>
                                <a:pt x="170" y="92"/>
                                <a:pt x="170" y="92"/>
                              </a:cubicBezTo>
                              <a:cubicBezTo>
                                <a:pt x="170" y="92"/>
                                <a:pt x="169" y="92"/>
                                <a:pt x="169" y="92"/>
                              </a:cubicBezTo>
                              <a:cubicBezTo>
                                <a:pt x="169" y="93"/>
                                <a:pt x="169" y="93"/>
                                <a:pt x="169" y="93"/>
                              </a:cubicBezTo>
                              <a:cubicBezTo>
                                <a:pt x="169" y="93"/>
                                <a:pt x="169" y="93"/>
                                <a:pt x="169" y="93"/>
                              </a:cubicBezTo>
                              <a:cubicBezTo>
                                <a:pt x="169" y="93"/>
                                <a:pt x="168" y="93"/>
                                <a:pt x="168" y="93"/>
                              </a:cubicBezTo>
                              <a:cubicBezTo>
                                <a:pt x="168" y="93"/>
                                <a:pt x="168" y="93"/>
                                <a:pt x="168" y="93"/>
                              </a:cubicBezTo>
                              <a:cubicBezTo>
                                <a:pt x="168" y="93"/>
                                <a:pt x="167" y="94"/>
                                <a:pt x="167" y="94"/>
                              </a:cubicBezTo>
                              <a:cubicBezTo>
                                <a:pt x="167" y="94"/>
                                <a:pt x="167" y="94"/>
                                <a:pt x="167" y="95"/>
                              </a:cubicBezTo>
                              <a:cubicBezTo>
                                <a:pt x="167" y="95"/>
                                <a:pt x="167" y="95"/>
                                <a:pt x="167" y="95"/>
                              </a:cubicBezTo>
                              <a:cubicBezTo>
                                <a:pt x="167" y="95"/>
                                <a:pt x="167" y="95"/>
                                <a:pt x="167" y="95"/>
                              </a:cubicBezTo>
                              <a:cubicBezTo>
                                <a:pt x="167" y="95"/>
                                <a:pt x="168" y="96"/>
                                <a:pt x="168" y="96"/>
                              </a:cubicBezTo>
                              <a:cubicBezTo>
                                <a:pt x="168" y="96"/>
                                <a:pt x="168" y="96"/>
                                <a:pt x="168" y="96"/>
                              </a:cubicBezTo>
                              <a:cubicBezTo>
                                <a:pt x="168" y="96"/>
                                <a:pt x="168" y="96"/>
                                <a:pt x="168" y="96"/>
                              </a:cubicBezTo>
                              <a:cubicBezTo>
                                <a:pt x="168" y="96"/>
                                <a:pt x="168" y="96"/>
                                <a:pt x="168" y="96"/>
                              </a:cubicBezTo>
                              <a:cubicBezTo>
                                <a:pt x="168" y="96"/>
                                <a:pt x="168" y="96"/>
                                <a:pt x="168" y="96"/>
                              </a:cubicBezTo>
                              <a:cubicBezTo>
                                <a:pt x="168" y="96"/>
                                <a:pt x="167" y="97"/>
                                <a:pt x="168" y="97"/>
                              </a:cubicBezTo>
                              <a:cubicBezTo>
                                <a:pt x="168" y="97"/>
                                <a:pt x="168" y="97"/>
                                <a:pt x="168" y="97"/>
                              </a:cubicBezTo>
                              <a:cubicBezTo>
                                <a:pt x="168" y="97"/>
                                <a:pt x="168" y="97"/>
                                <a:pt x="168" y="97"/>
                              </a:cubicBezTo>
                              <a:cubicBezTo>
                                <a:pt x="168" y="98"/>
                                <a:pt x="168" y="98"/>
                                <a:pt x="169" y="98"/>
                              </a:cubicBezTo>
                              <a:cubicBezTo>
                                <a:pt x="169" y="98"/>
                                <a:pt x="169" y="98"/>
                                <a:pt x="169" y="98"/>
                              </a:cubicBezTo>
                              <a:cubicBezTo>
                                <a:pt x="169" y="99"/>
                                <a:pt x="169" y="99"/>
                                <a:pt x="169" y="99"/>
                              </a:cubicBezTo>
                              <a:cubicBezTo>
                                <a:pt x="170" y="99"/>
                                <a:pt x="170" y="99"/>
                                <a:pt x="170" y="100"/>
                              </a:cubicBezTo>
                              <a:cubicBezTo>
                                <a:pt x="170" y="100"/>
                                <a:pt x="170" y="100"/>
                                <a:pt x="170" y="100"/>
                              </a:cubicBezTo>
                              <a:cubicBezTo>
                                <a:pt x="170" y="100"/>
                                <a:pt x="171" y="100"/>
                                <a:pt x="171" y="101"/>
                              </a:cubicBezTo>
                              <a:cubicBezTo>
                                <a:pt x="171" y="101"/>
                                <a:pt x="171" y="101"/>
                                <a:pt x="171" y="101"/>
                              </a:cubicBezTo>
                              <a:cubicBezTo>
                                <a:pt x="171" y="101"/>
                                <a:pt x="171" y="101"/>
                                <a:pt x="171" y="101"/>
                              </a:cubicBezTo>
                              <a:cubicBezTo>
                                <a:pt x="170" y="100"/>
                                <a:pt x="170" y="101"/>
                                <a:pt x="170" y="102"/>
                              </a:cubicBezTo>
                              <a:cubicBezTo>
                                <a:pt x="170" y="102"/>
                                <a:pt x="170" y="102"/>
                                <a:pt x="170" y="102"/>
                              </a:cubicBezTo>
                              <a:cubicBezTo>
                                <a:pt x="170" y="102"/>
                                <a:pt x="170" y="102"/>
                                <a:pt x="170" y="102"/>
                              </a:cubicBezTo>
                              <a:cubicBezTo>
                                <a:pt x="170" y="102"/>
                                <a:pt x="170" y="102"/>
                                <a:pt x="170" y="102"/>
                              </a:cubicBezTo>
                              <a:cubicBezTo>
                                <a:pt x="170" y="102"/>
                                <a:pt x="170" y="102"/>
                                <a:pt x="169" y="102"/>
                              </a:cubicBezTo>
                              <a:cubicBezTo>
                                <a:pt x="169" y="102"/>
                                <a:pt x="169" y="102"/>
                                <a:pt x="169" y="102"/>
                              </a:cubicBezTo>
                              <a:cubicBezTo>
                                <a:pt x="169" y="103"/>
                                <a:pt x="169" y="104"/>
                                <a:pt x="169" y="105"/>
                              </a:cubicBezTo>
                              <a:cubicBezTo>
                                <a:pt x="170" y="105"/>
                                <a:pt x="170" y="105"/>
                                <a:pt x="171" y="105"/>
                              </a:cubicBezTo>
                              <a:cubicBezTo>
                                <a:pt x="171" y="106"/>
                                <a:pt x="173" y="106"/>
                                <a:pt x="174" y="106"/>
                              </a:cubicBezTo>
                              <a:cubicBezTo>
                                <a:pt x="174" y="106"/>
                                <a:pt x="175" y="106"/>
                                <a:pt x="175" y="106"/>
                              </a:cubicBezTo>
                              <a:cubicBezTo>
                                <a:pt x="175" y="105"/>
                                <a:pt x="175" y="104"/>
                                <a:pt x="175" y="104"/>
                              </a:cubicBezTo>
                              <a:cubicBezTo>
                                <a:pt x="175" y="104"/>
                                <a:pt x="175" y="104"/>
                                <a:pt x="175" y="103"/>
                              </a:cubicBezTo>
                              <a:cubicBezTo>
                                <a:pt x="175" y="103"/>
                                <a:pt x="175" y="103"/>
                                <a:pt x="175" y="103"/>
                              </a:cubicBezTo>
                              <a:cubicBezTo>
                                <a:pt x="175" y="102"/>
                                <a:pt x="175" y="102"/>
                                <a:pt x="175" y="102"/>
                              </a:cubicBezTo>
                              <a:cubicBezTo>
                                <a:pt x="175" y="102"/>
                                <a:pt x="174" y="102"/>
                                <a:pt x="174" y="102"/>
                              </a:cubicBezTo>
                              <a:cubicBezTo>
                                <a:pt x="174" y="102"/>
                                <a:pt x="174" y="102"/>
                                <a:pt x="174" y="102"/>
                              </a:cubicBezTo>
                              <a:cubicBezTo>
                                <a:pt x="174" y="102"/>
                                <a:pt x="174" y="102"/>
                                <a:pt x="174" y="102"/>
                              </a:cubicBezTo>
                              <a:cubicBezTo>
                                <a:pt x="175" y="102"/>
                                <a:pt x="175" y="102"/>
                                <a:pt x="175" y="102"/>
                              </a:cubicBezTo>
                              <a:cubicBezTo>
                                <a:pt x="175" y="102"/>
                                <a:pt x="175" y="102"/>
                                <a:pt x="175" y="102"/>
                              </a:cubicBezTo>
                              <a:cubicBezTo>
                                <a:pt x="175" y="102"/>
                                <a:pt x="175" y="102"/>
                                <a:pt x="175" y="102"/>
                              </a:cubicBezTo>
                              <a:cubicBezTo>
                                <a:pt x="175" y="101"/>
                                <a:pt x="175" y="101"/>
                                <a:pt x="175" y="101"/>
                              </a:cubicBezTo>
                              <a:cubicBezTo>
                                <a:pt x="175" y="101"/>
                                <a:pt x="175" y="101"/>
                                <a:pt x="175" y="101"/>
                              </a:cubicBezTo>
                              <a:cubicBezTo>
                                <a:pt x="174" y="101"/>
                                <a:pt x="174" y="101"/>
                                <a:pt x="174" y="101"/>
                              </a:cubicBezTo>
                              <a:cubicBezTo>
                                <a:pt x="174" y="101"/>
                                <a:pt x="174" y="100"/>
                                <a:pt x="174" y="100"/>
                              </a:cubicBezTo>
                              <a:cubicBezTo>
                                <a:pt x="174" y="100"/>
                                <a:pt x="174" y="100"/>
                                <a:pt x="174" y="100"/>
                              </a:cubicBezTo>
                              <a:cubicBezTo>
                                <a:pt x="174" y="100"/>
                                <a:pt x="175" y="100"/>
                                <a:pt x="175" y="100"/>
                              </a:cubicBezTo>
                              <a:cubicBezTo>
                                <a:pt x="175" y="100"/>
                                <a:pt x="175" y="100"/>
                                <a:pt x="175" y="100"/>
                              </a:cubicBezTo>
                              <a:cubicBezTo>
                                <a:pt x="175" y="100"/>
                                <a:pt x="175" y="100"/>
                                <a:pt x="175" y="100"/>
                              </a:cubicBezTo>
                              <a:cubicBezTo>
                                <a:pt x="175" y="100"/>
                                <a:pt x="175" y="100"/>
                                <a:pt x="175" y="100"/>
                              </a:cubicBezTo>
                              <a:cubicBezTo>
                                <a:pt x="175" y="100"/>
                                <a:pt x="175" y="100"/>
                                <a:pt x="175" y="100"/>
                              </a:cubicBezTo>
                              <a:cubicBezTo>
                                <a:pt x="175" y="100"/>
                                <a:pt x="175" y="100"/>
                                <a:pt x="175" y="100"/>
                              </a:cubicBezTo>
                              <a:cubicBezTo>
                                <a:pt x="176" y="100"/>
                                <a:pt x="176" y="100"/>
                                <a:pt x="176" y="100"/>
                              </a:cubicBezTo>
                              <a:cubicBezTo>
                                <a:pt x="176" y="100"/>
                                <a:pt x="176" y="100"/>
                                <a:pt x="176" y="100"/>
                              </a:cubicBezTo>
                              <a:cubicBezTo>
                                <a:pt x="176" y="100"/>
                                <a:pt x="176" y="100"/>
                                <a:pt x="176" y="100"/>
                              </a:cubicBezTo>
                              <a:cubicBezTo>
                                <a:pt x="176" y="100"/>
                                <a:pt x="176" y="100"/>
                                <a:pt x="176" y="100"/>
                              </a:cubicBezTo>
                              <a:cubicBezTo>
                                <a:pt x="176" y="99"/>
                                <a:pt x="176" y="99"/>
                                <a:pt x="175" y="99"/>
                              </a:cubicBezTo>
                              <a:cubicBezTo>
                                <a:pt x="175" y="99"/>
                                <a:pt x="175" y="98"/>
                                <a:pt x="175" y="98"/>
                              </a:cubicBezTo>
                              <a:cubicBezTo>
                                <a:pt x="175" y="98"/>
                                <a:pt x="174" y="98"/>
                                <a:pt x="174" y="98"/>
                              </a:cubicBezTo>
                              <a:cubicBezTo>
                                <a:pt x="174" y="99"/>
                                <a:pt x="174" y="99"/>
                                <a:pt x="174" y="100"/>
                              </a:cubicBezTo>
                              <a:cubicBezTo>
                                <a:pt x="174" y="99"/>
                                <a:pt x="174" y="99"/>
                                <a:pt x="174" y="99"/>
                              </a:cubicBezTo>
                              <a:cubicBezTo>
                                <a:pt x="174" y="99"/>
                                <a:pt x="174" y="99"/>
                                <a:pt x="174" y="99"/>
                              </a:cubicBezTo>
                              <a:cubicBezTo>
                                <a:pt x="174" y="99"/>
                                <a:pt x="174" y="99"/>
                                <a:pt x="174" y="99"/>
                              </a:cubicBezTo>
                              <a:moveTo>
                                <a:pt x="143" y="99"/>
                              </a:moveTo>
                              <a:cubicBezTo>
                                <a:pt x="143" y="99"/>
                                <a:pt x="143" y="99"/>
                                <a:pt x="143" y="99"/>
                              </a:cubicBezTo>
                              <a:cubicBezTo>
                                <a:pt x="143" y="99"/>
                                <a:pt x="143" y="99"/>
                                <a:pt x="143" y="99"/>
                              </a:cubicBezTo>
                              <a:cubicBezTo>
                                <a:pt x="143" y="99"/>
                                <a:pt x="143" y="99"/>
                                <a:pt x="143" y="99"/>
                              </a:cubicBezTo>
                              <a:cubicBezTo>
                                <a:pt x="143" y="99"/>
                                <a:pt x="143" y="99"/>
                                <a:pt x="143" y="99"/>
                              </a:cubicBezTo>
                              <a:cubicBezTo>
                                <a:pt x="143" y="99"/>
                                <a:pt x="143" y="99"/>
                                <a:pt x="143" y="99"/>
                              </a:cubicBezTo>
                              <a:moveTo>
                                <a:pt x="177" y="44"/>
                              </a:moveTo>
                              <a:cubicBezTo>
                                <a:pt x="178" y="44"/>
                                <a:pt x="178" y="44"/>
                                <a:pt x="178" y="44"/>
                              </a:cubicBezTo>
                              <a:cubicBezTo>
                                <a:pt x="178" y="46"/>
                                <a:pt x="177" y="45"/>
                                <a:pt x="177" y="47"/>
                              </a:cubicBezTo>
                              <a:cubicBezTo>
                                <a:pt x="177" y="48"/>
                                <a:pt x="177" y="49"/>
                                <a:pt x="178" y="49"/>
                              </a:cubicBezTo>
                              <a:cubicBezTo>
                                <a:pt x="178" y="49"/>
                                <a:pt x="179" y="49"/>
                                <a:pt x="179" y="50"/>
                              </a:cubicBezTo>
                              <a:cubicBezTo>
                                <a:pt x="178" y="50"/>
                                <a:pt x="178" y="50"/>
                                <a:pt x="177" y="50"/>
                              </a:cubicBezTo>
                              <a:cubicBezTo>
                                <a:pt x="177" y="50"/>
                                <a:pt x="177" y="50"/>
                                <a:pt x="176" y="50"/>
                              </a:cubicBezTo>
                              <a:cubicBezTo>
                                <a:pt x="176" y="50"/>
                                <a:pt x="176" y="50"/>
                                <a:pt x="176" y="50"/>
                              </a:cubicBezTo>
                              <a:cubicBezTo>
                                <a:pt x="175" y="50"/>
                                <a:pt x="175" y="50"/>
                                <a:pt x="175" y="50"/>
                              </a:cubicBezTo>
                              <a:cubicBezTo>
                                <a:pt x="175" y="49"/>
                                <a:pt x="175" y="49"/>
                                <a:pt x="175" y="49"/>
                              </a:cubicBezTo>
                              <a:cubicBezTo>
                                <a:pt x="175" y="49"/>
                                <a:pt x="175" y="49"/>
                                <a:pt x="176" y="49"/>
                              </a:cubicBezTo>
                              <a:cubicBezTo>
                                <a:pt x="175" y="49"/>
                                <a:pt x="174" y="48"/>
                                <a:pt x="174" y="48"/>
                              </a:cubicBezTo>
                              <a:cubicBezTo>
                                <a:pt x="173" y="48"/>
                                <a:pt x="173" y="48"/>
                                <a:pt x="172" y="48"/>
                              </a:cubicBezTo>
                              <a:cubicBezTo>
                                <a:pt x="172" y="48"/>
                                <a:pt x="172" y="48"/>
                                <a:pt x="172" y="48"/>
                              </a:cubicBezTo>
                              <a:cubicBezTo>
                                <a:pt x="172" y="47"/>
                                <a:pt x="172" y="47"/>
                                <a:pt x="172" y="47"/>
                              </a:cubicBezTo>
                              <a:cubicBezTo>
                                <a:pt x="173" y="47"/>
                                <a:pt x="173" y="47"/>
                                <a:pt x="173" y="47"/>
                              </a:cubicBezTo>
                              <a:cubicBezTo>
                                <a:pt x="174" y="47"/>
                                <a:pt x="174" y="46"/>
                                <a:pt x="174" y="46"/>
                              </a:cubicBezTo>
                              <a:cubicBezTo>
                                <a:pt x="174" y="46"/>
                                <a:pt x="174" y="46"/>
                                <a:pt x="173" y="45"/>
                              </a:cubicBezTo>
                              <a:cubicBezTo>
                                <a:pt x="173" y="45"/>
                                <a:pt x="174" y="45"/>
                                <a:pt x="174" y="45"/>
                              </a:cubicBezTo>
                              <a:cubicBezTo>
                                <a:pt x="174" y="45"/>
                                <a:pt x="174" y="45"/>
                                <a:pt x="174" y="45"/>
                              </a:cubicBezTo>
                              <a:cubicBezTo>
                                <a:pt x="175" y="44"/>
                                <a:pt x="175" y="44"/>
                                <a:pt x="175" y="44"/>
                              </a:cubicBezTo>
                              <a:cubicBezTo>
                                <a:pt x="176" y="44"/>
                                <a:pt x="177" y="44"/>
                                <a:pt x="177" y="44"/>
                              </a:cubicBezTo>
                              <a:moveTo>
                                <a:pt x="143" y="29"/>
                              </a:moveTo>
                              <a:cubicBezTo>
                                <a:pt x="142" y="29"/>
                                <a:pt x="142" y="29"/>
                                <a:pt x="142" y="30"/>
                              </a:cubicBezTo>
                              <a:cubicBezTo>
                                <a:pt x="141" y="30"/>
                                <a:pt x="141" y="30"/>
                                <a:pt x="141" y="30"/>
                              </a:cubicBezTo>
                              <a:cubicBezTo>
                                <a:pt x="140" y="30"/>
                                <a:pt x="140" y="30"/>
                                <a:pt x="140" y="30"/>
                              </a:cubicBezTo>
                              <a:cubicBezTo>
                                <a:pt x="139" y="30"/>
                                <a:pt x="138" y="30"/>
                                <a:pt x="137" y="30"/>
                              </a:cubicBezTo>
                              <a:cubicBezTo>
                                <a:pt x="137" y="30"/>
                                <a:pt x="137" y="30"/>
                                <a:pt x="137" y="30"/>
                              </a:cubicBezTo>
                              <a:cubicBezTo>
                                <a:pt x="137" y="29"/>
                                <a:pt x="137" y="29"/>
                                <a:pt x="138" y="28"/>
                              </a:cubicBezTo>
                              <a:cubicBezTo>
                                <a:pt x="138" y="28"/>
                                <a:pt x="138" y="28"/>
                                <a:pt x="138" y="28"/>
                              </a:cubicBezTo>
                              <a:cubicBezTo>
                                <a:pt x="136" y="28"/>
                                <a:pt x="134" y="29"/>
                                <a:pt x="133" y="28"/>
                              </a:cubicBezTo>
                              <a:cubicBezTo>
                                <a:pt x="133" y="28"/>
                                <a:pt x="133" y="28"/>
                                <a:pt x="133" y="28"/>
                              </a:cubicBezTo>
                              <a:cubicBezTo>
                                <a:pt x="134" y="28"/>
                                <a:pt x="134" y="28"/>
                                <a:pt x="134" y="27"/>
                              </a:cubicBezTo>
                              <a:cubicBezTo>
                                <a:pt x="135" y="27"/>
                                <a:pt x="135" y="27"/>
                                <a:pt x="135" y="26"/>
                              </a:cubicBezTo>
                              <a:cubicBezTo>
                                <a:pt x="135" y="26"/>
                                <a:pt x="136" y="27"/>
                                <a:pt x="136" y="27"/>
                              </a:cubicBezTo>
                              <a:cubicBezTo>
                                <a:pt x="137" y="28"/>
                                <a:pt x="137" y="27"/>
                                <a:pt x="138" y="28"/>
                              </a:cubicBezTo>
                              <a:cubicBezTo>
                                <a:pt x="138" y="28"/>
                                <a:pt x="138" y="27"/>
                                <a:pt x="138" y="27"/>
                              </a:cubicBezTo>
                              <a:cubicBezTo>
                                <a:pt x="139" y="27"/>
                                <a:pt x="139" y="27"/>
                                <a:pt x="139" y="26"/>
                              </a:cubicBezTo>
                              <a:cubicBezTo>
                                <a:pt x="139" y="27"/>
                                <a:pt x="139" y="27"/>
                                <a:pt x="139" y="28"/>
                              </a:cubicBezTo>
                              <a:cubicBezTo>
                                <a:pt x="139" y="28"/>
                                <a:pt x="139" y="28"/>
                                <a:pt x="139" y="28"/>
                              </a:cubicBezTo>
                              <a:cubicBezTo>
                                <a:pt x="140" y="27"/>
                                <a:pt x="140" y="27"/>
                                <a:pt x="141" y="27"/>
                              </a:cubicBezTo>
                              <a:cubicBezTo>
                                <a:pt x="141" y="27"/>
                                <a:pt x="141" y="27"/>
                                <a:pt x="141" y="27"/>
                              </a:cubicBezTo>
                              <a:cubicBezTo>
                                <a:pt x="141" y="27"/>
                                <a:pt x="141" y="27"/>
                                <a:pt x="141" y="27"/>
                              </a:cubicBezTo>
                              <a:cubicBezTo>
                                <a:pt x="142" y="27"/>
                                <a:pt x="142" y="27"/>
                                <a:pt x="143" y="27"/>
                              </a:cubicBezTo>
                              <a:cubicBezTo>
                                <a:pt x="143" y="27"/>
                                <a:pt x="143" y="28"/>
                                <a:pt x="144" y="28"/>
                              </a:cubicBezTo>
                              <a:cubicBezTo>
                                <a:pt x="144" y="28"/>
                                <a:pt x="144" y="28"/>
                                <a:pt x="144" y="28"/>
                              </a:cubicBezTo>
                              <a:cubicBezTo>
                                <a:pt x="144" y="28"/>
                                <a:pt x="144" y="28"/>
                                <a:pt x="144" y="28"/>
                              </a:cubicBezTo>
                              <a:lnTo>
                                <a:pt x="143" y="29"/>
                              </a:lnTo>
                              <a:close/>
                              <a:moveTo>
                                <a:pt x="134" y="30"/>
                              </a:moveTo>
                              <a:cubicBezTo>
                                <a:pt x="135" y="30"/>
                                <a:pt x="135" y="30"/>
                                <a:pt x="135" y="30"/>
                              </a:cubicBezTo>
                              <a:cubicBezTo>
                                <a:pt x="136" y="30"/>
                                <a:pt x="136" y="31"/>
                                <a:pt x="136" y="31"/>
                              </a:cubicBezTo>
                              <a:cubicBezTo>
                                <a:pt x="136" y="31"/>
                                <a:pt x="136" y="31"/>
                                <a:pt x="136" y="31"/>
                              </a:cubicBezTo>
                              <a:cubicBezTo>
                                <a:pt x="135" y="31"/>
                                <a:pt x="135" y="32"/>
                                <a:pt x="135" y="32"/>
                              </a:cubicBezTo>
                              <a:cubicBezTo>
                                <a:pt x="134" y="32"/>
                                <a:pt x="134" y="33"/>
                                <a:pt x="134" y="33"/>
                              </a:cubicBezTo>
                              <a:cubicBezTo>
                                <a:pt x="134" y="34"/>
                                <a:pt x="134" y="34"/>
                                <a:pt x="134" y="34"/>
                              </a:cubicBezTo>
                              <a:cubicBezTo>
                                <a:pt x="133" y="34"/>
                                <a:pt x="133" y="34"/>
                                <a:pt x="133" y="34"/>
                              </a:cubicBezTo>
                              <a:cubicBezTo>
                                <a:pt x="132" y="35"/>
                                <a:pt x="132" y="35"/>
                                <a:pt x="132" y="36"/>
                              </a:cubicBezTo>
                              <a:cubicBezTo>
                                <a:pt x="132" y="36"/>
                                <a:pt x="132" y="36"/>
                                <a:pt x="132" y="36"/>
                              </a:cubicBezTo>
                              <a:cubicBezTo>
                                <a:pt x="131" y="36"/>
                                <a:pt x="129" y="35"/>
                                <a:pt x="129" y="35"/>
                              </a:cubicBezTo>
                              <a:cubicBezTo>
                                <a:pt x="129" y="35"/>
                                <a:pt x="129" y="35"/>
                                <a:pt x="129" y="35"/>
                              </a:cubicBezTo>
                              <a:cubicBezTo>
                                <a:pt x="129" y="34"/>
                                <a:pt x="129" y="34"/>
                                <a:pt x="129" y="34"/>
                              </a:cubicBezTo>
                              <a:cubicBezTo>
                                <a:pt x="130" y="34"/>
                                <a:pt x="131" y="34"/>
                                <a:pt x="132" y="34"/>
                              </a:cubicBezTo>
                              <a:cubicBezTo>
                                <a:pt x="131" y="34"/>
                                <a:pt x="131" y="33"/>
                                <a:pt x="131" y="33"/>
                              </a:cubicBezTo>
                              <a:cubicBezTo>
                                <a:pt x="130" y="33"/>
                                <a:pt x="130" y="34"/>
                                <a:pt x="129" y="34"/>
                              </a:cubicBezTo>
                              <a:cubicBezTo>
                                <a:pt x="128" y="34"/>
                                <a:pt x="128" y="33"/>
                                <a:pt x="128" y="33"/>
                              </a:cubicBezTo>
                              <a:cubicBezTo>
                                <a:pt x="128" y="33"/>
                                <a:pt x="128" y="33"/>
                                <a:pt x="128" y="33"/>
                              </a:cubicBezTo>
                              <a:cubicBezTo>
                                <a:pt x="129" y="33"/>
                                <a:pt x="131" y="33"/>
                                <a:pt x="131" y="32"/>
                              </a:cubicBezTo>
                              <a:cubicBezTo>
                                <a:pt x="131" y="32"/>
                                <a:pt x="131" y="32"/>
                                <a:pt x="131" y="32"/>
                              </a:cubicBezTo>
                              <a:cubicBezTo>
                                <a:pt x="131" y="32"/>
                                <a:pt x="130" y="31"/>
                                <a:pt x="130" y="31"/>
                              </a:cubicBezTo>
                              <a:cubicBezTo>
                                <a:pt x="129" y="31"/>
                                <a:pt x="129" y="32"/>
                                <a:pt x="128" y="32"/>
                              </a:cubicBezTo>
                              <a:cubicBezTo>
                                <a:pt x="127" y="33"/>
                                <a:pt x="126" y="31"/>
                                <a:pt x="126" y="31"/>
                              </a:cubicBezTo>
                              <a:cubicBezTo>
                                <a:pt x="126" y="31"/>
                                <a:pt x="126" y="31"/>
                                <a:pt x="127" y="30"/>
                              </a:cubicBezTo>
                              <a:cubicBezTo>
                                <a:pt x="127" y="30"/>
                                <a:pt x="126" y="30"/>
                                <a:pt x="126" y="30"/>
                              </a:cubicBezTo>
                              <a:cubicBezTo>
                                <a:pt x="126" y="30"/>
                                <a:pt x="126" y="30"/>
                                <a:pt x="125" y="30"/>
                              </a:cubicBezTo>
                              <a:cubicBezTo>
                                <a:pt x="125" y="30"/>
                                <a:pt x="125" y="29"/>
                                <a:pt x="125" y="29"/>
                              </a:cubicBezTo>
                              <a:cubicBezTo>
                                <a:pt x="125" y="29"/>
                                <a:pt x="125" y="29"/>
                                <a:pt x="126" y="29"/>
                              </a:cubicBezTo>
                              <a:cubicBezTo>
                                <a:pt x="126" y="29"/>
                                <a:pt x="126" y="29"/>
                                <a:pt x="127" y="29"/>
                              </a:cubicBezTo>
                              <a:cubicBezTo>
                                <a:pt x="127" y="29"/>
                                <a:pt x="127" y="28"/>
                                <a:pt x="128" y="28"/>
                              </a:cubicBezTo>
                              <a:cubicBezTo>
                                <a:pt x="128" y="29"/>
                                <a:pt x="128" y="29"/>
                                <a:pt x="128" y="29"/>
                              </a:cubicBezTo>
                              <a:cubicBezTo>
                                <a:pt x="128" y="29"/>
                                <a:pt x="128" y="30"/>
                                <a:pt x="129" y="30"/>
                              </a:cubicBezTo>
                              <a:cubicBezTo>
                                <a:pt x="129" y="30"/>
                                <a:pt x="129" y="30"/>
                                <a:pt x="129" y="30"/>
                              </a:cubicBezTo>
                              <a:cubicBezTo>
                                <a:pt x="129" y="29"/>
                                <a:pt x="129" y="29"/>
                                <a:pt x="129" y="29"/>
                              </a:cubicBezTo>
                              <a:cubicBezTo>
                                <a:pt x="129" y="28"/>
                                <a:pt x="129" y="28"/>
                                <a:pt x="129" y="29"/>
                              </a:cubicBezTo>
                              <a:cubicBezTo>
                                <a:pt x="130" y="29"/>
                                <a:pt x="130" y="30"/>
                                <a:pt x="131" y="30"/>
                              </a:cubicBezTo>
                              <a:cubicBezTo>
                                <a:pt x="131" y="30"/>
                                <a:pt x="131" y="30"/>
                                <a:pt x="131" y="30"/>
                              </a:cubicBezTo>
                              <a:cubicBezTo>
                                <a:pt x="131" y="30"/>
                                <a:pt x="130" y="29"/>
                                <a:pt x="131" y="28"/>
                              </a:cubicBezTo>
                              <a:cubicBezTo>
                                <a:pt x="131" y="28"/>
                                <a:pt x="131" y="28"/>
                                <a:pt x="131" y="28"/>
                              </a:cubicBezTo>
                              <a:cubicBezTo>
                                <a:pt x="131" y="28"/>
                                <a:pt x="132" y="28"/>
                                <a:pt x="132" y="28"/>
                              </a:cubicBezTo>
                              <a:cubicBezTo>
                                <a:pt x="133" y="28"/>
                                <a:pt x="133" y="28"/>
                                <a:pt x="133" y="28"/>
                              </a:cubicBezTo>
                              <a:cubicBezTo>
                                <a:pt x="133" y="28"/>
                                <a:pt x="133" y="28"/>
                                <a:pt x="133" y="28"/>
                              </a:cubicBezTo>
                              <a:cubicBezTo>
                                <a:pt x="133" y="29"/>
                                <a:pt x="133" y="29"/>
                                <a:pt x="133" y="29"/>
                              </a:cubicBezTo>
                              <a:cubicBezTo>
                                <a:pt x="133" y="30"/>
                                <a:pt x="133" y="30"/>
                                <a:pt x="133" y="30"/>
                              </a:cubicBezTo>
                              <a:cubicBezTo>
                                <a:pt x="133" y="29"/>
                                <a:pt x="133" y="29"/>
                                <a:pt x="134" y="29"/>
                              </a:cubicBezTo>
                              <a:cubicBezTo>
                                <a:pt x="134" y="29"/>
                                <a:pt x="134" y="30"/>
                                <a:pt x="134" y="30"/>
                              </a:cubicBezTo>
                              <a:moveTo>
                                <a:pt x="112" y="85"/>
                              </a:moveTo>
                              <a:cubicBezTo>
                                <a:pt x="112" y="85"/>
                                <a:pt x="112" y="85"/>
                                <a:pt x="112" y="85"/>
                              </a:cubicBezTo>
                              <a:cubicBezTo>
                                <a:pt x="113" y="85"/>
                                <a:pt x="114" y="85"/>
                                <a:pt x="114" y="85"/>
                              </a:cubicBezTo>
                              <a:cubicBezTo>
                                <a:pt x="114" y="85"/>
                                <a:pt x="114" y="85"/>
                                <a:pt x="114" y="85"/>
                              </a:cubicBezTo>
                              <a:cubicBezTo>
                                <a:pt x="114" y="85"/>
                                <a:pt x="114" y="85"/>
                                <a:pt x="114" y="85"/>
                              </a:cubicBezTo>
                              <a:cubicBezTo>
                                <a:pt x="113" y="85"/>
                                <a:pt x="113" y="85"/>
                                <a:pt x="113" y="85"/>
                              </a:cubicBezTo>
                              <a:cubicBezTo>
                                <a:pt x="113" y="85"/>
                                <a:pt x="113" y="86"/>
                                <a:pt x="112" y="86"/>
                              </a:cubicBezTo>
                              <a:cubicBezTo>
                                <a:pt x="112" y="86"/>
                                <a:pt x="112" y="86"/>
                                <a:pt x="112" y="86"/>
                              </a:cubicBezTo>
                              <a:cubicBezTo>
                                <a:pt x="111" y="86"/>
                                <a:pt x="111" y="86"/>
                                <a:pt x="111" y="86"/>
                              </a:cubicBezTo>
                              <a:cubicBezTo>
                                <a:pt x="111" y="86"/>
                                <a:pt x="111" y="86"/>
                                <a:pt x="111" y="86"/>
                              </a:cubicBezTo>
                              <a:cubicBezTo>
                                <a:pt x="110" y="86"/>
                                <a:pt x="110" y="86"/>
                                <a:pt x="110" y="86"/>
                              </a:cubicBezTo>
                              <a:cubicBezTo>
                                <a:pt x="110" y="86"/>
                                <a:pt x="110" y="86"/>
                                <a:pt x="110" y="86"/>
                              </a:cubicBezTo>
                              <a:cubicBezTo>
                                <a:pt x="109" y="86"/>
                                <a:pt x="109" y="86"/>
                                <a:pt x="108" y="86"/>
                              </a:cubicBezTo>
                              <a:cubicBezTo>
                                <a:pt x="108" y="87"/>
                                <a:pt x="108" y="86"/>
                                <a:pt x="107" y="86"/>
                              </a:cubicBezTo>
                              <a:cubicBezTo>
                                <a:pt x="107" y="86"/>
                                <a:pt x="107" y="86"/>
                                <a:pt x="107" y="86"/>
                              </a:cubicBezTo>
                              <a:cubicBezTo>
                                <a:pt x="106" y="86"/>
                                <a:pt x="106" y="87"/>
                                <a:pt x="106" y="87"/>
                              </a:cubicBezTo>
                              <a:cubicBezTo>
                                <a:pt x="106" y="87"/>
                                <a:pt x="106" y="87"/>
                                <a:pt x="106" y="87"/>
                              </a:cubicBezTo>
                              <a:cubicBezTo>
                                <a:pt x="106" y="87"/>
                                <a:pt x="105" y="87"/>
                                <a:pt x="105" y="87"/>
                              </a:cubicBezTo>
                              <a:cubicBezTo>
                                <a:pt x="105" y="87"/>
                                <a:pt x="105" y="87"/>
                                <a:pt x="105" y="86"/>
                              </a:cubicBezTo>
                              <a:cubicBezTo>
                                <a:pt x="106" y="86"/>
                                <a:pt x="107" y="86"/>
                                <a:pt x="107" y="85"/>
                              </a:cubicBezTo>
                              <a:cubicBezTo>
                                <a:pt x="107" y="85"/>
                                <a:pt x="107" y="85"/>
                                <a:pt x="107" y="85"/>
                              </a:cubicBezTo>
                              <a:cubicBezTo>
                                <a:pt x="108" y="85"/>
                                <a:pt x="108" y="85"/>
                                <a:pt x="108" y="85"/>
                              </a:cubicBezTo>
                              <a:cubicBezTo>
                                <a:pt x="108" y="85"/>
                                <a:pt x="109" y="84"/>
                                <a:pt x="109" y="84"/>
                              </a:cubicBezTo>
                              <a:cubicBezTo>
                                <a:pt x="109" y="84"/>
                                <a:pt x="108" y="85"/>
                                <a:pt x="108" y="85"/>
                              </a:cubicBezTo>
                              <a:cubicBezTo>
                                <a:pt x="108" y="85"/>
                                <a:pt x="108" y="85"/>
                                <a:pt x="108" y="85"/>
                              </a:cubicBezTo>
                              <a:cubicBezTo>
                                <a:pt x="108" y="85"/>
                                <a:pt x="108" y="85"/>
                                <a:pt x="108" y="85"/>
                              </a:cubicBezTo>
                              <a:cubicBezTo>
                                <a:pt x="108" y="84"/>
                                <a:pt x="107" y="84"/>
                                <a:pt x="107" y="84"/>
                              </a:cubicBezTo>
                              <a:cubicBezTo>
                                <a:pt x="107" y="84"/>
                                <a:pt x="107" y="84"/>
                                <a:pt x="106" y="84"/>
                              </a:cubicBezTo>
                              <a:cubicBezTo>
                                <a:pt x="106" y="84"/>
                                <a:pt x="106" y="84"/>
                                <a:pt x="106" y="84"/>
                              </a:cubicBezTo>
                              <a:cubicBezTo>
                                <a:pt x="106" y="84"/>
                                <a:pt x="106" y="84"/>
                                <a:pt x="106" y="84"/>
                              </a:cubicBezTo>
                              <a:cubicBezTo>
                                <a:pt x="106" y="84"/>
                                <a:pt x="107" y="84"/>
                                <a:pt x="107" y="83"/>
                              </a:cubicBezTo>
                              <a:cubicBezTo>
                                <a:pt x="107" y="83"/>
                                <a:pt x="107" y="83"/>
                                <a:pt x="107" y="82"/>
                              </a:cubicBezTo>
                              <a:cubicBezTo>
                                <a:pt x="107" y="82"/>
                                <a:pt x="107" y="82"/>
                                <a:pt x="107" y="82"/>
                              </a:cubicBezTo>
                              <a:cubicBezTo>
                                <a:pt x="107" y="82"/>
                                <a:pt x="107" y="82"/>
                                <a:pt x="107" y="82"/>
                              </a:cubicBezTo>
                              <a:cubicBezTo>
                                <a:pt x="107" y="82"/>
                                <a:pt x="107" y="82"/>
                                <a:pt x="107" y="82"/>
                              </a:cubicBezTo>
                              <a:cubicBezTo>
                                <a:pt x="107" y="82"/>
                                <a:pt x="108" y="82"/>
                                <a:pt x="109" y="82"/>
                              </a:cubicBezTo>
                              <a:cubicBezTo>
                                <a:pt x="109" y="82"/>
                                <a:pt x="109" y="82"/>
                                <a:pt x="109" y="82"/>
                              </a:cubicBezTo>
                              <a:cubicBezTo>
                                <a:pt x="108" y="81"/>
                                <a:pt x="109" y="81"/>
                                <a:pt x="109" y="80"/>
                              </a:cubicBezTo>
                              <a:cubicBezTo>
                                <a:pt x="109" y="80"/>
                                <a:pt x="109" y="80"/>
                                <a:pt x="109" y="80"/>
                              </a:cubicBezTo>
                              <a:cubicBezTo>
                                <a:pt x="108" y="80"/>
                                <a:pt x="108" y="80"/>
                                <a:pt x="108" y="80"/>
                              </a:cubicBezTo>
                              <a:cubicBezTo>
                                <a:pt x="108" y="80"/>
                                <a:pt x="108" y="80"/>
                                <a:pt x="108" y="80"/>
                              </a:cubicBezTo>
                              <a:cubicBezTo>
                                <a:pt x="108" y="80"/>
                                <a:pt x="108" y="79"/>
                                <a:pt x="108" y="79"/>
                              </a:cubicBezTo>
                              <a:cubicBezTo>
                                <a:pt x="108" y="79"/>
                                <a:pt x="108" y="79"/>
                                <a:pt x="107" y="79"/>
                              </a:cubicBezTo>
                              <a:cubicBezTo>
                                <a:pt x="107" y="79"/>
                                <a:pt x="107" y="79"/>
                                <a:pt x="107" y="79"/>
                              </a:cubicBezTo>
                              <a:cubicBezTo>
                                <a:pt x="107" y="79"/>
                                <a:pt x="107" y="79"/>
                                <a:pt x="107" y="79"/>
                              </a:cubicBezTo>
                              <a:cubicBezTo>
                                <a:pt x="106" y="79"/>
                                <a:pt x="106" y="79"/>
                                <a:pt x="106" y="79"/>
                              </a:cubicBezTo>
                              <a:cubicBezTo>
                                <a:pt x="106" y="79"/>
                                <a:pt x="107" y="78"/>
                                <a:pt x="107" y="78"/>
                              </a:cubicBezTo>
                              <a:cubicBezTo>
                                <a:pt x="106" y="78"/>
                                <a:pt x="106" y="78"/>
                                <a:pt x="106" y="78"/>
                              </a:cubicBezTo>
                              <a:cubicBezTo>
                                <a:pt x="106" y="78"/>
                                <a:pt x="107" y="78"/>
                                <a:pt x="107" y="77"/>
                              </a:cubicBezTo>
                              <a:cubicBezTo>
                                <a:pt x="107" y="77"/>
                                <a:pt x="107" y="77"/>
                                <a:pt x="107" y="77"/>
                              </a:cubicBezTo>
                              <a:cubicBezTo>
                                <a:pt x="106" y="77"/>
                                <a:pt x="106" y="77"/>
                                <a:pt x="106" y="77"/>
                              </a:cubicBezTo>
                              <a:cubicBezTo>
                                <a:pt x="106" y="77"/>
                                <a:pt x="106" y="77"/>
                                <a:pt x="106" y="78"/>
                              </a:cubicBezTo>
                              <a:cubicBezTo>
                                <a:pt x="106" y="78"/>
                                <a:pt x="106" y="78"/>
                                <a:pt x="106" y="78"/>
                              </a:cubicBezTo>
                              <a:cubicBezTo>
                                <a:pt x="105" y="77"/>
                                <a:pt x="106" y="77"/>
                                <a:pt x="106" y="76"/>
                              </a:cubicBezTo>
                              <a:cubicBezTo>
                                <a:pt x="106" y="76"/>
                                <a:pt x="106" y="76"/>
                                <a:pt x="106" y="76"/>
                              </a:cubicBezTo>
                              <a:cubicBezTo>
                                <a:pt x="106" y="76"/>
                                <a:pt x="106" y="76"/>
                                <a:pt x="106" y="76"/>
                              </a:cubicBezTo>
                              <a:cubicBezTo>
                                <a:pt x="105" y="76"/>
                                <a:pt x="105" y="76"/>
                                <a:pt x="105" y="77"/>
                              </a:cubicBezTo>
                              <a:cubicBezTo>
                                <a:pt x="105" y="77"/>
                                <a:pt x="105" y="77"/>
                                <a:pt x="105" y="76"/>
                              </a:cubicBezTo>
                              <a:cubicBezTo>
                                <a:pt x="105" y="76"/>
                                <a:pt x="105" y="76"/>
                                <a:pt x="105" y="76"/>
                              </a:cubicBezTo>
                              <a:cubicBezTo>
                                <a:pt x="105" y="75"/>
                                <a:pt x="105" y="75"/>
                                <a:pt x="105" y="75"/>
                              </a:cubicBezTo>
                              <a:cubicBezTo>
                                <a:pt x="105" y="75"/>
                                <a:pt x="106" y="75"/>
                                <a:pt x="106" y="75"/>
                              </a:cubicBezTo>
                              <a:cubicBezTo>
                                <a:pt x="106" y="75"/>
                                <a:pt x="105" y="75"/>
                                <a:pt x="105" y="75"/>
                              </a:cubicBezTo>
                              <a:cubicBezTo>
                                <a:pt x="105" y="74"/>
                                <a:pt x="105" y="74"/>
                                <a:pt x="106" y="74"/>
                              </a:cubicBezTo>
                              <a:cubicBezTo>
                                <a:pt x="106" y="74"/>
                                <a:pt x="106" y="74"/>
                                <a:pt x="106" y="74"/>
                              </a:cubicBezTo>
                              <a:cubicBezTo>
                                <a:pt x="106" y="74"/>
                                <a:pt x="106" y="74"/>
                                <a:pt x="106" y="74"/>
                              </a:cubicBezTo>
                              <a:cubicBezTo>
                                <a:pt x="106" y="74"/>
                                <a:pt x="106" y="74"/>
                                <a:pt x="106" y="74"/>
                              </a:cubicBezTo>
                              <a:cubicBezTo>
                                <a:pt x="106" y="73"/>
                                <a:pt x="106" y="73"/>
                                <a:pt x="106" y="73"/>
                              </a:cubicBezTo>
                              <a:cubicBezTo>
                                <a:pt x="106" y="73"/>
                                <a:pt x="106" y="73"/>
                                <a:pt x="106" y="73"/>
                              </a:cubicBezTo>
                              <a:cubicBezTo>
                                <a:pt x="106" y="73"/>
                                <a:pt x="107" y="73"/>
                                <a:pt x="107" y="73"/>
                              </a:cubicBezTo>
                              <a:cubicBezTo>
                                <a:pt x="107" y="73"/>
                                <a:pt x="108" y="73"/>
                                <a:pt x="108" y="73"/>
                              </a:cubicBezTo>
                              <a:cubicBezTo>
                                <a:pt x="108" y="73"/>
                                <a:pt x="109" y="73"/>
                                <a:pt x="108" y="73"/>
                              </a:cubicBezTo>
                              <a:cubicBezTo>
                                <a:pt x="108" y="74"/>
                                <a:pt x="107" y="74"/>
                                <a:pt x="107" y="75"/>
                              </a:cubicBezTo>
                              <a:cubicBezTo>
                                <a:pt x="107" y="75"/>
                                <a:pt x="107" y="75"/>
                                <a:pt x="107" y="75"/>
                              </a:cubicBezTo>
                              <a:cubicBezTo>
                                <a:pt x="108" y="75"/>
                                <a:pt x="109" y="74"/>
                                <a:pt x="110" y="75"/>
                              </a:cubicBezTo>
                              <a:cubicBezTo>
                                <a:pt x="110" y="75"/>
                                <a:pt x="110" y="75"/>
                                <a:pt x="110" y="75"/>
                              </a:cubicBezTo>
                              <a:cubicBezTo>
                                <a:pt x="109" y="76"/>
                                <a:pt x="109" y="77"/>
                                <a:pt x="108" y="77"/>
                              </a:cubicBezTo>
                              <a:cubicBezTo>
                                <a:pt x="108" y="77"/>
                                <a:pt x="108" y="77"/>
                                <a:pt x="108" y="77"/>
                              </a:cubicBezTo>
                              <a:cubicBezTo>
                                <a:pt x="109" y="77"/>
                                <a:pt x="109" y="77"/>
                                <a:pt x="109" y="77"/>
                              </a:cubicBezTo>
                              <a:cubicBezTo>
                                <a:pt x="109" y="77"/>
                                <a:pt x="109" y="77"/>
                                <a:pt x="109" y="77"/>
                              </a:cubicBezTo>
                              <a:cubicBezTo>
                                <a:pt x="109" y="77"/>
                                <a:pt x="108" y="77"/>
                                <a:pt x="108" y="77"/>
                              </a:cubicBezTo>
                              <a:cubicBezTo>
                                <a:pt x="108" y="77"/>
                                <a:pt x="108" y="77"/>
                                <a:pt x="108" y="77"/>
                              </a:cubicBezTo>
                              <a:cubicBezTo>
                                <a:pt x="108" y="78"/>
                                <a:pt x="108" y="77"/>
                                <a:pt x="109" y="77"/>
                              </a:cubicBezTo>
                              <a:cubicBezTo>
                                <a:pt x="109" y="77"/>
                                <a:pt x="110" y="78"/>
                                <a:pt x="110" y="78"/>
                              </a:cubicBezTo>
                              <a:cubicBezTo>
                                <a:pt x="110" y="79"/>
                                <a:pt x="110" y="79"/>
                                <a:pt x="110" y="79"/>
                              </a:cubicBezTo>
                              <a:cubicBezTo>
                                <a:pt x="111" y="80"/>
                                <a:pt x="111" y="79"/>
                                <a:pt x="111" y="80"/>
                              </a:cubicBezTo>
                              <a:cubicBezTo>
                                <a:pt x="111" y="80"/>
                                <a:pt x="111" y="80"/>
                                <a:pt x="112" y="80"/>
                              </a:cubicBezTo>
                              <a:cubicBezTo>
                                <a:pt x="112" y="81"/>
                                <a:pt x="112" y="81"/>
                                <a:pt x="112" y="81"/>
                              </a:cubicBezTo>
                              <a:cubicBezTo>
                                <a:pt x="112" y="82"/>
                                <a:pt x="113" y="82"/>
                                <a:pt x="112" y="82"/>
                              </a:cubicBezTo>
                              <a:cubicBezTo>
                                <a:pt x="112" y="82"/>
                                <a:pt x="112" y="83"/>
                                <a:pt x="112" y="83"/>
                              </a:cubicBezTo>
                              <a:cubicBezTo>
                                <a:pt x="113" y="82"/>
                                <a:pt x="114" y="82"/>
                                <a:pt x="114" y="83"/>
                              </a:cubicBezTo>
                              <a:cubicBezTo>
                                <a:pt x="114" y="83"/>
                                <a:pt x="114" y="83"/>
                                <a:pt x="114" y="83"/>
                              </a:cubicBezTo>
                              <a:cubicBezTo>
                                <a:pt x="114" y="84"/>
                                <a:pt x="113" y="84"/>
                                <a:pt x="112" y="85"/>
                              </a:cubicBezTo>
                              <a:moveTo>
                                <a:pt x="106" y="78"/>
                              </a:moveTo>
                              <a:cubicBezTo>
                                <a:pt x="106" y="78"/>
                                <a:pt x="106" y="78"/>
                                <a:pt x="106" y="78"/>
                              </a:cubicBezTo>
                              <a:cubicBezTo>
                                <a:pt x="106" y="78"/>
                                <a:pt x="106" y="78"/>
                                <a:pt x="105" y="78"/>
                              </a:cubicBezTo>
                              <a:cubicBezTo>
                                <a:pt x="105" y="78"/>
                                <a:pt x="105" y="78"/>
                                <a:pt x="105" y="78"/>
                              </a:cubicBezTo>
                              <a:cubicBezTo>
                                <a:pt x="105" y="78"/>
                                <a:pt x="105" y="78"/>
                                <a:pt x="105" y="78"/>
                              </a:cubicBezTo>
                              <a:cubicBezTo>
                                <a:pt x="105" y="78"/>
                                <a:pt x="105" y="78"/>
                                <a:pt x="106" y="78"/>
                              </a:cubicBezTo>
                              <a:moveTo>
                                <a:pt x="105" y="80"/>
                              </a:moveTo>
                              <a:cubicBezTo>
                                <a:pt x="105" y="80"/>
                                <a:pt x="105" y="81"/>
                                <a:pt x="104" y="81"/>
                              </a:cubicBezTo>
                              <a:cubicBezTo>
                                <a:pt x="105" y="81"/>
                                <a:pt x="105" y="82"/>
                                <a:pt x="105" y="82"/>
                              </a:cubicBezTo>
                              <a:cubicBezTo>
                                <a:pt x="105" y="83"/>
                                <a:pt x="105" y="83"/>
                                <a:pt x="105" y="83"/>
                              </a:cubicBezTo>
                              <a:cubicBezTo>
                                <a:pt x="104" y="83"/>
                                <a:pt x="104" y="83"/>
                                <a:pt x="104" y="83"/>
                              </a:cubicBezTo>
                              <a:cubicBezTo>
                                <a:pt x="104" y="83"/>
                                <a:pt x="104" y="83"/>
                                <a:pt x="104" y="84"/>
                              </a:cubicBezTo>
                              <a:cubicBezTo>
                                <a:pt x="104" y="84"/>
                                <a:pt x="103" y="84"/>
                                <a:pt x="103" y="84"/>
                              </a:cubicBezTo>
                              <a:cubicBezTo>
                                <a:pt x="103" y="84"/>
                                <a:pt x="102" y="84"/>
                                <a:pt x="102" y="84"/>
                              </a:cubicBezTo>
                              <a:cubicBezTo>
                                <a:pt x="102" y="84"/>
                                <a:pt x="102" y="84"/>
                                <a:pt x="102" y="84"/>
                              </a:cubicBezTo>
                              <a:cubicBezTo>
                                <a:pt x="101" y="84"/>
                                <a:pt x="101" y="85"/>
                                <a:pt x="101" y="85"/>
                              </a:cubicBezTo>
                              <a:cubicBezTo>
                                <a:pt x="101" y="84"/>
                                <a:pt x="101" y="84"/>
                                <a:pt x="101" y="84"/>
                              </a:cubicBezTo>
                              <a:cubicBezTo>
                                <a:pt x="100" y="84"/>
                                <a:pt x="100" y="84"/>
                                <a:pt x="100" y="84"/>
                              </a:cubicBezTo>
                              <a:cubicBezTo>
                                <a:pt x="100" y="84"/>
                                <a:pt x="100" y="84"/>
                                <a:pt x="100" y="84"/>
                              </a:cubicBezTo>
                              <a:cubicBezTo>
                                <a:pt x="100" y="84"/>
                                <a:pt x="100" y="84"/>
                                <a:pt x="100" y="84"/>
                              </a:cubicBezTo>
                              <a:cubicBezTo>
                                <a:pt x="100" y="84"/>
                                <a:pt x="100" y="84"/>
                                <a:pt x="100" y="84"/>
                              </a:cubicBezTo>
                              <a:cubicBezTo>
                                <a:pt x="100" y="84"/>
                                <a:pt x="100" y="84"/>
                                <a:pt x="100" y="84"/>
                              </a:cubicBezTo>
                              <a:cubicBezTo>
                                <a:pt x="100" y="83"/>
                                <a:pt x="100" y="83"/>
                                <a:pt x="100" y="83"/>
                              </a:cubicBezTo>
                              <a:cubicBezTo>
                                <a:pt x="100" y="83"/>
                                <a:pt x="100" y="83"/>
                                <a:pt x="101" y="83"/>
                              </a:cubicBezTo>
                              <a:cubicBezTo>
                                <a:pt x="101" y="83"/>
                                <a:pt x="101" y="83"/>
                                <a:pt x="101" y="83"/>
                              </a:cubicBezTo>
                              <a:cubicBezTo>
                                <a:pt x="101" y="83"/>
                                <a:pt x="101" y="83"/>
                                <a:pt x="101" y="83"/>
                              </a:cubicBezTo>
                              <a:cubicBezTo>
                                <a:pt x="101" y="83"/>
                                <a:pt x="101" y="83"/>
                                <a:pt x="101" y="83"/>
                              </a:cubicBezTo>
                              <a:cubicBezTo>
                                <a:pt x="101" y="83"/>
                                <a:pt x="101" y="83"/>
                                <a:pt x="101" y="83"/>
                              </a:cubicBezTo>
                              <a:cubicBezTo>
                                <a:pt x="101" y="83"/>
                                <a:pt x="101" y="82"/>
                                <a:pt x="101" y="82"/>
                              </a:cubicBezTo>
                              <a:cubicBezTo>
                                <a:pt x="101" y="82"/>
                                <a:pt x="101" y="82"/>
                                <a:pt x="101" y="82"/>
                              </a:cubicBezTo>
                              <a:cubicBezTo>
                                <a:pt x="101" y="82"/>
                                <a:pt x="101" y="82"/>
                                <a:pt x="102" y="82"/>
                              </a:cubicBezTo>
                              <a:cubicBezTo>
                                <a:pt x="102" y="82"/>
                                <a:pt x="102" y="82"/>
                                <a:pt x="102" y="82"/>
                              </a:cubicBezTo>
                              <a:cubicBezTo>
                                <a:pt x="101" y="82"/>
                                <a:pt x="100" y="82"/>
                                <a:pt x="100" y="81"/>
                              </a:cubicBezTo>
                              <a:cubicBezTo>
                                <a:pt x="100" y="81"/>
                                <a:pt x="100" y="81"/>
                                <a:pt x="100" y="81"/>
                              </a:cubicBezTo>
                              <a:cubicBezTo>
                                <a:pt x="100" y="81"/>
                                <a:pt x="100" y="81"/>
                                <a:pt x="100" y="81"/>
                              </a:cubicBezTo>
                              <a:cubicBezTo>
                                <a:pt x="100" y="81"/>
                                <a:pt x="100" y="81"/>
                                <a:pt x="101" y="81"/>
                              </a:cubicBezTo>
                              <a:cubicBezTo>
                                <a:pt x="100" y="81"/>
                                <a:pt x="101" y="81"/>
                                <a:pt x="101" y="81"/>
                              </a:cubicBezTo>
                              <a:cubicBezTo>
                                <a:pt x="101" y="81"/>
                                <a:pt x="101" y="81"/>
                                <a:pt x="101" y="81"/>
                              </a:cubicBezTo>
                              <a:cubicBezTo>
                                <a:pt x="100" y="81"/>
                                <a:pt x="100" y="81"/>
                                <a:pt x="100" y="81"/>
                              </a:cubicBezTo>
                              <a:cubicBezTo>
                                <a:pt x="100" y="81"/>
                                <a:pt x="100" y="81"/>
                                <a:pt x="100" y="81"/>
                              </a:cubicBezTo>
                              <a:cubicBezTo>
                                <a:pt x="100" y="80"/>
                                <a:pt x="100" y="80"/>
                                <a:pt x="100" y="80"/>
                              </a:cubicBezTo>
                              <a:cubicBezTo>
                                <a:pt x="101" y="80"/>
                                <a:pt x="101" y="80"/>
                                <a:pt x="102" y="80"/>
                              </a:cubicBezTo>
                              <a:cubicBezTo>
                                <a:pt x="102" y="80"/>
                                <a:pt x="102" y="80"/>
                                <a:pt x="102" y="80"/>
                              </a:cubicBezTo>
                              <a:cubicBezTo>
                                <a:pt x="102" y="80"/>
                                <a:pt x="102" y="80"/>
                                <a:pt x="102" y="79"/>
                              </a:cubicBezTo>
                              <a:cubicBezTo>
                                <a:pt x="102" y="79"/>
                                <a:pt x="102" y="79"/>
                                <a:pt x="102" y="79"/>
                              </a:cubicBezTo>
                              <a:cubicBezTo>
                                <a:pt x="102" y="79"/>
                                <a:pt x="102" y="79"/>
                                <a:pt x="102" y="79"/>
                              </a:cubicBezTo>
                              <a:cubicBezTo>
                                <a:pt x="102" y="79"/>
                                <a:pt x="102" y="79"/>
                                <a:pt x="102" y="79"/>
                              </a:cubicBezTo>
                              <a:cubicBezTo>
                                <a:pt x="102" y="79"/>
                                <a:pt x="102" y="79"/>
                                <a:pt x="103" y="78"/>
                              </a:cubicBezTo>
                              <a:cubicBezTo>
                                <a:pt x="103" y="79"/>
                                <a:pt x="103" y="79"/>
                                <a:pt x="103" y="79"/>
                              </a:cubicBezTo>
                              <a:cubicBezTo>
                                <a:pt x="104" y="79"/>
                                <a:pt x="105" y="78"/>
                                <a:pt x="105" y="79"/>
                              </a:cubicBezTo>
                              <a:cubicBezTo>
                                <a:pt x="105" y="79"/>
                                <a:pt x="105" y="80"/>
                                <a:pt x="105" y="80"/>
                              </a:cubicBezTo>
                              <a:moveTo>
                                <a:pt x="100" y="113"/>
                              </a:moveTo>
                              <a:cubicBezTo>
                                <a:pt x="101" y="112"/>
                                <a:pt x="101" y="112"/>
                                <a:pt x="101" y="112"/>
                              </a:cubicBezTo>
                              <a:cubicBezTo>
                                <a:pt x="101" y="112"/>
                                <a:pt x="101" y="111"/>
                                <a:pt x="101" y="111"/>
                              </a:cubicBezTo>
                              <a:cubicBezTo>
                                <a:pt x="101" y="111"/>
                                <a:pt x="102" y="110"/>
                                <a:pt x="102" y="110"/>
                              </a:cubicBezTo>
                              <a:cubicBezTo>
                                <a:pt x="103" y="110"/>
                                <a:pt x="104" y="110"/>
                                <a:pt x="104" y="109"/>
                              </a:cubicBezTo>
                              <a:cubicBezTo>
                                <a:pt x="104" y="109"/>
                                <a:pt x="105" y="107"/>
                                <a:pt x="105" y="107"/>
                              </a:cubicBezTo>
                              <a:cubicBezTo>
                                <a:pt x="105" y="107"/>
                                <a:pt x="105" y="107"/>
                                <a:pt x="105" y="107"/>
                              </a:cubicBezTo>
                              <a:cubicBezTo>
                                <a:pt x="106" y="107"/>
                                <a:pt x="106" y="108"/>
                                <a:pt x="107" y="108"/>
                              </a:cubicBezTo>
                              <a:cubicBezTo>
                                <a:pt x="107" y="108"/>
                                <a:pt x="108" y="107"/>
                                <a:pt x="109" y="107"/>
                              </a:cubicBezTo>
                              <a:cubicBezTo>
                                <a:pt x="109" y="108"/>
                                <a:pt x="109" y="108"/>
                                <a:pt x="110" y="108"/>
                              </a:cubicBezTo>
                              <a:cubicBezTo>
                                <a:pt x="110" y="108"/>
                                <a:pt x="110" y="107"/>
                                <a:pt x="111" y="107"/>
                              </a:cubicBezTo>
                              <a:cubicBezTo>
                                <a:pt x="111" y="107"/>
                                <a:pt x="111" y="107"/>
                                <a:pt x="112" y="107"/>
                              </a:cubicBezTo>
                              <a:cubicBezTo>
                                <a:pt x="112" y="107"/>
                                <a:pt x="112" y="107"/>
                                <a:pt x="112" y="107"/>
                              </a:cubicBezTo>
                              <a:cubicBezTo>
                                <a:pt x="112" y="107"/>
                                <a:pt x="112" y="106"/>
                                <a:pt x="113" y="106"/>
                              </a:cubicBezTo>
                              <a:cubicBezTo>
                                <a:pt x="113" y="106"/>
                                <a:pt x="114" y="106"/>
                                <a:pt x="115" y="106"/>
                              </a:cubicBezTo>
                              <a:cubicBezTo>
                                <a:pt x="115" y="106"/>
                                <a:pt x="115" y="106"/>
                                <a:pt x="115" y="106"/>
                              </a:cubicBezTo>
                              <a:cubicBezTo>
                                <a:pt x="115" y="106"/>
                                <a:pt x="116" y="106"/>
                                <a:pt x="116" y="106"/>
                              </a:cubicBezTo>
                              <a:cubicBezTo>
                                <a:pt x="116" y="106"/>
                                <a:pt x="116" y="106"/>
                                <a:pt x="116" y="105"/>
                              </a:cubicBezTo>
                              <a:cubicBezTo>
                                <a:pt x="117" y="105"/>
                                <a:pt x="118" y="106"/>
                                <a:pt x="118" y="106"/>
                              </a:cubicBezTo>
                              <a:cubicBezTo>
                                <a:pt x="119" y="106"/>
                                <a:pt x="119" y="105"/>
                                <a:pt x="119" y="105"/>
                              </a:cubicBezTo>
                              <a:cubicBezTo>
                                <a:pt x="120" y="105"/>
                                <a:pt x="120" y="105"/>
                                <a:pt x="120" y="105"/>
                              </a:cubicBezTo>
                              <a:cubicBezTo>
                                <a:pt x="120" y="105"/>
                                <a:pt x="120" y="105"/>
                                <a:pt x="121" y="105"/>
                              </a:cubicBezTo>
                              <a:cubicBezTo>
                                <a:pt x="121" y="105"/>
                                <a:pt x="121" y="106"/>
                                <a:pt x="121" y="106"/>
                              </a:cubicBezTo>
                              <a:cubicBezTo>
                                <a:pt x="122" y="106"/>
                                <a:pt x="123" y="105"/>
                                <a:pt x="123" y="105"/>
                              </a:cubicBezTo>
                              <a:cubicBezTo>
                                <a:pt x="123" y="105"/>
                                <a:pt x="123" y="105"/>
                                <a:pt x="123" y="105"/>
                              </a:cubicBezTo>
                              <a:cubicBezTo>
                                <a:pt x="123" y="105"/>
                                <a:pt x="124" y="105"/>
                                <a:pt x="124" y="105"/>
                              </a:cubicBezTo>
                              <a:cubicBezTo>
                                <a:pt x="124" y="105"/>
                                <a:pt x="124" y="105"/>
                                <a:pt x="124" y="106"/>
                              </a:cubicBezTo>
                              <a:cubicBezTo>
                                <a:pt x="124" y="106"/>
                                <a:pt x="124" y="106"/>
                                <a:pt x="124" y="106"/>
                              </a:cubicBezTo>
                              <a:cubicBezTo>
                                <a:pt x="124" y="105"/>
                                <a:pt x="125" y="105"/>
                                <a:pt x="125" y="105"/>
                              </a:cubicBezTo>
                              <a:cubicBezTo>
                                <a:pt x="125" y="106"/>
                                <a:pt x="123" y="106"/>
                                <a:pt x="125" y="107"/>
                              </a:cubicBezTo>
                              <a:cubicBezTo>
                                <a:pt x="125" y="107"/>
                                <a:pt x="125" y="107"/>
                                <a:pt x="125" y="108"/>
                              </a:cubicBezTo>
                              <a:cubicBezTo>
                                <a:pt x="125" y="108"/>
                                <a:pt x="124" y="109"/>
                                <a:pt x="124" y="109"/>
                              </a:cubicBezTo>
                              <a:cubicBezTo>
                                <a:pt x="124" y="109"/>
                                <a:pt x="124" y="110"/>
                                <a:pt x="124" y="110"/>
                              </a:cubicBezTo>
                              <a:cubicBezTo>
                                <a:pt x="125" y="110"/>
                                <a:pt x="125" y="110"/>
                                <a:pt x="125" y="110"/>
                              </a:cubicBezTo>
                              <a:cubicBezTo>
                                <a:pt x="125" y="110"/>
                                <a:pt x="125" y="110"/>
                                <a:pt x="125" y="110"/>
                              </a:cubicBezTo>
                              <a:cubicBezTo>
                                <a:pt x="126" y="110"/>
                                <a:pt x="126" y="111"/>
                                <a:pt x="127" y="111"/>
                              </a:cubicBezTo>
                              <a:cubicBezTo>
                                <a:pt x="127" y="111"/>
                                <a:pt x="127" y="111"/>
                                <a:pt x="128" y="111"/>
                              </a:cubicBezTo>
                              <a:cubicBezTo>
                                <a:pt x="128" y="111"/>
                                <a:pt x="128" y="111"/>
                                <a:pt x="129" y="111"/>
                              </a:cubicBezTo>
                              <a:cubicBezTo>
                                <a:pt x="129" y="111"/>
                                <a:pt x="129" y="111"/>
                                <a:pt x="129" y="111"/>
                              </a:cubicBezTo>
                              <a:cubicBezTo>
                                <a:pt x="129" y="111"/>
                                <a:pt x="129" y="111"/>
                                <a:pt x="129" y="111"/>
                              </a:cubicBezTo>
                              <a:cubicBezTo>
                                <a:pt x="130" y="112"/>
                                <a:pt x="130" y="113"/>
                                <a:pt x="130" y="113"/>
                              </a:cubicBezTo>
                              <a:cubicBezTo>
                                <a:pt x="131" y="113"/>
                                <a:pt x="132" y="113"/>
                                <a:pt x="133" y="113"/>
                              </a:cubicBezTo>
                              <a:cubicBezTo>
                                <a:pt x="133" y="113"/>
                                <a:pt x="134" y="114"/>
                                <a:pt x="134" y="114"/>
                              </a:cubicBezTo>
                              <a:cubicBezTo>
                                <a:pt x="134" y="114"/>
                                <a:pt x="135" y="114"/>
                                <a:pt x="135" y="114"/>
                              </a:cubicBezTo>
                              <a:cubicBezTo>
                                <a:pt x="136" y="113"/>
                                <a:pt x="135" y="113"/>
                                <a:pt x="135" y="112"/>
                              </a:cubicBezTo>
                              <a:cubicBezTo>
                                <a:pt x="136" y="111"/>
                                <a:pt x="137" y="111"/>
                                <a:pt x="139" y="111"/>
                              </a:cubicBezTo>
                              <a:cubicBezTo>
                                <a:pt x="139" y="111"/>
                                <a:pt x="139" y="112"/>
                                <a:pt x="139" y="112"/>
                              </a:cubicBezTo>
                              <a:cubicBezTo>
                                <a:pt x="139" y="112"/>
                                <a:pt x="140" y="112"/>
                                <a:pt x="140" y="112"/>
                              </a:cubicBezTo>
                              <a:cubicBezTo>
                                <a:pt x="141" y="112"/>
                                <a:pt x="141" y="112"/>
                                <a:pt x="141" y="112"/>
                              </a:cubicBezTo>
                              <a:cubicBezTo>
                                <a:pt x="141" y="112"/>
                                <a:pt x="141" y="112"/>
                                <a:pt x="141" y="113"/>
                              </a:cubicBezTo>
                              <a:cubicBezTo>
                                <a:pt x="143" y="113"/>
                                <a:pt x="143" y="113"/>
                                <a:pt x="143" y="113"/>
                              </a:cubicBezTo>
                              <a:cubicBezTo>
                                <a:pt x="143" y="113"/>
                                <a:pt x="144" y="113"/>
                                <a:pt x="144" y="113"/>
                              </a:cubicBezTo>
                              <a:cubicBezTo>
                                <a:pt x="144" y="113"/>
                                <a:pt x="145" y="113"/>
                                <a:pt x="145" y="113"/>
                              </a:cubicBezTo>
                              <a:cubicBezTo>
                                <a:pt x="145" y="113"/>
                                <a:pt x="145" y="113"/>
                                <a:pt x="145" y="113"/>
                              </a:cubicBezTo>
                              <a:cubicBezTo>
                                <a:pt x="146" y="113"/>
                                <a:pt x="146" y="114"/>
                                <a:pt x="146" y="113"/>
                              </a:cubicBezTo>
                              <a:cubicBezTo>
                                <a:pt x="146" y="113"/>
                                <a:pt x="146" y="113"/>
                                <a:pt x="147" y="113"/>
                              </a:cubicBezTo>
                              <a:cubicBezTo>
                                <a:pt x="147" y="113"/>
                                <a:pt x="148" y="112"/>
                                <a:pt x="149" y="113"/>
                              </a:cubicBezTo>
                              <a:cubicBezTo>
                                <a:pt x="149" y="113"/>
                                <a:pt x="149" y="113"/>
                                <a:pt x="149" y="113"/>
                              </a:cubicBezTo>
                              <a:cubicBezTo>
                                <a:pt x="150" y="113"/>
                                <a:pt x="150" y="113"/>
                                <a:pt x="151" y="113"/>
                              </a:cubicBezTo>
                              <a:cubicBezTo>
                                <a:pt x="151" y="113"/>
                                <a:pt x="151" y="113"/>
                                <a:pt x="152" y="113"/>
                              </a:cubicBezTo>
                              <a:cubicBezTo>
                                <a:pt x="152" y="114"/>
                                <a:pt x="152" y="114"/>
                                <a:pt x="153" y="115"/>
                              </a:cubicBezTo>
                              <a:cubicBezTo>
                                <a:pt x="152" y="116"/>
                                <a:pt x="152" y="117"/>
                                <a:pt x="152" y="117"/>
                              </a:cubicBezTo>
                              <a:cubicBezTo>
                                <a:pt x="152" y="117"/>
                                <a:pt x="152" y="117"/>
                                <a:pt x="152" y="117"/>
                              </a:cubicBezTo>
                              <a:cubicBezTo>
                                <a:pt x="151" y="117"/>
                                <a:pt x="150" y="116"/>
                                <a:pt x="150" y="115"/>
                              </a:cubicBezTo>
                              <a:cubicBezTo>
                                <a:pt x="150" y="115"/>
                                <a:pt x="150" y="115"/>
                                <a:pt x="150" y="115"/>
                              </a:cubicBezTo>
                              <a:cubicBezTo>
                                <a:pt x="150" y="116"/>
                                <a:pt x="151" y="116"/>
                                <a:pt x="151" y="117"/>
                              </a:cubicBezTo>
                              <a:cubicBezTo>
                                <a:pt x="151" y="118"/>
                                <a:pt x="151" y="118"/>
                                <a:pt x="152" y="119"/>
                              </a:cubicBezTo>
                              <a:cubicBezTo>
                                <a:pt x="152" y="120"/>
                                <a:pt x="153" y="121"/>
                                <a:pt x="153" y="121"/>
                              </a:cubicBezTo>
                              <a:cubicBezTo>
                                <a:pt x="153" y="122"/>
                                <a:pt x="153" y="122"/>
                                <a:pt x="154" y="122"/>
                              </a:cubicBezTo>
                              <a:cubicBezTo>
                                <a:pt x="154" y="122"/>
                                <a:pt x="154" y="122"/>
                                <a:pt x="153" y="122"/>
                              </a:cubicBezTo>
                              <a:cubicBezTo>
                                <a:pt x="154" y="123"/>
                                <a:pt x="154" y="123"/>
                                <a:pt x="154" y="123"/>
                              </a:cubicBezTo>
                              <a:cubicBezTo>
                                <a:pt x="154" y="123"/>
                                <a:pt x="154" y="124"/>
                                <a:pt x="154" y="124"/>
                              </a:cubicBezTo>
                              <a:cubicBezTo>
                                <a:pt x="155" y="124"/>
                                <a:pt x="155" y="125"/>
                                <a:pt x="155" y="125"/>
                              </a:cubicBezTo>
                              <a:cubicBezTo>
                                <a:pt x="156" y="126"/>
                                <a:pt x="155" y="128"/>
                                <a:pt x="156" y="128"/>
                              </a:cubicBezTo>
                              <a:cubicBezTo>
                                <a:pt x="156" y="129"/>
                                <a:pt x="157" y="129"/>
                                <a:pt x="157" y="129"/>
                              </a:cubicBezTo>
                              <a:cubicBezTo>
                                <a:pt x="158" y="130"/>
                                <a:pt x="158" y="132"/>
                                <a:pt x="159" y="133"/>
                              </a:cubicBezTo>
                              <a:cubicBezTo>
                                <a:pt x="159" y="133"/>
                                <a:pt x="159" y="133"/>
                                <a:pt x="159" y="133"/>
                              </a:cubicBezTo>
                              <a:cubicBezTo>
                                <a:pt x="159" y="133"/>
                                <a:pt x="159" y="132"/>
                                <a:pt x="159" y="132"/>
                              </a:cubicBezTo>
                              <a:cubicBezTo>
                                <a:pt x="159" y="132"/>
                                <a:pt x="159" y="133"/>
                                <a:pt x="159" y="133"/>
                              </a:cubicBezTo>
                              <a:cubicBezTo>
                                <a:pt x="159" y="133"/>
                                <a:pt x="160" y="133"/>
                                <a:pt x="160" y="133"/>
                              </a:cubicBezTo>
                              <a:cubicBezTo>
                                <a:pt x="160" y="133"/>
                                <a:pt x="160" y="134"/>
                                <a:pt x="161" y="134"/>
                              </a:cubicBezTo>
                              <a:cubicBezTo>
                                <a:pt x="161" y="134"/>
                                <a:pt x="161" y="134"/>
                                <a:pt x="161" y="134"/>
                              </a:cubicBezTo>
                              <a:cubicBezTo>
                                <a:pt x="161" y="134"/>
                                <a:pt x="161" y="135"/>
                                <a:pt x="162" y="135"/>
                              </a:cubicBezTo>
                              <a:cubicBezTo>
                                <a:pt x="162" y="135"/>
                                <a:pt x="163" y="136"/>
                                <a:pt x="163" y="136"/>
                              </a:cubicBezTo>
                              <a:cubicBezTo>
                                <a:pt x="163" y="136"/>
                                <a:pt x="162" y="137"/>
                                <a:pt x="162" y="137"/>
                              </a:cubicBezTo>
                              <a:cubicBezTo>
                                <a:pt x="162" y="137"/>
                                <a:pt x="162" y="137"/>
                                <a:pt x="162" y="137"/>
                              </a:cubicBezTo>
                              <a:cubicBezTo>
                                <a:pt x="162" y="137"/>
                                <a:pt x="162" y="137"/>
                                <a:pt x="162" y="137"/>
                              </a:cubicBezTo>
                              <a:cubicBezTo>
                                <a:pt x="162" y="137"/>
                                <a:pt x="162" y="137"/>
                                <a:pt x="163" y="137"/>
                              </a:cubicBezTo>
                              <a:cubicBezTo>
                                <a:pt x="163" y="137"/>
                                <a:pt x="163" y="138"/>
                                <a:pt x="164" y="138"/>
                              </a:cubicBezTo>
                              <a:cubicBezTo>
                                <a:pt x="164" y="138"/>
                                <a:pt x="164" y="138"/>
                                <a:pt x="164" y="138"/>
                              </a:cubicBezTo>
                              <a:cubicBezTo>
                                <a:pt x="165" y="138"/>
                                <a:pt x="165" y="138"/>
                                <a:pt x="166" y="138"/>
                              </a:cubicBezTo>
                              <a:cubicBezTo>
                                <a:pt x="166" y="138"/>
                                <a:pt x="166" y="138"/>
                                <a:pt x="166" y="138"/>
                              </a:cubicBezTo>
                              <a:cubicBezTo>
                                <a:pt x="167" y="138"/>
                                <a:pt x="167" y="138"/>
                                <a:pt x="167" y="137"/>
                              </a:cubicBezTo>
                              <a:cubicBezTo>
                                <a:pt x="167" y="137"/>
                                <a:pt x="167" y="137"/>
                                <a:pt x="167" y="137"/>
                              </a:cubicBezTo>
                              <a:cubicBezTo>
                                <a:pt x="168" y="137"/>
                                <a:pt x="168" y="137"/>
                                <a:pt x="168" y="138"/>
                              </a:cubicBezTo>
                              <a:cubicBezTo>
                                <a:pt x="168" y="137"/>
                                <a:pt x="169" y="137"/>
                                <a:pt x="169" y="137"/>
                              </a:cubicBezTo>
                              <a:cubicBezTo>
                                <a:pt x="169" y="137"/>
                                <a:pt x="169" y="137"/>
                                <a:pt x="170" y="137"/>
                              </a:cubicBezTo>
                              <a:cubicBezTo>
                                <a:pt x="170" y="137"/>
                                <a:pt x="171" y="137"/>
                                <a:pt x="171" y="136"/>
                              </a:cubicBezTo>
                              <a:cubicBezTo>
                                <a:pt x="171" y="137"/>
                                <a:pt x="172" y="137"/>
                                <a:pt x="172" y="137"/>
                              </a:cubicBezTo>
                              <a:cubicBezTo>
                                <a:pt x="172" y="137"/>
                                <a:pt x="172" y="137"/>
                                <a:pt x="172" y="137"/>
                              </a:cubicBezTo>
                              <a:cubicBezTo>
                                <a:pt x="172" y="137"/>
                                <a:pt x="172" y="137"/>
                                <a:pt x="172" y="137"/>
                              </a:cubicBezTo>
                              <a:cubicBezTo>
                                <a:pt x="172" y="138"/>
                                <a:pt x="172" y="138"/>
                                <a:pt x="172" y="138"/>
                              </a:cubicBezTo>
                              <a:cubicBezTo>
                                <a:pt x="172" y="138"/>
                                <a:pt x="171" y="138"/>
                                <a:pt x="171" y="139"/>
                              </a:cubicBezTo>
                              <a:cubicBezTo>
                                <a:pt x="171" y="139"/>
                                <a:pt x="171" y="139"/>
                                <a:pt x="171" y="140"/>
                              </a:cubicBezTo>
                              <a:cubicBezTo>
                                <a:pt x="171" y="140"/>
                                <a:pt x="171" y="140"/>
                                <a:pt x="171" y="141"/>
                              </a:cubicBezTo>
                              <a:cubicBezTo>
                                <a:pt x="170" y="141"/>
                                <a:pt x="170" y="141"/>
                                <a:pt x="170" y="141"/>
                              </a:cubicBezTo>
                              <a:cubicBezTo>
                                <a:pt x="170" y="141"/>
                                <a:pt x="170" y="141"/>
                                <a:pt x="170" y="142"/>
                              </a:cubicBezTo>
                              <a:cubicBezTo>
                                <a:pt x="170" y="142"/>
                                <a:pt x="170" y="142"/>
                                <a:pt x="169" y="143"/>
                              </a:cubicBezTo>
                              <a:cubicBezTo>
                                <a:pt x="169" y="143"/>
                                <a:pt x="169" y="143"/>
                                <a:pt x="169" y="144"/>
                              </a:cubicBezTo>
                              <a:cubicBezTo>
                                <a:pt x="169" y="145"/>
                                <a:pt x="168" y="145"/>
                                <a:pt x="167" y="146"/>
                              </a:cubicBezTo>
                              <a:cubicBezTo>
                                <a:pt x="167" y="147"/>
                                <a:pt x="166" y="147"/>
                                <a:pt x="166" y="148"/>
                              </a:cubicBezTo>
                              <a:cubicBezTo>
                                <a:pt x="165" y="148"/>
                                <a:pt x="164" y="149"/>
                                <a:pt x="163" y="150"/>
                              </a:cubicBezTo>
                              <a:cubicBezTo>
                                <a:pt x="162" y="151"/>
                                <a:pt x="161" y="151"/>
                                <a:pt x="161" y="152"/>
                              </a:cubicBezTo>
                              <a:cubicBezTo>
                                <a:pt x="161" y="153"/>
                                <a:pt x="161" y="153"/>
                                <a:pt x="161" y="153"/>
                              </a:cubicBezTo>
                              <a:cubicBezTo>
                                <a:pt x="160" y="153"/>
                                <a:pt x="160" y="153"/>
                                <a:pt x="160" y="153"/>
                              </a:cubicBezTo>
                              <a:cubicBezTo>
                                <a:pt x="160" y="154"/>
                                <a:pt x="159" y="154"/>
                                <a:pt x="159" y="154"/>
                              </a:cubicBezTo>
                              <a:cubicBezTo>
                                <a:pt x="159" y="155"/>
                                <a:pt x="158" y="155"/>
                                <a:pt x="158" y="155"/>
                              </a:cubicBezTo>
                              <a:cubicBezTo>
                                <a:pt x="158" y="156"/>
                                <a:pt x="158" y="156"/>
                                <a:pt x="158" y="156"/>
                              </a:cubicBezTo>
                              <a:cubicBezTo>
                                <a:pt x="158" y="156"/>
                                <a:pt x="158" y="156"/>
                                <a:pt x="158" y="156"/>
                              </a:cubicBezTo>
                              <a:cubicBezTo>
                                <a:pt x="158" y="156"/>
                                <a:pt x="157" y="158"/>
                                <a:pt x="157" y="158"/>
                              </a:cubicBezTo>
                              <a:cubicBezTo>
                                <a:pt x="158" y="158"/>
                                <a:pt x="158" y="159"/>
                                <a:pt x="158" y="159"/>
                              </a:cubicBezTo>
                              <a:cubicBezTo>
                                <a:pt x="158" y="159"/>
                                <a:pt x="158" y="159"/>
                                <a:pt x="158" y="160"/>
                              </a:cubicBezTo>
                              <a:cubicBezTo>
                                <a:pt x="158" y="160"/>
                                <a:pt x="158" y="160"/>
                                <a:pt x="158" y="160"/>
                              </a:cubicBezTo>
                              <a:cubicBezTo>
                                <a:pt x="158" y="161"/>
                                <a:pt x="158" y="162"/>
                                <a:pt x="158" y="162"/>
                              </a:cubicBezTo>
                              <a:cubicBezTo>
                                <a:pt x="159" y="163"/>
                                <a:pt x="159" y="163"/>
                                <a:pt x="159" y="163"/>
                              </a:cubicBezTo>
                              <a:cubicBezTo>
                                <a:pt x="159" y="163"/>
                                <a:pt x="159" y="164"/>
                                <a:pt x="159" y="164"/>
                              </a:cubicBezTo>
                              <a:cubicBezTo>
                                <a:pt x="159" y="164"/>
                                <a:pt x="159" y="165"/>
                                <a:pt x="159" y="165"/>
                              </a:cubicBezTo>
                              <a:cubicBezTo>
                                <a:pt x="159" y="166"/>
                                <a:pt x="159" y="166"/>
                                <a:pt x="159" y="166"/>
                              </a:cubicBezTo>
                              <a:cubicBezTo>
                                <a:pt x="159" y="166"/>
                                <a:pt x="159" y="167"/>
                                <a:pt x="159" y="168"/>
                              </a:cubicBezTo>
                              <a:cubicBezTo>
                                <a:pt x="160" y="168"/>
                                <a:pt x="160" y="168"/>
                                <a:pt x="160" y="168"/>
                              </a:cubicBezTo>
                              <a:cubicBezTo>
                                <a:pt x="160" y="168"/>
                                <a:pt x="160" y="168"/>
                                <a:pt x="160" y="168"/>
                              </a:cubicBezTo>
                              <a:cubicBezTo>
                                <a:pt x="160" y="168"/>
                                <a:pt x="160" y="168"/>
                                <a:pt x="159" y="168"/>
                              </a:cubicBezTo>
                              <a:cubicBezTo>
                                <a:pt x="159" y="168"/>
                                <a:pt x="159" y="169"/>
                                <a:pt x="159" y="169"/>
                              </a:cubicBezTo>
                              <a:cubicBezTo>
                                <a:pt x="159" y="169"/>
                                <a:pt x="159" y="170"/>
                                <a:pt x="158" y="170"/>
                              </a:cubicBezTo>
                              <a:cubicBezTo>
                                <a:pt x="157" y="171"/>
                                <a:pt x="156" y="171"/>
                                <a:pt x="156" y="171"/>
                              </a:cubicBezTo>
                              <a:cubicBezTo>
                                <a:pt x="155" y="172"/>
                                <a:pt x="155" y="173"/>
                                <a:pt x="154" y="173"/>
                              </a:cubicBezTo>
                              <a:cubicBezTo>
                                <a:pt x="153" y="173"/>
                                <a:pt x="153" y="174"/>
                                <a:pt x="153" y="174"/>
                              </a:cubicBezTo>
                              <a:cubicBezTo>
                                <a:pt x="153" y="175"/>
                                <a:pt x="153" y="175"/>
                                <a:pt x="153" y="175"/>
                              </a:cubicBezTo>
                              <a:cubicBezTo>
                                <a:pt x="153" y="175"/>
                                <a:pt x="153" y="175"/>
                                <a:pt x="153" y="175"/>
                              </a:cubicBezTo>
                              <a:cubicBezTo>
                                <a:pt x="153" y="176"/>
                                <a:pt x="153" y="176"/>
                                <a:pt x="153" y="177"/>
                              </a:cubicBezTo>
                              <a:cubicBezTo>
                                <a:pt x="153" y="177"/>
                                <a:pt x="153" y="177"/>
                                <a:pt x="153" y="177"/>
                              </a:cubicBezTo>
                              <a:cubicBezTo>
                                <a:pt x="153" y="177"/>
                                <a:pt x="154" y="178"/>
                                <a:pt x="153" y="178"/>
                              </a:cubicBezTo>
                              <a:cubicBezTo>
                                <a:pt x="153" y="179"/>
                                <a:pt x="153" y="179"/>
                                <a:pt x="153" y="179"/>
                              </a:cubicBezTo>
                              <a:cubicBezTo>
                                <a:pt x="153" y="179"/>
                                <a:pt x="153" y="179"/>
                                <a:pt x="153" y="179"/>
                              </a:cubicBezTo>
                              <a:cubicBezTo>
                                <a:pt x="153" y="179"/>
                                <a:pt x="153" y="179"/>
                                <a:pt x="153" y="179"/>
                              </a:cubicBezTo>
                              <a:cubicBezTo>
                                <a:pt x="153" y="180"/>
                                <a:pt x="152" y="180"/>
                                <a:pt x="151" y="181"/>
                              </a:cubicBezTo>
                              <a:cubicBezTo>
                                <a:pt x="150" y="181"/>
                                <a:pt x="150" y="181"/>
                                <a:pt x="150" y="182"/>
                              </a:cubicBezTo>
                              <a:cubicBezTo>
                                <a:pt x="150" y="182"/>
                                <a:pt x="150" y="182"/>
                                <a:pt x="150" y="182"/>
                              </a:cubicBezTo>
                              <a:cubicBezTo>
                                <a:pt x="150" y="182"/>
                                <a:pt x="150" y="182"/>
                                <a:pt x="150" y="182"/>
                              </a:cubicBezTo>
                              <a:cubicBezTo>
                                <a:pt x="151" y="183"/>
                                <a:pt x="150" y="184"/>
                                <a:pt x="150" y="184"/>
                              </a:cubicBezTo>
                              <a:cubicBezTo>
                                <a:pt x="150" y="184"/>
                                <a:pt x="150" y="184"/>
                                <a:pt x="150" y="184"/>
                              </a:cubicBezTo>
                              <a:cubicBezTo>
                                <a:pt x="150" y="184"/>
                                <a:pt x="150" y="185"/>
                                <a:pt x="150" y="185"/>
                              </a:cubicBezTo>
                              <a:cubicBezTo>
                                <a:pt x="150" y="185"/>
                                <a:pt x="149" y="186"/>
                                <a:pt x="149" y="186"/>
                              </a:cubicBezTo>
                              <a:cubicBezTo>
                                <a:pt x="147" y="188"/>
                                <a:pt x="146" y="189"/>
                                <a:pt x="144" y="191"/>
                              </a:cubicBezTo>
                              <a:cubicBezTo>
                                <a:pt x="144" y="191"/>
                                <a:pt x="144" y="191"/>
                                <a:pt x="144" y="191"/>
                              </a:cubicBezTo>
                              <a:cubicBezTo>
                                <a:pt x="143" y="192"/>
                                <a:pt x="142" y="192"/>
                                <a:pt x="142" y="192"/>
                              </a:cubicBezTo>
                              <a:cubicBezTo>
                                <a:pt x="142" y="192"/>
                                <a:pt x="142" y="192"/>
                                <a:pt x="142" y="192"/>
                              </a:cubicBezTo>
                              <a:cubicBezTo>
                                <a:pt x="142" y="192"/>
                                <a:pt x="141" y="192"/>
                                <a:pt x="141" y="192"/>
                              </a:cubicBezTo>
                              <a:cubicBezTo>
                                <a:pt x="141" y="192"/>
                                <a:pt x="141" y="192"/>
                                <a:pt x="141" y="192"/>
                              </a:cubicBezTo>
                              <a:cubicBezTo>
                                <a:pt x="140" y="192"/>
                                <a:pt x="140" y="192"/>
                                <a:pt x="139" y="192"/>
                              </a:cubicBezTo>
                              <a:cubicBezTo>
                                <a:pt x="139" y="192"/>
                                <a:pt x="139" y="192"/>
                                <a:pt x="139" y="192"/>
                              </a:cubicBezTo>
                              <a:cubicBezTo>
                                <a:pt x="139" y="192"/>
                                <a:pt x="138" y="192"/>
                                <a:pt x="138" y="192"/>
                              </a:cubicBezTo>
                              <a:cubicBezTo>
                                <a:pt x="138" y="192"/>
                                <a:pt x="137" y="192"/>
                                <a:pt x="137" y="192"/>
                              </a:cubicBezTo>
                              <a:cubicBezTo>
                                <a:pt x="137" y="193"/>
                                <a:pt x="136" y="192"/>
                                <a:pt x="136" y="192"/>
                              </a:cubicBezTo>
                              <a:cubicBezTo>
                                <a:pt x="136" y="193"/>
                                <a:pt x="135" y="193"/>
                                <a:pt x="135" y="193"/>
                              </a:cubicBezTo>
                              <a:cubicBezTo>
                                <a:pt x="135" y="193"/>
                                <a:pt x="135" y="193"/>
                                <a:pt x="135" y="193"/>
                              </a:cubicBezTo>
                              <a:cubicBezTo>
                                <a:pt x="134" y="193"/>
                                <a:pt x="134" y="192"/>
                                <a:pt x="134" y="192"/>
                              </a:cubicBezTo>
                              <a:cubicBezTo>
                                <a:pt x="134" y="192"/>
                                <a:pt x="134" y="192"/>
                                <a:pt x="134" y="192"/>
                              </a:cubicBezTo>
                              <a:cubicBezTo>
                                <a:pt x="134" y="192"/>
                                <a:pt x="134" y="192"/>
                                <a:pt x="134" y="192"/>
                              </a:cubicBezTo>
                              <a:cubicBezTo>
                                <a:pt x="134" y="192"/>
                                <a:pt x="134" y="192"/>
                                <a:pt x="134" y="192"/>
                              </a:cubicBezTo>
                              <a:cubicBezTo>
                                <a:pt x="134" y="192"/>
                                <a:pt x="134" y="192"/>
                                <a:pt x="134" y="192"/>
                              </a:cubicBezTo>
                              <a:cubicBezTo>
                                <a:pt x="134" y="192"/>
                                <a:pt x="133" y="192"/>
                                <a:pt x="133" y="192"/>
                              </a:cubicBezTo>
                              <a:cubicBezTo>
                                <a:pt x="133" y="192"/>
                                <a:pt x="133" y="192"/>
                                <a:pt x="133" y="192"/>
                              </a:cubicBezTo>
                              <a:cubicBezTo>
                                <a:pt x="133" y="192"/>
                                <a:pt x="133" y="192"/>
                                <a:pt x="134" y="192"/>
                              </a:cubicBezTo>
                              <a:cubicBezTo>
                                <a:pt x="133" y="191"/>
                                <a:pt x="133" y="191"/>
                                <a:pt x="133" y="190"/>
                              </a:cubicBezTo>
                              <a:cubicBezTo>
                                <a:pt x="133" y="190"/>
                                <a:pt x="133" y="190"/>
                                <a:pt x="133" y="190"/>
                              </a:cubicBezTo>
                              <a:cubicBezTo>
                                <a:pt x="134" y="189"/>
                                <a:pt x="133" y="188"/>
                                <a:pt x="132" y="188"/>
                              </a:cubicBezTo>
                              <a:cubicBezTo>
                                <a:pt x="132" y="187"/>
                                <a:pt x="132" y="186"/>
                                <a:pt x="131" y="185"/>
                              </a:cubicBezTo>
                              <a:cubicBezTo>
                                <a:pt x="131" y="185"/>
                                <a:pt x="130" y="184"/>
                                <a:pt x="130" y="184"/>
                              </a:cubicBezTo>
                              <a:cubicBezTo>
                                <a:pt x="130" y="183"/>
                                <a:pt x="130" y="183"/>
                                <a:pt x="130" y="182"/>
                              </a:cubicBezTo>
                              <a:cubicBezTo>
                                <a:pt x="130" y="182"/>
                                <a:pt x="130" y="182"/>
                                <a:pt x="130" y="182"/>
                              </a:cubicBezTo>
                              <a:cubicBezTo>
                                <a:pt x="130" y="182"/>
                                <a:pt x="129" y="181"/>
                                <a:pt x="129" y="181"/>
                              </a:cubicBezTo>
                              <a:cubicBezTo>
                                <a:pt x="129" y="181"/>
                                <a:pt x="129" y="181"/>
                                <a:pt x="129" y="180"/>
                              </a:cubicBezTo>
                              <a:cubicBezTo>
                                <a:pt x="129" y="180"/>
                                <a:pt x="129" y="180"/>
                                <a:pt x="129" y="180"/>
                              </a:cubicBezTo>
                              <a:cubicBezTo>
                                <a:pt x="129" y="179"/>
                                <a:pt x="129" y="179"/>
                                <a:pt x="129" y="178"/>
                              </a:cubicBezTo>
                              <a:cubicBezTo>
                                <a:pt x="129" y="177"/>
                                <a:pt x="128" y="176"/>
                                <a:pt x="128" y="176"/>
                              </a:cubicBezTo>
                              <a:cubicBezTo>
                                <a:pt x="128" y="175"/>
                                <a:pt x="127" y="174"/>
                                <a:pt x="127" y="173"/>
                              </a:cubicBezTo>
                              <a:cubicBezTo>
                                <a:pt x="126" y="173"/>
                                <a:pt x="126" y="172"/>
                                <a:pt x="126" y="172"/>
                              </a:cubicBezTo>
                              <a:cubicBezTo>
                                <a:pt x="126" y="171"/>
                                <a:pt x="126" y="170"/>
                                <a:pt x="126" y="169"/>
                              </a:cubicBezTo>
                              <a:cubicBezTo>
                                <a:pt x="126" y="169"/>
                                <a:pt x="126" y="167"/>
                                <a:pt x="127" y="166"/>
                              </a:cubicBezTo>
                              <a:cubicBezTo>
                                <a:pt x="127" y="166"/>
                                <a:pt x="127" y="166"/>
                                <a:pt x="127" y="166"/>
                              </a:cubicBezTo>
                              <a:cubicBezTo>
                                <a:pt x="127" y="166"/>
                                <a:pt x="127" y="166"/>
                                <a:pt x="127" y="166"/>
                              </a:cubicBezTo>
                              <a:cubicBezTo>
                                <a:pt x="127" y="165"/>
                                <a:pt x="127" y="165"/>
                                <a:pt x="128" y="165"/>
                              </a:cubicBezTo>
                              <a:cubicBezTo>
                                <a:pt x="128" y="165"/>
                                <a:pt x="128" y="164"/>
                                <a:pt x="128" y="164"/>
                              </a:cubicBezTo>
                              <a:cubicBezTo>
                                <a:pt x="128" y="164"/>
                                <a:pt x="128" y="163"/>
                                <a:pt x="128" y="163"/>
                              </a:cubicBezTo>
                              <a:cubicBezTo>
                                <a:pt x="128" y="162"/>
                                <a:pt x="127" y="161"/>
                                <a:pt x="128" y="161"/>
                              </a:cubicBezTo>
                              <a:cubicBezTo>
                                <a:pt x="128" y="160"/>
                                <a:pt x="127" y="160"/>
                                <a:pt x="127" y="159"/>
                              </a:cubicBezTo>
                              <a:cubicBezTo>
                                <a:pt x="127" y="159"/>
                                <a:pt x="127" y="159"/>
                                <a:pt x="127" y="159"/>
                              </a:cubicBezTo>
                              <a:cubicBezTo>
                                <a:pt x="127" y="158"/>
                                <a:pt x="127" y="158"/>
                                <a:pt x="126" y="158"/>
                              </a:cubicBezTo>
                              <a:cubicBezTo>
                                <a:pt x="126" y="157"/>
                                <a:pt x="126" y="157"/>
                                <a:pt x="126" y="157"/>
                              </a:cubicBezTo>
                              <a:cubicBezTo>
                                <a:pt x="126" y="157"/>
                                <a:pt x="126" y="156"/>
                                <a:pt x="126" y="156"/>
                              </a:cubicBezTo>
                              <a:cubicBezTo>
                                <a:pt x="125" y="155"/>
                                <a:pt x="125" y="155"/>
                                <a:pt x="124" y="155"/>
                              </a:cubicBezTo>
                              <a:cubicBezTo>
                                <a:pt x="124" y="154"/>
                                <a:pt x="124" y="154"/>
                                <a:pt x="124" y="154"/>
                              </a:cubicBezTo>
                              <a:cubicBezTo>
                                <a:pt x="124" y="154"/>
                                <a:pt x="124" y="154"/>
                                <a:pt x="124" y="154"/>
                              </a:cubicBezTo>
                              <a:cubicBezTo>
                                <a:pt x="124" y="153"/>
                                <a:pt x="123" y="153"/>
                                <a:pt x="123" y="153"/>
                              </a:cubicBezTo>
                              <a:cubicBezTo>
                                <a:pt x="123" y="153"/>
                                <a:pt x="123" y="153"/>
                                <a:pt x="123" y="153"/>
                              </a:cubicBezTo>
                              <a:cubicBezTo>
                                <a:pt x="123" y="153"/>
                                <a:pt x="123" y="153"/>
                                <a:pt x="123" y="153"/>
                              </a:cubicBezTo>
                              <a:cubicBezTo>
                                <a:pt x="123" y="153"/>
                                <a:pt x="123" y="152"/>
                                <a:pt x="123" y="152"/>
                              </a:cubicBezTo>
                              <a:cubicBezTo>
                                <a:pt x="123" y="152"/>
                                <a:pt x="123" y="152"/>
                                <a:pt x="123" y="152"/>
                              </a:cubicBezTo>
                              <a:cubicBezTo>
                                <a:pt x="122" y="152"/>
                                <a:pt x="122" y="152"/>
                                <a:pt x="122" y="152"/>
                              </a:cubicBezTo>
                              <a:cubicBezTo>
                                <a:pt x="123" y="151"/>
                                <a:pt x="123" y="151"/>
                                <a:pt x="123" y="150"/>
                              </a:cubicBezTo>
                              <a:cubicBezTo>
                                <a:pt x="123" y="150"/>
                                <a:pt x="123" y="150"/>
                                <a:pt x="123" y="150"/>
                              </a:cubicBezTo>
                              <a:cubicBezTo>
                                <a:pt x="123" y="150"/>
                                <a:pt x="123" y="150"/>
                                <a:pt x="123" y="150"/>
                              </a:cubicBezTo>
                              <a:cubicBezTo>
                                <a:pt x="123" y="150"/>
                                <a:pt x="123" y="150"/>
                                <a:pt x="123" y="150"/>
                              </a:cubicBezTo>
                              <a:cubicBezTo>
                                <a:pt x="123" y="150"/>
                                <a:pt x="123" y="150"/>
                                <a:pt x="123" y="149"/>
                              </a:cubicBezTo>
                              <a:cubicBezTo>
                                <a:pt x="123" y="149"/>
                                <a:pt x="123" y="149"/>
                                <a:pt x="123" y="149"/>
                              </a:cubicBezTo>
                              <a:cubicBezTo>
                                <a:pt x="123" y="149"/>
                                <a:pt x="123" y="149"/>
                                <a:pt x="123" y="149"/>
                              </a:cubicBezTo>
                              <a:cubicBezTo>
                                <a:pt x="123" y="149"/>
                                <a:pt x="123" y="148"/>
                                <a:pt x="124" y="148"/>
                              </a:cubicBezTo>
                              <a:cubicBezTo>
                                <a:pt x="124" y="148"/>
                                <a:pt x="123" y="148"/>
                                <a:pt x="123" y="148"/>
                              </a:cubicBezTo>
                              <a:cubicBezTo>
                                <a:pt x="123" y="148"/>
                                <a:pt x="124" y="147"/>
                                <a:pt x="124" y="147"/>
                              </a:cubicBezTo>
                              <a:cubicBezTo>
                                <a:pt x="124" y="147"/>
                                <a:pt x="123" y="147"/>
                                <a:pt x="123" y="146"/>
                              </a:cubicBezTo>
                              <a:cubicBezTo>
                                <a:pt x="123" y="146"/>
                                <a:pt x="123" y="146"/>
                                <a:pt x="123" y="146"/>
                              </a:cubicBezTo>
                              <a:cubicBezTo>
                                <a:pt x="123" y="146"/>
                                <a:pt x="123" y="146"/>
                                <a:pt x="123" y="146"/>
                              </a:cubicBezTo>
                              <a:cubicBezTo>
                                <a:pt x="123" y="146"/>
                                <a:pt x="123" y="146"/>
                                <a:pt x="123" y="146"/>
                              </a:cubicBezTo>
                              <a:cubicBezTo>
                                <a:pt x="122" y="146"/>
                                <a:pt x="123" y="146"/>
                                <a:pt x="122" y="145"/>
                              </a:cubicBezTo>
                              <a:cubicBezTo>
                                <a:pt x="122" y="145"/>
                                <a:pt x="122" y="145"/>
                                <a:pt x="122" y="145"/>
                              </a:cubicBezTo>
                              <a:cubicBezTo>
                                <a:pt x="122" y="145"/>
                                <a:pt x="122" y="145"/>
                                <a:pt x="122" y="145"/>
                              </a:cubicBezTo>
                              <a:cubicBezTo>
                                <a:pt x="121" y="145"/>
                                <a:pt x="121" y="145"/>
                                <a:pt x="120" y="145"/>
                              </a:cubicBezTo>
                              <a:cubicBezTo>
                                <a:pt x="120" y="146"/>
                                <a:pt x="118" y="145"/>
                                <a:pt x="118" y="144"/>
                              </a:cubicBezTo>
                              <a:cubicBezTo>
                                <a:pt x="118" y="144"/>
                                <a:pt x="118" y="144"/>
                                <a:pt x="118" y="144"/>
                              </a:cubicBezTo>
                              <a:cubicBezTo>
                                <a:pt x="118" y="144"/>
                                <a:pt x="118" y="144"/>
                                <a:pt x="118" y="144"/>
                              </a:cubicBezTo>
                              <a:cubicBezTo>
                                <a:pt x="118" y="144"/>
                                <a:pt x="118" y="144"/>
                                <a:pt x="118" y="144"/>
                              </a:cubicBezTo>
                              <a:cubicBezTo>
                                <a:pt x="118" y="144"/>
                                <a:pt x="118" y="144"/>
                                <a:pt x="118" y="144"/>
                              </a:cubicBezTo>
                              <a:cubicBezTo>
                                <a:pt x="118" y="143"/>
                                <a:pt x="117" y="143"/>
                                <a:pt x="116" y="143"/>
                              </a:cubicBezTo>
                              <a:cubicBezTo>
                                <a:pt x="116" y="143"/>
                                <a:pt x="116" y="143"/>
                                <a:pt x="116" y="143"/>
                              </a:cubicBezTo>
                              <a:cubicBezTo>
                                <a:pt x="115" y="143"/>
                                <a:pt x="114" y="143"/>
                                <a:pt x="114" y="143"/>
                              </a:cubicBezTo>
                              <a:cubicBezTo>
                                <a:pt x="113" y="143"/>
                                <a:pt x="113" y="144"/>
                                <a:pt x="113" y="144"/>
                              </a:cubicBezTo>
                              <a:cubicBezTo>
                                <a:pt x="113" y="144"/>
                                <a:pt x="112" y="144"/>
                                <a:pt x="112" y="144"/>
                              </a:cubicBezTo>
                              <a:cubicBezTo>
                                <a:pt x="111" y="144"/>
                                <a:pt x="110" y="145"/>
                                <a:pt x="110" y="145"/>
                              </a:cubicBezTo>
                              <a:cubicBezTo>
                                <a:pt x="109" y="145"/>
                                <a:pt x="109" y="144"/>
                                <a:pt x="108" y="144"/>
                              </a:cubicBezTo>
                              <a:cubicBezTo>
                                <a:pt x="108" y="144"/>
                                <a:pt x="108" y="144"/>
                                <a:pt x="108" y="145"/>
                              </a:cubicBezTo>
                              <a:cubicBezTo>
                                <a:pt x="108" y="145"/>
                                <a:pt x="108" y="144"/>
                                <a:pt x="107" y="144"/>
                              </a:cubicBezTo>
                              <a:cubicBezTo>
                                <a:pt x="107" y="144"/>
                                <a:pt x="106" y="144"/>
                                <a:pt x="106" y="144"/>
                              </a:cubicBezTo>
                              <a:cubicBezTo>
                                <a:pt x="105" y="145"/>
                                <a:pt x="105" y="145"/>
                                <a:pt x="105" y="145"/>
                              </a:cubicBezTo>
                              <a:cubicBezTo>
                                <a:pt x="104" y="145"/>
                                <a:pt x="104" y="145"/>
                                <a:pt x="103" y="145"/>
                              </a:cubicBezTo>
                              <a:cubicBezTo>
                                <a:pt x="103" y="146"/>
                                <a:pt x="102" y="145"/>
                                <a:pt x="102" y="145"/>
                              </a:cubicBezTo>
                              <a:cubicBezTo>
                                <a:pt x="101" y="144"/>
                                <a:pt x="101" y="144"/>
                                <a:pt x="100" y="143"/>
                              </a:cubicBezTo>
                              <a:cubicBezTo>
                                <a:pt x="100" y="143"/>
                                <a:pt x="99" y="143"/>
                                <a:pt x="99" y="143"/>
                              </a:cubicBezTo>
                              <a:cubicBezTo>
                                <a:pt x="98" y="143"/>
                                <a:pt x="98" y="142"/>
                                <a:pt x="98" y="142"/>
                              </a:cubicBezTo>
                              <a:cubicBezTo>
                                <a:pt x="98" y="142"/>
                                <a:pt x="98" y="142"/>
                                <a:pt x="98" y="142"/>
                              </a:cubicBezTo>
                              <a:cubicBezTo>
                                <a:pt x="97" y="141"/>
                                <a:pt x="97" y="141"/>
                                <a:pt x="97" y="141"/>
                              </a:cubicBezTo>
                              <a:cubicBezTo>
                                <a:pt x="97" y="141"/>
                                <a:pt x="97" y="141"/>
                                <a:pt x="97" y="141"/>
                              </a:cubicBezTo>
                              <a:cubicBezTo>
                                <a:pt x="97" y="141"/>
                                <a:pt x="97" y="141"/>
                                <a:pt x="97" y="141"/>
                              </a:cubicBezTo>
                              <a:cubicBezTo>
                                <a:pt x="97" y="140"/>
                                <a:pt x="97" y="140"/>
                                <a:pt x="97" y="140"/>
                              </a:cubicBezTo>
                              <a:cubicBezTo>
                                <a:pt x="97" y="140"/>
                                <a:pt x="97" y="140"/>
                                <a:pt x="97" y="140"/>
                              </a:cubicBezTo>
                              <a:cubicBezTo>
                                <a:pt x="97" y="140"/>
                                <a:pt x="97" y="140"/>
                                <a:pt x="97" y="140"/>
                              </a:cubicBezTo>
                              <a:cubicBezTo>
                                <a:pt x="97" y="140"/>
                                <a:pt x="96" y="140"/>
                                <a:pt x="96" y="139"/>
                              </a:cubicBezTo>
                              <a:cubicBezTo>
                                <a:pt x="96" y="139"/>
                                <a:pt x="96" y="139"/>
                                <a:pt x="96" y="139"/>
                              </a:cubicBezTo>
                              <a:cubicBezTo>
                                <a:pt x="96" y="139"/>
                                <a:pt x="95" y="139"/>
                                <a:pt x="95" y="138"/>
                              </a:cubicBezTo>
                              <a:cubicBezTo>
                                <a:pt x="95" y="138"/>
                                <a:pt x="95" y="138"/>
                                <a:pt x="95" y="138"/>
                              </a:cubicBezTo>
                              <a:cubicBezTo>
                                <a:pt x="95" y="138"/>
                                <a:pt x="95" y="138"/>
                                <a:pt x="94" y="138"/>
                              </a:cubicBezTo>
                              <a:cubicBezTo>
                                <a:pt x="94" y="138"/>
                                <a:pt x="94" y="138"/>
                                <a:pt x="94" y="138"/>
                              </a:cubicBezTo>
                              <a:cubicBezTo>
                                <a:pt x="94" y="137"/>
                                <a:pt x="94" y="137"/>
                                <a:pt x="94" y="137"/>
                              </a:cubicBezTo>
                              <a:cubicBezTo>
                                <a:pt x="94" y="137"/>
                                <a:pt x="94" y="137"/>
                                <a:pt x="94" y="137"/>
                              </a:cubicBezTo>
                              <a:cubicBezTo>
                                <a:pt x="94" y="136"/>
                                <a:pt x="94" y="137"/>
                                <a:pt x="93" y="137"/>
                              </a:cubicBezTo>
                              <a:cubicBezTo>
                                <a:pt x="93" y="137"/>
                                <a:pt x="93" y="136"/>
                                <a:pt x="93" y="136"/>
                              </a:cubicBezTo>
                              <a:cubicBezTo>
                                <a:pt x="93" y="136"/>
                                <a:pt x="93" y="136"/>
                                <a:pt x="93" y="136"/>
                              </a:cubicBezTo>
                              <a:cubicBezTo>
                                <a:pt x="93" y="136"/>
                                <a:pt x="93" y="136"/>
                                <a:pt x="92" y="136"/>
                              </a:cubicBezTo>
                              <a:cubicBezTo>
                                <a:pt x="92" y="135"/>
                                <a:pt x="92" y="135"/>
                                <a:pt x="92" y="135"/>
                              </a:cubicBezTo>
                              <a:cubicBezTo>
                                <a:pt x="93" y="135"/>
                                <a:pt x="93" y="135"/>
                                <a:pt x="93" y="135"/>
                              </a:cubicBezTo>
                              <a:cubicBezTo>
                                <a:pt x="93" y="135"/>
                                <a:pt x="93" y="134"/>
                                <a:pt x="93" y="134"/>
                              </a:cubicBezTo>
                              <a:cubicBezTo>
                                <a:pt x="92" y="134"/>
                                <a:pt x="92" y="133"/>
                                <a:pt x="92" y="133"/>
                              </a:cubicBezTo>
                              <a:cubicBezTo>
                                <a:pt x="92" y="133"/>
                                <a:pt x="92" y="133"/>
                                <a:pt x="92" y="133"/>
                              </a:cubicBezTo>
                              <a:cubicBezTo>
                                <a:pt x="92" y="133"/>
                                <a:pt x="93" y="132"/>
                                <a:pt x="93" y="132"/>
                              </a:cubicBezTo>
                              <a:cubicBezTo>
                                <a:pt x="93" y="131"/>
                                <a:pt x="93" y="131"/>
                                <a:pt x="93" y="131"/>
                              </a:cubicBezTo>
                              <a:cubicBezTo>
                                <a:pt x="93" y="130"/>
                                <a:pt x="94" y="128"/>
                                <a:pt x="93" y="128"/>
                              </a:cubicBezTo>
                              <a:cubicBezTo>
                                <a:pt x="93" y="127"/>
                                <a:pt x="93" y="126"/>
                                <a:pt x="92" y="126"/>
                              </a:cubicBezTo>
                              <a:cubicBezTo>
                                <a:pt x="92" y="126"/>
                                <a:pt x="92" y="126"/>
                                <a:pt x="92" y="126"/>
                              </a:cubicBezTo>
                              <a:cubicBezTo>
                                <a:pt x="92" y="125"/>
                                <a:pt x="92" y="125"/>
                                <a:pt x="92" y="124"/>
                              </a:cubicBezTo>
                              <a:cubicBezTo>
                                <a:pt x="93" y="124"/>
                                <a:pt x="93" y="124"/>
                                <a:pt x="93" y="124"/>
                              </a:cubicBezTo>
                              <a:cubicBezTo>
                                <a:pt x="93" y="123"/>
                                <a:pt x="93" y="123"/>
                                <a:pt x="94" y="122"/>
                              </a:cubicBezTo>
                              <a:cubicBezTo>
                                <a:pt x="94" y="122"/>
                                <a:pt x="94" y="121"/>
                                <a:pt x="95" y="121"/>
                              </a:cubicBezTo>
                              <a:cubicBezTo>
                                <a:pt x="95" y="121"/>
                                <a:pt x="95" y="121"/>
                                <a:pt x="95" y="121"/>
                              </a:cubicBezTo>
                              <a:cubicBezTo>
                                <a:pt x="95" y="120"/>
                                <a:pt x="95" y="120"/>
                                <a:pt x="95" y="119"/>
                              </a:cubicBezTo>
                              <a:cubicBezTo>
                                <a:pt x="95" y="119"/>
                                <a:pt x="96" y="119"/>
                                <a:pt x="96" y="119"/>
                              </a:cubicBezTo>
                              <a:cubicBezTo>
                                <a:pt x="96" y="118"/>
                                <a:pt x="96" y="117"/>
                                <a:pt x="97" y="117"/>
                              </a:cubicBezTo>
                              <a:cubicBezTo>
                                <a:pt x="97" y="117"/>
                                <a:pt x="98" y="117"/>
                                <a:pt x="98" y="117"/>
                              </a:cubicBezTo>
                              <a:cubicBezTo>
                                <a:pt x="99" y="117"/>
                                <a:pt x="100" y="115"/>
                                <a:pt x="100" y="115"/>
                              </a:cubicBezTo>
                              <a:cubicBezTo>
                                <a:pt x="101" y="114"/>
                                <a:pt x="100" y="114"/>
                                <a:pt x="100" y="113"/>
                              </a:cubicBezTo>
                              <a:moveTo>
                                <a:pt x="95" y="62"/>
                              </a:moveTo>
                              <a:cubicBezTo>
                                <a:pt x="95" y="62"/>
                                <a:pt x="95" y="62"/>
                                <a:pt x="95" y="62"/>
                              </a:cubicBezTo>
                              <a:cubicBezTo>
                                <a:pt x="95" y="63"/>
                                <a:pt x="95" y="63"/>
                                <a:pt x="94" y="63"/>
                              </a:cubicBezTo>
                              <a:cubicBezTo>
                                <a:pt x="94" y="63"/>
                                <a:pt x="93" y="63"/>
                                <a:pt x="93" y="64"/>
                              </a:cubicBezTo>
                              <a:cubicBezTo>
                                <a:pt x="92" y="64"/>
                                <a:pt x="92" y="64"/>
                                <a:pt x="92" y="64"/>
                              </a:cubicBezTo>
                              <a:cubicBezTo>
                                <a:pt x="91" y="64"/>
                                <a:pt x="91" y="65"/>
                                <a:pt x="90" y="65"/>
                              </a:cubicBezTo>
                              <a:cubicBezTo>
                                <a:pt x="90" y="64"/>
                                <a:pt x="89" y="64"/>
                                <a:pt x="89" y="64"/>
                              </a:cubicBezTo>
                              <a:cubicBezTo>
                                <a:pt x="89" y="64"/>
                                <a:pt x="88" y="64"/>
                                <a:pt x="88" y="64"/>
                              </a:cubicBezTo>
                              <a:cubicBezTo>
                                <a:pt x="88" y="64"/>
                                <a:pt x="86" y="64"/>
                                <a:pt x="86" y="64"/>
                              </a:cubicBezTo>
                              <a:cubicBezTo>
                                <a:pt x="86" y="63"/>
                                <a:pt x="87" y="63"/>
                                <a:pt x="87" y="63"/>
                              </a:cubicBezTo>
                              <a:cubicBezTo>
                                <a:pt x="86" y="63"/>
                                <a:pt x="86" y="62"/>
                                <a:pt x="86" y="62"/>
                              </a:cubicBezTo>
                              <a:cubicBezTo>
                                <a:pt x="86" y="62"/>
                                <a:pt x="85" y="62"/>
                                <a:pt x="85" y="62"/>
                              </a:cubicBezTo>
                              <a:cubicBezTo>
                                <a:pt x="84" y="62"/>
                                <a:pt x="84" y="62"/>
                                <a:pt x="84" y="62"/>
                              </a:cubicBezTo>
                              <a:cubicBezTo>
                                <a:pt x="84" y="62"/>
                                <a:pt x="84" y="62"/>
                                <a:pt x="84" y="62"/>
                              </a:cubicBezTo>
                              <a:cubicBezTo>
                                <a:pt x="85" y="62"/>
                                <a:pt x="86" y="62"/>
                                <a:pt x="87" y="61"/>
                              </a:cubicBezTo>
                              <a:cubicBezTo>
                                <a:pt x="87" y="61"/>
                                <a:pt x="87" y="61"/>
                                <a:pt x="87" y="61"/>
                              </a:cubicBezTo>
                              <a:cubicBezTo>
                                <a:pt x="87" y="61"/>
                                <a:pt x="87" y="61"/>
                                <a:pt x="87" y="61"/>
                              </a:cubicBezTo>
                              <a:cubicBezTo>
                                <a:pt x="86" y="61"/>
                                <a:pt x="86" y="61"/>
                                <a:pt x="86" y="60"/>
                              </a:cubicBezTo>
                              <a:cubicBezTo>
                                <a:pt x="85" y="60"/>
                                <a:pt x="84" y="61"/>
                                <a:pt x="84" y="60"/>
                              </a:cubicBezTo>
                              <a:cubicBezTo>
                                <a:pt x="84" y="60"/>
                                <a:pt x="84" y="60"/>
                                <a:pt x="84" y="60"/>
                              </a:cubicBezTo>
                              <a:cubicBezTo>
                                <a:pt x="84" y="60"/>
                                <a:pt x="85" y="60"/>
                                <a:pt x="85" y="60"/>
                              </a:cubicBezTo>
                              <a:cubicBezTo>
                                <a:pt x="85" y="60"/>
                                <a:pt x="85" y="60"/>
                                <a:pt x="85" y="60"/>
                              </a:cubicBezTo>
                              <a:cubicBezTo>
                                <a:pt x="85" y="60"/>
                                <a:pt x="85" y="60"/>
                                <a:pt x="84" y="60"/>
                              </a:cubicBezTo>
                              <a:cubicBezTo>
                                <a:pt x="85" y="59"/>
                                <a:pt x="85" y="60"/>
                                <a:pt x="86" y="59"/>
                              </a:cubicBezTo>
                              <a:cubicBezTo>
                                <a:pt x="86" y="59"/>
                                <a:pt x="86" y="59"/>
                                <a:pt x="86" y="59"/>
                              </a:cubicBezTo>
                              <a:cubicBezTo>
                                <a:pt x="86" y="59"/>
                                <a:pt x="86" y="59"/>
                                <a:pt x="85" y="59"/>
                              </a:cubicBezTo>
                              <a:cubicBezTo>
                                <a:pt x="85" y="59"/>
                                <a:pt x="85" y="59"/>
                                <a:pt x="85" y="59"/>
                              </a:cubicBezTo>
                              <a:cubicBezTo>
                                <a:pt x="85" y="59"/>
                                <a:pt x="86" y="59"/>
                                <a:pt x="86" y="59"/>
                              </a:cubicBezTo>
                              <a:cubicBezTo>
                                <a:pt x="86" y="59"/>
                                <a:pt x="87" y="59"/>
                                <a:pt x="87" y="60"/>
                              </a:cubicBezTo>
                              <a:cubicBezTo>
                                <a:pt x="87" y="60"/>
                                <a:pt x="87" y="60"/>
                                <a:pt x="87" y="60"/>
                              </a:cubicBezTo>
                              <a:cubicBezTo>
                                <a:pt x="87" y="61"/>
                                <a:pt x="87" y="61"/>
                                <a:pt x="87" y="61"/>
                              </a:cubicBezTo>
                              <a:cubicBezTo>
                                <a:pt x="88" y="61"/>
                                <a:pt x="88" y="61"/>
                                <a:pt x="88" y="61"/>
                              </a:cubicBezTo>
                              <a:cubicBezTo>
                                <a:pt x="88" y="60"/>
                                <a:pt x="88" y="60"/>
                                <a:pt x="88" y="60"/>
                              </a:cubicBezTo>
                              <a:cubicBezTo>
                                <a:pt x="88" y="60"/>
                                <a:pt x="88" y="60"/>
                                <a:pt x="88" y="59"/>
                              </a:cubicBezTo>
                              <a:cubicBezTo>
                                <a:pt x="89" y="59"/>
                                <a:pt x="89" y="59"/>
                                <a:pt x="89" y="59"/>
                              </a:cubicBezTo>
                              <a:cubicBezTo>
                                <a:pt x="89" y="59"/>
                                <a:pt x="89" y="59"/>
                                <a:pt x="89" y="59"/>
                              </a:cubicBezTo>
                              <a:cubicBezTo>
                                <a:pt x="89" y="60"/>
                                <a:pt x="89" y="60"/>
                                <a:pt x="89" y="60"/>
                              </a:cubicBezTo>
                              <a:cubicBezTo>
                                <a:pt x="90" y="60"/>
                                <a:pt x="90" y="60"/>
                                <a:pt x="90" y="60"/>
                              </a:cubicBezTo>
                              <a:cubicBezTo>
                                <a:pt x="90" y="60"/>
                                <a:pt x="90" y="60"/>
                                <a:pt x="90" y="60"/>
                              </a:cubicBezTo>
                              <a:cubicBezTo>
                                <a:pt x="90" y="60"/>
                                <a:pt x="90" y="60"/>
                                <a:pt x="90" y="60"/>
                              </a:cubicBezTo>
                              <a:cubicBezTo>
                                <a:pt x="90" y="59"/>
                                <a:pt x="90" y="59"/>
                                <a:pt x="90" y="59"/>
                              </a:cubicBezTo>
                              <a:cubicBezTo>
                                <a:pt x="90" y="60"/>
                                <a:pt x="91" y="60"/>
                                <a:pt x="91" y="60"/>
                              </a:cubicBezTo>
                              <a:cubicBezTo>
                                <a:pt x="91" y="60"/>
                                <a:pt x="91" y="60"/>
                                <a:pt x="91" y="59"/>
                              </a:cubicBezTo>
                              <a:cubicBezTo>
                                <a:pt x="92" y="59"/>
                                <a:pt x="92" y="60"/>
                                <a:pt x="93" y="59"/>
                              </a:cubicBezTo>
                              <a:cubicBezTo>
                                <a:pt x="93" y="59"/>
                                <a:pt x="93" y="59"/>
                                <a:pt x="93" y="59"/>
                              </a:cubicBezTo>
                              <a:cubicBezTo>
                                <a:pt x="93" y="59"/>
                                <a:pt x="93" y="59"/>
                                <a:pt x="94" y="59"/>
                              </a:cubicBezTo>
                              <a:cubicBezTo>
                                <a:pt x="94" y="59"/>
                                <a:pt x="94" y="59"/>
                                <a:pt x="95" y="59"/>
                              </a:cubicBezTo>
                              <a:cubicBezTo>
                                <a:pt x="95" y="59"/>
                                <a:pt x="95" y="60"/>
                                <a:pt x="95" y="60"/>
                              </a:cubicBezTo>
                              <a:cubicBezTo>
                                <a:pt x="95" y="60"/>
                                <a:pt x="95" y="60"/>
                                <a:pt x="95" y="60"/>
                              </a:cubicBezTo>
                              <a:cubicBezTo>
                                <a:pt x="95" y="60"/>
                                <a:pt x="95" y="60"/>
                                <a:pt x="95" y="60"/>
                              </a:cubicBezTo>
                              <a:cubicBezTo>
                                <a:pt x="95" y="60"/>
                                <a:pt x="96" y="60"/>
                                <a:pt x="96" y="60"/>
                              </a:cubicBezTo>
                              <a:cubicBezTo>
                                <a:pt x="96" y="61"/>
                                <a:pt x="96" y="62"/>
                                <a:pt x="96" y="62"/>
                              </a:cubicBezTo>
                              <a:cubicBezTo>
                                <a:pt x="96" y="62"/>
                                <a:pt x="96" y="62"/>
                                <a:pt x="95" y="62"/>
                              </a:cubicBezTo>
                              <a:moveTo>
                                <a:pt x="122" y="146"/>
                              </a:moveTo>
                              <a:cubicBezTo>
                                <a:pt x="122" y="147"/>
                                <a:pt x="122" y="147"/>
                                <a:pt x="122" y="147"/>
                              </a:cubicBezTo>
                              <a:cubicBezTo>
                                <a:pt x="122" y="147"/>
                                <a:pt x="122" y="147"/>
                                <a:pt x="122" y="147"/>
                              </a:cubicBezTo>
                              <a:cubicBezTo>
                                <a:pt x="122" y="147"/>
                                <a:pt x="122" y="147"/>
                                <a:pt x="122" y="147"/>
                              </a:cubicBezTo>
                              <a:cubicBezTo>
                                <a:pt x="122" y="147"/>
                                <a:pt x="122" y="146"/>
                                <a:pt x="122" y="146"/>
                              </a:cubicBezTo>
                              <a:cubicBezTo>
                                <a:pt x="122" y="146"/>
                                <a:pt x="122" y="146"/>
                                <a:pt x="122" y="146"/>
                              </a:cubicBezTo>
                              <a:moveTo>
                                <a:pt x="163" y="176"/>
                              </a:moveTo>
                              <a:cubicBezTo>
                                <a:pt x="163" y="176"/>
                                <a:pt x="163" y="176"/>
                                <a:pt x="163" y="176"/>
                              </a:cubicBezTo>
                              <a:cubicBezTo>
                                <a:pt x="163" y="176"/>
                                <a:pt x="164" y="174"/>
                                <a:pt x="164" y="174"/>
                              </a:cubicBezTo>
                              <a:cubicBezTo>
                                <a:pt x="164" y="173"/>
                                <a:pt x="164" y="173"/>
                                <a:pt x="164" y="173"/>
                              </a:cubicBezTo>
                              <a:cubicBezTo>
                                <a:pt x="164" y="173"/>
                                <a:pt x="164" y="173"/>
                                <a:pt x="164" y="173"/>
                              </a:cubicBezTo>
                              <a:cubicBezTo>
                                <a:pt x="164" y="172"/>
                                <a:pt x="163" y="172"/>
                                <a:pt x="163" y="171"/>
                              </a:cubicBezTo>
                              <a:cubicBezTo>
                                <a:pt x="164" y="171"/>
                                <a:pt x="164" y="170"/>
                                <a:pt x="164" y="170"/>
                              </a:cubicBezTo>
                              <a:cubicBezTo>
                                <a:pt x="164" y="170"/>
                                <a:pt x="164" y="170"/>
                                <a:pt x="164" y="170"/>
                              </a:cubicBezTo>
                              <a:cubicBezTo>
                                <a:pt x="165" y="170"/>
                                <a:pt x="165" y="169"/>
                                <a:pt x="165" y="169"/>
                              </a:cubicBezTo>
                              <a:cubicBezTo>
                                <a:pt x="165" y="169"/>
                                <a:pt x="165" y="170"/>
                                <a:pt x="165" y="169"/>
                              </a:cubicBezTo>
                              <a:cubicBezTo>
                                <a:pt x="165" y="169"/>
                                <a:pt x="165" y="169"/>
                                <a:pt x="165" y="169"/>
                              </a:cubicBezTo>
                              <a:cubicBezTo>
                                <a:pt x="166" y="169"/>
                                <a:pt x="166" y="169"/>
                                <a:pt x="166" y="169"/>
                              </a:cubicBezTo>
                              <a:cubicBezTo>
                                <a:pt x="166" y="169"/>
                                <a:pt x="166" y="169"/>
                                <a:pt x="166" y="169"/>
                              </a:cubicBezTo>
                              <a:cubicBezTo>
                                <a:pt x="166" y="169"/>
                                <a:pt x="167" y="169"/>
                                <a:pt x="167" y="169"/>
                              </a:cubicBezTo>
                              <a:cubicBezTo>
                                <a:pt x="167" y="169"/>
                                <a:pt x="167" y="169"/>
                                <a:pt x="167" y="169"/>
                              </a:cubicBezTo>
                              <a:cubicBezTo>
                                <a:pt x="167" y="169"/>
                                <a:pt x="167" y="169"/>
                                <a:pt x="167" y="169"/>
                              </a:cubicBezTo>
                              <a:cubicBezTo>
                                <a:pt x="167" y="168"/>
                                <a:pt x="167" y="168"/>
                                <a:pt x="167" y="168"/>
                              </a:cubicBezTo>
                              <a:cubicBezTo>
                                <a:pt x="167" y="168"/>
                                <a:pt x="167" y="168"/>
                                <a:pt x="167" y="168"/>
                              </a:cubicBezTo>
                              <a:cubicBezTo>
                                <a:pt x="167" y="168"/>
                                <a:pt x="167" y="168"/>
                                <a:pt x="167" y="168"/>
                              </a:cubicBezTo>
                              <a:cubicBezTo>
                                <a:pt x="167" y="168"/>
                                <a:pt x="167" y="168"/>
                                <a:pt x="168" y="168"/>
                              </a:cubicBezTo>
                              <a:cubicBezTo>
                                <a:pt x="168" y="168"/>
                                <a:pt x="168" y="168"/>
                                <a:pt x="168" y="168"/>
                              </a:cubicBezTo>
                              <a:cubicBezTo>
                                <a:pt x="168" y="168"/>
                                <a:pt x="168" y="168"/>
                                <a:pt x="168" y="167"/>
                              </a:cubicBezTo>
                              <a:cubicBezTo>
                                <a:pt x="168" y="167"/>
                                <a:pt x="168" y="167"/>
                                <a:pt x="168" y="167"/>
                              </a:cubicBezTo>
                              <a:cubicBezTo>
                                <a:pt x="168" y="167"/>
                                <a:pt x="168" y="167"/>
                                <a:pt x="168" y="167"/>
                              </a:cubicBezTo>
                              <a:cubicBezTo>
                                <a:pt x="168" y="167"/>
                                <a:pt x="168" y="167"/>
                                <a:pt x="168" y="167"/>
                              </a:cubicBezTo>
                              <a:cubicBezTo>
                                <a:pt x="168" y="167"/>
                                <a:pt x="168" y="167"/>
                                <a:pt x="168" y="166"/>
                              </a:cubicBezTo>
                              <a:cubicBezTo>
                                <a:pt x="168" y="166"/>
                                <a:pt x="168" y="166"/>
                                <a:pt x="168" y="166"/>
                              </a:cubicBezTo>
                              <a:cubicBezTo>
                                <a:pt x="168" y="167"/>
                                <a:pt x="168" y="167"/>
                                <a:pt x="168" y="167"/>
                              </a:cubicBezTo>
                              <a:cubicBezTo>
                                <a:pt x="169" y="167"/>
                                <a:pt x="169" y="167"/>
                                <a:pt x="169" y="166"/>
                              </a:cubicBezTo>
                              <a:cubicBezTo>
                                <a:pt x="169" y="166"/>
                                <a:pt x="169" y="166"/>
                                <a:pt x="169" y="165"/>
                              </a:cubicBezTo>
                              <a:cubicBezTo>
                                <a:pt x="169" y="165"/>
                                <a:pt x="169" y="165"/>
                                <a:pt x="170" y="165"/>
                              </a:cubicBezTo>
                              <a:cubicBezTo>
                                <a:pt x="170" y="165"/>
                                <a:pt x="170" y="165"/>
                                <a:pt x="170" y="166"/>
                              </a:cubicBezTo>
                              <a:cubicBezTo>
                                <a:pt x="171" y="166"/>
                                <a:pt x="170" y="167"/>
                                <a:pt x="171" y="168"/>
                              </a:cubicBezTo>
                              <a:cubicBezTo>
                                <a:pt x="171" y="168"/>
                                <a:pt x="171" y="168"/>
                                <a:pt x="171" y="169"/>
                              </a:cubicBezTo>
                              <a:cubicBezTo>
                                <a:pt x="171" y="169"/>
                                <a:pt x="171" y="169"/>
                                <a:pt x="171" y="169"/>
                              </a:cubicBezTo>
                              <a:cubicBezTo>
                                <a:pt x="170" y="169"/>
                                <a:pt x="170" y="169"/>
                                <a:pt x="170" y="169"/>
                              </a:cubicBezTo>
                              <a:cubicBezTo>
                                <a:pt x="170" y="169"/>
                                <a:pt x="170" y="169"/>
                                <a:pt x="170" y="169"/>
                              </a:cubicBezTo>
                              <a:cubicBezTo>
                                <a:pt x="170" y="169"/>
                                <a:pt x="170" y="169"/>
                                <a:pt x="170" y="169"/>
                              </a:cubicBezTo>
                              <a:cubicBezTo>
                                <a:pt x="170" y="169"/>
                                <a:pt x="170" y="170"/>
                                <a:pt x="170" y="170"/>
                              </a:cubicBezTo>
                              <a:cubicBezTo>
                                <a:pt x="170" y="170"/>
                                <a:pt x="170" y="170"/>
                                <a:pt x="170" y="171"/>
                              </a:cubicBezTo>
                              <a:cubicBezTo>
                                <a:pt x="170" y="171"/>
                                <a:pt x="170" y="172"/>
                                <a:pt x="170" y="172"/>
                              </a:cubicBezTo>
                              <a:cubicBezTo>
                                <a:pt x="169" y="174"/>
                                <a:pt x="168" y="176"/>
                                <a:pt x="168" y="178"/>
                              </a:cubicBezTo>
                              <a:cubicBezTo>
                                <a:pt x="168" y="179"/>
                                <a:pt x="167" y="180"/>
                                <a:pt x="167" y="181"/>
                              </a:cubicBezTo>
                              <a:cubicBezTo>
                                <a:pt x="167" y="181"/>
                                <a:pt x="166" y="181"/>
                                <a:pt x="166" y="181"/>
                              </a:cubicBezTo>
                              <a:cubicBezTo>
                                <a:pt x="165" y="181"/>
                                <a:pt x="165" y="181"/>
                                <a:pt x="165" y="181"/>
                              </a:cubicBezTo>
                              <a:cubicBezTo>
                                <a:pt x="164" y="181"/>
                                <a:pt x="164" y="181"/>
                                <a:pt x="163" y="180"/>
                              </a:cubicBezTo>
                              <a:cubicBezTo>
                                <a:pt x="163" y="180"/>
                                <a:pt x="163" y="180"/>
                                <a:pt x="163" y="180"/>
                              </a:cubicBezTo>
                              <a:cubicBezTo>
                                <a:pt x="163" y="180"/>
                                <a:pt x="163" y="179"/>
                                <a:pt x="163" y="179"/>
                              </a:cubicBezTo>
                              <a:cubicBezTo>
                                <a:pt x="163" y="179"/>
                                <a:pt x="163" y="179"/>
                                <a:pt x="163" y="178"/>
                              </a:cubicBezTo>
                              <a:cubicBezTo>
                                <a:pt x="163" y="178"/>
                                <a:pt x="163" y="178"/>
                                <a:pt x="163" y="177"/>
                              </a:cubicBezTo>
                              <a:cubicBezTo>
                                <a:pt x="162" y="177"/>
                                <a:pt x="163" y="176"/>
                                <a:pt x="163" y="176"/>
                              </a:cubicBezTo>
                              <a:moveTo>
                                <a:pt x="152" y="108"/>
                              </a:moveTo>
                              <a:cubicBezTo>
                                <a:pt x="151" y="108"/>
                                <a:pt x="151" y="108"/>
                                <a:pt x="151" y="108"/>
                              </a:cubicBezTo>
                              <a:cubicBezTo>
                                <a:pt x="151" y="108"/>
                                <a:pt x="151" y="108"/>
                                <a:pt x="150" y="108"/>
                              </a:cubicBezTo>
                              <a:cubicBezTo>
                                <a:pt x="150" y="108"/>
                                <a:pt x="150" y="108"/>
                                <a:pt x="150" y="108"/>
                              </a:cubicBezTo>
                              <a:cubicBezTo>
                                <a:pt x="150" y="108"/>
                                <a:pt x="150" y="108"/>
                                <a:pt x="150" y="108"/>
                              </a:cubicBezTo>
                              <a:cubicBezTo>
                                <a:pt x="150" y="108"/>
                                <a:pt x="150" y="108"/>
                                <a:pt x="150" y="108"/>
                              </a:cubicBezTo>
                              <a:cubicBezTo>
                                <a:pt x="150" y="108"/>
                                <a:pt x="150" y="107"/>
                                <a:pt x="150" y="107"/>
                              </a:cubicBezTo>
                              <a:cubicBezTo>
                                <a:pt x="151" y="107"/>
                                <a:pt x="151" y="107"/>
                                <a:pt x="151" y="107"/>
                              </a:cubicBezTo>
                              <a:cubicBezTo>
                                <a:pt x="151" y="107"/>
                                <a:pt x="152" y="107"/>
                                <a:pt x="152" y="107"/>
                              </a:cubicBezTo>
                              <a:cubicBezTo>
                                <a:pt x="152" y="107"/>
                                <a:pt x="152" y="107"/>
                                <a:pt x="152" y="108"/>
                              </a:cubicBezTo>
                              <a:cubicBezTo>
                                <a:pt x="152" y="108"/>
                                <a:pt x="152" y="108"/>
                                <a:pt x="152" y="108"/>
                              </a:cubicBezTo>
                              <a:moveTo>
                                <a:pt x="141" y="108"/>
                              </a:moveTo>
                              <a:cubicBezTo>
                                <a:pt x="141" y="108"/>
                                <a:pt x="141" y="108"/>
                                <a:pt x="141" y="108"/>
                              </a:cubicBezTo>
                              <a:cubicBezTo>
                                <a:pt x="140" y="108"/>
                                <a:pt x="140" y="108"/>
                                <a:pt x="139" y="108"/>
                              </a:cubicBezTo>
                              <a:cubicBezTo>
                                <a:pt x="139" y="107"/>
                                <a:pt x="139" y="107"/>
                                <a:pt x="140" y="107"/>
                              </a:cubicBezTo>
                              <a:cubicBezTo>
                                <a:pt x="140" y="107"/>
                                <a:pt x="140" y="107"/>
                                <a:pt x="140" y="107"/>
                              </a:cubicBezTo>
                              <a:cubicBezTo>
                                <a:pt x="140" y="107"/>
                                <a:pt x="140" y="107"/>
                                <a:pt x="140" y="107"/>
                              </a:cubicBezTo>
                              <a:cubicBezTo>
                                <a:pt x="140" y="107"/>
                                <a:pt x="140" y="107"/>
                                <a:pt x="140" y="107"/>
                              </a:cubicBezTo>
                              <a:cubicBezTo>
                                <a:pt x="140" y="107"/>
                                <a:pt x="140" y="107"/>
                                <a:pt x="140" y="107"/>
                              </a:cubicBezTo>
                              <a:cubicBezTo>
                                <a:pt x="140" y="107"/>
                                <a:pt x="140" y="107"/>
                                <a:pt x="140" y="107"/>
                              </a:cubicBezTo>
                              <a:cubicBezTo>
                                <a:pt x="140" y="107"/>
                                <a:pt x="140" y="107"/>
                                <a:pt x="140" y="107"/>
                              </a:cubicBezTo>
                              <a:cubicBezTo>
                                <a:pt x="140" y="107"/>
                                <a:pt x="140" y="107"/>
                                <a:pt x="140" y="107"/>
                              </a:cubicBezTo>
                              <a:cubicBezTo>
                                <a:pt x="140" y="107"/>
                                <a:pt x="140" y="107"/>
                                <a:pt x="140" y="107"/>
                              </a:cubicBezTo>
                              <a:cubicBezTo>
                                <a:pt x="141" y="107"/>
                                <a:pt x="141" y="107"/>
                                <a:pt x="141" y="107"/>
                              </a:cubicBezTo>
                              <a:cubicBezTo>
                                <a:pt x="141" y="108"/>
                                <a:pt x="142" y="108"/>
                                <a:pt x="142" y="108"/>
                              </a:cubicBezTo>
                              <a:cubicBezTo>
                                <a:pt x="142" y="108"/>
                                <a:pt x="142" y="108"/>
                                <a:pt x="142" y="108"/>
                              </a:cubicBezTo>
                              <a:cubicBezTo>
                                <a:pt x="142" y="108"/>
                                <a:pt x="142" y="108"/>
                                <a:pt x="142" y="108"/>
                              </a:cubicBezTo>
                              <a:cubicBezTo>
                                <a:pt x="142" y="108"/>
                                <a:pt x="142" y="108"/>
                                <a:pt x="142" y="108"/>
                              </a:cubicBezTo>
                              <a:cubicBezTo>
                                <a:pt x="142" y="108"/>
                                <a:pt x="143" y="108"/>
                                <a:pt x="143" y="108"/>
                              </a:cubicBezTo>
                              <a:cubicBezTo>
                                <a:pt x="143" y="108"/>
                                <a:pt x="143" y="108"/>
                                <a:pt x="143" y="108"/>
                              </a:cubicBezTo>
                              <a:cubicBezTo>
                                <a:pt x="142" y="108"/>
                                <a:pt x="141" y="108"/>
                                <a:pt x="141" y="108"/>
                              </a:cubicBezTo>
                              <a:moveTo>
                                <a:pt x="130" y="105"/>
                              </a:moveTo>
                              <a:cubicBezTo>
                                <a:pt x="130" y="105"/>
                                <a:pt x="130" y="106"/>
                                <a:pt x="129" y="106"/>
                              </a:cubicBezTo>
                              <a:cubicBezTo>
                                <a:pt x="129" y="105"/>
                                <a:pt x="128" y="105"/>
                                <a:pt x="127" y="105"/>
                              </a:cubicBezTo>
                              <a:cubicBezTo>
                                <a:pt x="127" y="105"/>
                                <a:pt x="127" y="105"/>
                                <a:pt x="127" y="104"/>
                              </a:cubicBezTo>
                              <a:cubicBezTo>
                                <a:pt x="127" y="104"/>
                                <a:pt x="127" y="104"/>
                                <a:pt x="128" y="104"/>
                              </a:cubicBezTo>
                              <a:cubicBezTo>
                                <a:pt x="128" y="104"/>
                                <a:pt x="129" y="104"/>
                                <a:pt x="129" y="104"/>
                              </a:cubicBezTo>
                              <a:cubicBezTo>
                                <a:pt x="130" y="104"/>
                                <a:pt x="130" y="104"/>
                                <a:pt x="130" y="104"/>
                              </a:cubicBezTo>
                              <a:cubicBezTo>
                                <a:pt x="130" y="104"/>
                                <a:pt x="130" y="104"/>
                                <a:pt x="130" y="104"/>
                              </a:cubicBezTo>
                              <a:cubicBezTo>
                                <a:pt x="130" y="104"/>
                                <a:pt x="130" y="105"/>
                                <a:pt x="130" y="105"/>
                              </a:cubicBezTo>
                              <a:cubicBezTo>
                                <a:pt x="130" y="105"/>
                                <a:pt x="130" y="105"/>
                                <a:pt x="130" y="105"/>
                              </a:cubicBezTo>
                              <a:moveTo>
                                <a:pt x="123" y="102"/>
                              </a:moveTo>
                              <a:cubicBezTo>
                                <a:pt x="123" y="102"/>
                                <a:pt x="123" y="102"/>
                                <a:pt x="123" y="102"/>
                              </a:cubicBezTo>
                              <a:cubicBezTo>
                                <a:pt x="123" y="102"/>
                                <a:pt x="123" y="102"/>
                                <a:pt x="123" y="102"/>
                              </a:cubicBezTo>
                              <a:cubicBezTo>
                                <a:pt x="122" y="102"/>
                                <a:pt x="122" y="103"/>
                                <a:pt x="122" y="103"/>
                              </a:cubicBezTo>
                              <a:cubicBezTo>
                                <a:pt x="121" y="102"/>
                                <a:pt x="122" y="102"/>
                                <a:pt x="122" y="101"/>
                              </a:cubicBezTo>
                              <a:cubicBezTo>
                                <a:pt x="122" y="101"/>
                                <a:pt x="122" y="100"/>
                                <a:pt x="122" y="100"/>
                              </a:cubicBezTo>
                              <a:cubicBezTo>
                                <a:pt x="122" y="100"/>
                                <a:pt x="122" y="100"/>
                                <a:pt x="122" y="100"/>
                              </a:cubicBezTo>
                              <a:cubicBezTo>
                                <a:pt x="122" y="100"/>
                                <a:pt x="122" y="100"/>
                                <a:pt x="123" y="100"/>
                              </a:cubicBezTo>
                              <a:cubicBezTo>
                                <a:pt x="123" y="100"/>
                                <a:pt x="124" y="100"/>
                                <a:pt x="123" y="101"/>
                              </a:cubicBezTo>
                              <a:cubicBezTo>
                                <a:pt x="123" y="101"/>
                                <a:pt x="123" y="101"/>
                                <a:pt x="123" y="101"/>
                              </a:cubicBezTo>
                              <a:cubicBezTo>
                                <a:pt x="123" y="101"/>
                                <a:pt x="123" y="101"/>
                                <a:pt x="123" y="102"/>
                              </a:cubicBezTo>
                              <a:moveTo>
                                <a:pt x="123" y="99"/>
                              </a:moveTo>
                              <a:cubicBezTo>
                                <a:pt x="123" y="99"/>
                                <a:pt x="123" y="99"/>
                                <a:pt x="123" y="99"/>
                              </a:cubicBezTo>
                              <a:cubicBezTo>
                                <a:pt x="122" y="99"/>
                                <a:pt x="122" y="99"/>
                                <a:pt x="122" y="99"/>
                              </a:cubicBezTo>
                              <a:cubicBezTo>
                                <a:pt x="122" y="99"/>
                                <a:pt x="122" y="99"/>
                                <a:pt x="122" y="99"/>
                              </a:cubicBezTo>
                              <a:cubicBezTo>
                                <a:pt x="122" y="99"/>
                                <a:pt x="122" y="99"/>
                                <a:pt x="122" y="99"/>
                              </a:cubicBezTo>
                              <a:cubicBezTo>
                                <a:pt x="122" y="99"/>
                                <a:pt x="122" y="99"/>
                                <a:pt x="122" y="99"/>
                              </a:cubicBezTo>
                              <a:cubicBezTo>
                                <a:pt x="122" y="99"/>
                                <a:pt x="122" y="99"/>
                                <a:pt x="122" y="99"/>
                              </a:cubicBezTo>
                              <a:cubicBezTo>
                                <a:pt x="122" y="99"/>
                                <a:pt x="122" y="99"/>
                                <a:pt x="122" y="99"/>
                              </a:cubicBezTo>
                              <a:cubicBezTo>
                                <a:pt x="122" y="99"/>
                                <a:pt x="122" y="99"/>
                                <a:pt x="122" y="99"/>
                              </a:cubicBezTo>
                              <a:cubicBezTo>
                                <a:pt x="122" y="99"/>
                                <a:pt x="122" y="99"/>
                                <a:pt x="122" y="99"/>
                              </a:cubicBezTo>
                              <a:cubicBezTo>
                                <a:pt x="122" y="98"/>
                                <a:pt x="122" y="98"/>
                                <a:pt x="122" y="98"/>
                              </a:cubicBezTo>
                              <a:cubicBezTo>
                                <a:pt x="122" y="98"/>
                                <a:pt x="122" y="98"/>
                                <a:pt x="122" y="98"/>
                              </a:cubicBezTo>
                              <a:cubicBezTo>
                                <a:pt x="122" y="98"/>
                                <a:pt x="122" y="98"/>
                                <a:pt x="122" y="98"/>
                              </a:cubicBezTo>
                              <a:cubicBezTo>
                                <a:pt x="122" y="98"/>
                                <a:pt x="122" y="98"/>
                                <a:pt x="122" y="98"/>
                              </a:cubicBezTo>
                              <a:cubicBezTo>
                                <a:pt x="122" y="98"/>
                                <a:pt x="123" y="97"/>
                                <a:pt x="123" y="97"/>
                              </a:cubicBezTo>
                              <a:cubicBezTo>
                                <a:pt x="123" y="97"/>
                                <a:pt x="123" y="97"/>
                                <a:pt x="123" y="97"/>
                              </a:cubicBezTo>
                              <a:cubicBezTo>
                                <a:pt x="123" y="97"/>
                                <a:pt x="123" y="97"/>
                                <a:pt x="123" y="97"/>
                              </a:cubicBezTo>
                              <a:cubicBezTo>
                                <a:pt x="123" y="97"/>
                                <a:pt x="123" y="97"/>
                                <a:pt x="123" y="97"/>
                              </a:cubicBezTo>
                              <a:cubicBezTo>
                                <a:pt x="123" y="98"/>
                                <a:pt x="123" y="99"/>
                                <a:pt x="123" y="99"/>
                              </a:cubicBezTo>
                              <a:cubicBezTo>
                                <a:pt x="123" y="99"/>
                                <a:pt x="123" y="99"/>
                                <a:pt x="123" y="99"/>
                              </a:cubicBezTo>
                              <a:moveTo>
                                <a:pt x="87" y="43"/>
                              </a:moveTo>
                              <a:cubicBezTo>
                                <a:pt x="87" y="43"/>
                                <a:pt x="87" y="43"/>
                                <a:pt x="87" y="43"/>
                              </a:cubicBezTo>
                              <a:cubicBezTo>
                                <a:pt x="87" y="43"/>
                                <a:pt x="87" y="43"/>
                                <a:pt x="87" y="43"/>
                              </a:cubicBezTo>
                              <a:cubicBezTo>
                                <a:pt x="87" y="43"/>
                                <a:pt x="86" y="43"/>
                                <a:pt x="86" y="43"/>
                              </a:cubicBezTo>
                              <a:cubicBezTo>
                                <a:pt x="86" y="43"/>
                                <a:pt x="85" y="43"/>
                                <a:pt x="84" y="43"/>
                              </a:cubicBezTo>
                              <a:cubicBezTo>
                                <a:pt x="84" y="43"/>
                                <a:pt x="84" y="43"/>
                                <a:pt x="84" y="42"/>
                              </a:cubicBezTo>
                              <a:cubicBezTo>
                                <a:pt x="84" y="42"/>
                                <a:pt x="85" y="42"/>
                                <a:pt x="85" y="42"/>
                              </a:cubicBezTo>
                              <a:cubicBezTo>
                                <a:pt x="86" y="42"/>
                                <a:pt x="86" y="42"/>
                                <a:pt x="87" y="42"/>
                              </a:cubicBezTo>
                              <a:cubicBezTo>
                                <a:pt x="87" y="42"/>
                                <a:pt x="87" y="42"/>
                                <a:pt x="87" y="42"/>
                              </a:cubicBezTo>
                              <a:cubicBezTo>
                                <a:pt x="87" y="42"/>
                                <a:pt x="87" y="42"/>
                                <a:pt x="87" y="42"/>
                              </a:cubicBezTo>
                              <a:cubicBezTo>
                                <a:pt x="87" y="42"/>
                                <a:pt x="87" y="42"/>
                                <a:pt x="87" y="42"/>
                              </a:cubicBezTo>
                              <a:cubicBezTo>
                                <a:pt x="87" y="42"/>
                                <a:pt x="86" y="42"/>
                                <a:pt x="86" y="43"/>
                              </a:cubicBezTo>
                              <a:cubicBezTo>
                                <a:pt x="87" y="43"/>
                                <a:pt x="87" y="43"/>
                                <a:pt x="87" y="43"/>
                              </a:cubicBezTo>
                              <a:cubicBezTo>
                                <a:pt x="87" y="43"/>
                                <a:pt x="87" y="43"/>
                                <a:pt x="87" y="43"/>
                              </a:cubicBezTo>
                              <a:moveTo>
                                <a:pt x="85" y="42"/>
                              </a:moveTo>
                              <a:cubicBezTo>
                                <a:pt x="85" y="42"/>
                                <a:pt x="85" y="42"/>
                                <a:pt x="85" y="42"/>
                              </a:cubicBezTo>
                              <a:cubicBezTo>
                                <a:pt x="85" y="42"/>
                                <a:pt x="84" y="42"/>
                                <a:pt x="84" y="42"/>
                              </a:cubicBezTo>
                              <a:cubicBezTo>
                                <a:pt x="84" y="42"/>
                                <a:pt x="84" y="42"/>
                                <a:pt x="84" y="42"/>
                              </a:cubicBezTo>
                              <a:cubicBezTo>
                                <a:pt x="84" y="42"/>
                                <a:pt x="84" y="42"/>
                                <a:pt x="84" y="42"/>
                              </a:cubicBezTo>
                              <a:cubicBezTo>
                                <a:pt x="84" y="42"/>
                                <a:pt x="84" y="42"/>
                                <a:pt x="84" y="42"/>
                              </a:cubicBezTo>
                              <a:cubicBezTo>
                                <a:pt x="84" y="42"/>
                                <a:pt x="85" y="42"/>
                                <a:pt x="85" y="42"/>
                              </a:cubicBezTo>
                              <a:cubicBezTo>
                                <a:pt x="85" y="42"/>
                                <a:pt x="86" y="41"/>
                                <a:pt x="86" y="41"/>
                              </a:cubicBezTo>
                              <a:cubicBezTo>
                                <a:pt x="86" y="41"/>
                                <a:pt x="86" y="41"/>
                                <a:pt x="86" y="41"/>
                              </a:cubicBezTo>
                              <a:cubicBezTo>
                                <a:pt x="86" y="42"/>
                                <a:pt x="86" y="42"/>
                                <a:pt x="85" y="42"/>
                              </a:cubicBezTo>
                              <a:moveTo>
                                <a:pt x="83" y="41"/>
                              </a:moveTo>
                              <a:cubicBezTo>
                                <a:pt x="83" y="41"/>
                                <a:pt x="84" y="41"/>
                                <a:pt x="84" y="41"/>
                              </a:cubicBezTo>
                              <a:cubicBezTo>
                                <a:pt x="84" y="41"/>
                                <a:pt x="84" y="41"/>
                                <a:pt x="84" y="41"/>
                              </a:cubicBezTo>
                              <a:cubicBezTo>
                                <a:pt x="84" y="41"/>
                                <a:pt x="83" y="42"/>
                                <a:pt x="83" y="42"/>
                              </a:cubicBezTo>
                              <a:cubicBezTo>
                                <a:pt x="83" y="42"/>
                                <a:pt x="83" y="41"/>
                                <a:pt x="83" y="41"/>
                              </a:cubicBezTo>
                              <a:moveTo>
                                <a:pt x="85" y="37"/>
                              </a:moveTo>
                              <a:cubicBezTo>
                                <a:pt x="85" y="37"/>
                                <a:pt x="85" y="36"/>
                                <a:pt x="85" y="36"/>
                              </a:cubicBezTo>
                              <a:cubicBezTo>
                                <a:pt x="85" y="36"/>
                                <a:pt x="84" y="36"/>
                                <a:pt x="84" y="36"/>
                              </a:cubicBezTo>
                              <a:cubicBezTo>
                                <a:pt x="84" y="36"/>
                                <a:pt x="85" y="36"/>
                                <a:pt x="85" y="35"/>
                              </a:cubicBezTo>
                              <a:cubicBezTo>
                                <a:pt x="85" y="36"/>
                                <a:pt x="85" y="36"/>
                                <a:pt x="86" y="36"/>
                              </a:cubicBezTo>
                              <a:cubicBezTo>
                                <a:pt x="86" y="36"/>
                                <a:pt x="86" y="36"/>
                                <a:pt x="86" y="36"/>
                              </a:cubicBezTo>
                              <a:cubicBezTo>
                                <a:pt x="86" y="36"/>
                                <a:pt x="86" y="36"/>
                                <a:pt x="86" y="36"/>
                              </a:cubicBezTo>
                              <a:cubicBezTo>
                                <a:pt x="86" y="36"/>
                                <a:pt x="85" y="37"/>
                                <a:pt x="85" y="37"/>
                              </a:cubicBezTo>
                              <a:moveTo>
                                <a:pt x="84" y="37"/>
                              </a:moveTo>
                              <a:cubicBezTo>
                                <a:pt x="84" y="37"/>
                                <a:pt x="84" y="37"/>
                                <a:pt x="84" y="37"/>
                              </a:cubicBezTo>
                              <a:cubicBezTo>
                                <a:pt x="84" y="37"/>
                                <a:pt x="84" y="37"/>
                                <a:pt x="84" y="37"/>
                              </a:cubicBezTo>
                              <a:cubicBezTo>
                                <a:pt x="85" y="37"/>
                                <a:pt x="85" y="37"/>
                                <a:pt x="84" y="37"/>
                              </a:cubicBezTo>
                              <a:moveTo>
                                <a:pt x="84" y="37"/>
                              </a:moveTo>
                              <a:cubicBezTo>
                                <a:pt x="84" y="37"/>
                                <a:pt x="84" y="37"/>
                                <a:pt x="84" y="37"/>
                              </a:cubicBezTo>
                              <a:cubicBezTo>
                                <a:pt x="84" y="37"/>
                                <a:pt x="84" y="37"/>
                                <a:pt x="84" y="37"/>
                              </a:cubicBezTo>
                              <a:cubicBezTo>
                                <a:pt x="84" y="37"/>
                                <a:pt x="84" y="37"/>
                                <a:pt x="84" y="37"/>
                              </a:cubicBezTo>
                              <a:moveTo>
                                <a:pt x="85" y="39"/>
                              </a:moveTo>
                              <a:cubicBezTo>
                                <a:pt x="85" y="39"/>
                                <a:pt x="84" y="39"/>
                                <a:pt x="84" y="39"/>
                              </a:cubicBezTo>
                              <a:cubicBezTo>
                                <a:pt x="84" y="39"/>
                                <a:pt x="84" y="38"/>
                                <a:pt x="85" y="38"/>
                              </a:cubicBezTo>
                              <a:cubicBezTo>
                                <a:pt x="85" y="38"/>
                                <a:pt x="85" y="38"/>
                                <a:pt x="85" y="38"/>
                              </a:cubicBezTo>
                              <a:cubicBezTo>
                                <a:pt x="85" y="39"/>
                                <a:pt x="85" y="39"/>
                                <a:pt x="85" y="39"/>
                              </a:cubicBezTo>
                              <a:cubicBezTo>
                                <a:pt x="85" y="39"/>
                                <a:pt x="85" y="39"/>
                                <a:pt x="85" y="39"/>
                              </a:cubicBezTo>
                              <a:moveTo>
                                <a:pt x="86" y="47"/>
                              </a:moveTo>
                              <a:cubicBezTo>
                                <a:pt x="86" y="47"/>
                                <a:pt x="86" y="47"/>
                                <a:pt x="86" y="47"/>
                              </a:cubicBezTo>
                              <a:cubicBezTo>
                                <a:pt x="86" y="47"/>
                                <a:pt x="86" y="47"/>
                                <a:pt x="86" y="47"/>
                              </a:cubicBezTo>
                              <a:cubicBezTo>
                                <a:pt x="86" y="47"/>
                                <a:pt x="85" y="47"/>
                                <a:pt x="85" y="48"/>
                              </a:cubicBezTo>
                              <a:cubicBezTo>
                                <a:pt x="85" y="48"/>
                                <a:pt x="85" y="48"/>
                                <a:pt x="85" y="48"/>
                              </a:cubicBezTo>
                              <a:cubicBezTo>
                                <a:pt x="85" y="48"/>
                                <a:pt x="85" y="48"/>
                                <a:pt x="85" y="48"/>
                              </a:cubicBezTo>
                              <a:cubicBezTo>
                                <a:pt x="85" y="48"/>
                                <a:pt x="85" y="48"/>
                                <a:pt x="84" y="48"/>
                              </a:cubicBezTo>
                              <a:cubicBezTo>
                                <a:pt x="84" y="48"/>
                                <a:pt x="84" y="48"/>
                                <a:pt x="84" y="48"/>
                              </a:cubicBezTo>
                              <a:cubicBezTo>
                                <a:pt x="84" y="48"/>
                                <a:pt x="84" y="48"/>
                                <a:pt x="84" y="48"/>
                              </a:cubicBezTo>
                              <a:cubicBezTo>
                                <a:pt x="84" y="48"/>
                                <a:pt x="84" y="47"/>
                                <a:pt x="84" y="47"/>
                              </a:cubicBezTo>
                              <a:cubicBezTo>
                                <a:pt x="84" y="47"/>
                                <a:pt x="85" y="47"/>
                                <a:pt x="85" y="47"/>
                              </a:cubicBezTo>
                              <a:cubicBezTo>
                                <a:pt x="85" y="47"/>
                                <a:pt x="85" y="46"/>
                                <a:pt x="86" y="46"/>
                              </a:cubicBezTo>
                              <a:cubicBezTo>
                                <a:pt x="86" y="46"/>
                                <a:pt x="86" y="46"/>
                                <a:pt x="86" y="46"/>
                              </a:cubicBezTo>
                              <a:cubicBezTo>
                                <a:pt x="86" y="46"/>
                                <a:pt x="86" y="47"/>
                                <a:pt x="86" y="47"/>
                              </a:cubicBezTo>
                              <a:cubicBezTo>
                                <a:pt x="86" y="47"/>
                                <a:pt x="86" y="47"/>
                                <a:pt x="86" y="47"/>
                              </a:cubicBezTo>
                              <a:moveTo>
                                <a:pt x="66" y="74"/>
                              </a:moveTo>
                              <a:cubicBezTo>
                                <a:pt x="66" y="74"/>
                                <a:pt x="67" y="73"/>
                                <a:pt x="67" y="73"/>
                              </a:cubicBezTo>
                              <a:cubicBezTo>
                                <a:pt x="67" y="73"/>
                                <a:pt x="67" y="73"/>
                                <a:pt x="67" y="73"/>
                              </a:cubicBezTo>
                              <a:cubicBezTo>
                                <a:pt x="67" y="73"/>
                                <a:pt x="67" y="73"/>
                                <a:pt x="67" y="73"/>
                              </a:cubicBezTo>
                              <a:cubicBezTo>
                                <a:pt x="67" y="74"/>
                                <a:pt x="67" y="74"/>
                                <a:pt x="66" y="74"/>
                              </a:cubicBezTo>
                              <a:cubicBezTo>
                                <a:pt x="66" y="74"/>
                                <a:pt x="66" y="74"/>
                                <a:pt x="66" y="74"/>
                              </a:cubicBezTo>
                              <a:moveTo>
                                <a:pt x="59" y="100"/>
                              </a:moveTo>
                              <a:cubicBezTo>
                                <a:pt x="59" y="100"/>
                                <a:pt x="59" y="100"/>
                                <a:pt x="59" y="100"/>
                              </a:cubicBezTo>
                              <a:cubicBezTo>
                                <a:pt x="59" y="100"/>
                                <a:pt x="59" y="100"/>
                                <a:pt x="59" y="100"/>
                              </a:cubicBezTo>
                              <a:cubicBezTo>
                                <a:pt x="59" y="100"/>
                                <a:pt x="59" y="100"/>
                                <a:pt x="59" y="100"/>
                              </a:cubicBezTo>
                              <a:cubicBezTo>
                                <a:pt x="59" y="100"/>
                                <a:pt x="59" y="100"/>
                                <a:pt x="59" y="100"/>
                              </a:cubicBezTo>
                              <a:cubicBezTo>
                                <a:pt x="59" y="99"/>
                                <a:pt x="59" y="99"/>
                                <a:pt x="59" y="99"/>
                              </a:cubicBezTo>
                              <a:cubicBezTo>
                                <a:pt x="59" y="99"/>
                                <a:pt x="59" y="99"/>
                                <a:pt x="59" y="99"/>
                              </a:cubicBezTo>
                              <a:cubicBezTo>
                                <a:pt x="59" y="99"/>
                                <a:pt x="59" y="99"/>
                                <a:pt x="59" y="99"/>
                              </a:cubicBezTo>
                              <a:cubicBezTo>
                                <a:pt x="58" y="99"/>
                                <a:pt x="58" y="99"/>
                                <a:pt x="57" y="100"/>
                              </a:cubicBezTo>
                              <a:cubicBezTo>
                                <a:pt x="57" y="100"/>
                                <a:pt x="57" y="100"/>
                                <a:pt x="57" y="100"/>
                              </a:cubicBezTo>
                              <a:cubicBezTo>
                                <a:pt x="57" y="100"/>
                                <a:pt x="57" y="100"/>
                                <a:pt x="57" y="100"/>
                              </a:cubicBezTo>
                              <a:cubicBezTo>
                                <a:pt x="57" y="100"/>
                                <a:pt x="58" y="99"/>
                                <a:pt x="58" y="99"/>
                              </a:cubicBezTo>
                              <a:cubicBezTo>
                                <a:pt x="58" y="99"/>
                                <a:pt x="58" y="99"/>
                                <a:pt x="58" y="99"/>
                              </a:cubicBezTo>
                              <a:cubicBezTo>
                                <a:pt x="58" y="99"/>
                                <a:pt x="58" y="99"/>
                                <a:pt x="57" y="99"/>
                              </a:cubicBezTo>
                              <a:cubicBezTo>
                                <a:pt x="57" y="99"/>
                                <a:pt x="57" y="99"/>
                                <a:pt x="57" y="99"/>
                              </a:cubicBezTo>
                              <a:cubicBezTo>
                                <a:pt x="57" y="99"/>
                                <a:pt x="57" y="99"/>
                                <a:pt x="57" y="99"/>
                              </a:cubicBezTo>
                              <a:cubicBezTo>
                                <a:pt x="57" y="99"/>
                                <a:pt x="57" y="99"/>
                                <a:pt x="57" y="99"/>
                              </a:cubicBezTo>
                              <a:cubicBezTo>
                                <a:pt x="57" y="99"/>
                                <a:pt x="57" y="99"/>
                                <a:pt x="57" y="99"/>
                              </a:cubicBezTo>
                              <a:cubicBezTo>
                                <a:pt x="57" y="99"/>
                                <a:pt x="57" y="99"/>
                                <a:pt x="57" y="99"/>
                              </a:cubicBezTo>
                              <a:cubicBezTo>
                                <a:pt x="56" y="99"/>
                                <a:pt x="56" y="99"/>
                                <a:pt x="56" y="99"/>
                              </a:cubicBezTo>
                              <a:cubicBezTo>
                                <a:pt x="55" y="99"/>
                                <a:pt x="55" y="99"/>
                                <a:pt x="54" y="99"/>
                              </a:cubicBezTo>
                              <a:cubicBezTo>
                                <a:pt x="54" y="99"/>
                                <a:pt x="53" y="99"/>
                                <a:pt x="53" y="99"/>
                              </a:cubicBezTo>
                              <a:cubicBezTo>
                                <a:pt x="53" y="99"/>
                                <a:pt x="53" y="99"/>
                                <a:pt x="53" y="98"/>
                              </a:cubicBezTo>
                              <a:cubicBezTo>
                                <a:pt x="53" y="98"/>
                                <a:pt x="54" y="98"/>
                                <a:pt x="54" y="97"/>
                              </a:cubicBezTo>
                              <a:cubicBezTo>
                                <a:pt x="54" y="97"/>
                                <a:pt x="54" y="97"/>
                                <a:pt x="54" y="97"/>
                              </a:cubicBezTo>
                              <a:cubicBezTo>
                                <a:pt x="54" y="97"/>
                                <a:pt x="54" y="97"/>
                                <a:pt x="54" y="97"/>
                              </a:cubicBezTo>
                              <a:cubicBezTo>
                                <a:pt x="54" y="97"/>
                                <a:pt x="54" y="97"/>
                                <a:pt x="55" y="97"/>
                              </a:cubicBezTo>
                              <a:cubicBezTo>
                                <a:pt x="54" y="96"/>
                                <a:pt x="54" y="96"/>
                                <a:pt x="54" y="96"/>
                              </a:cubicBezTo>
                              <a:cubicBezTo>
                                <a:pt x="54" y="95"/>
                                <a:pt x="55" y="94"/>
                                <a:pt x="56" y="93"/>
                              </a:cubicBezTo>
                              <a:cubicBezTo>
                                <a:pt x="56" y="93"/>
                                <a:pt x="57" y="93"/>
                                <a:pt x="57" y="93"/>
                              </a:cubicBezTo>
                              <a:cubicBezTo>
                                <a:pt x="57" y="93"/>
                                <a:pt x="57" y="93"/>
                                <a:pt x="57" y="93"/>
                              </a:cubicBezTo>
                              <a:cubicBezTo>
                                <a:pt x="57" y="93"/>
                                <a:pt x="57" y="93"/>
                                <a:pt x="57" y="93"/>
                              </a:cubicBezTo>
                              <a:cubicBezTo>
                                <a:pt x="57" y="93"/>
                                <a:pt x="57" y="93"/>
                                <a:pt x="57" y="93"/>
                              </a:cubicBezTo>
                              <a:cubicBezTo>
                                <a:pt x="57" y="93"/>
                                <a:pt x="57" y="93"/>
                                <a:pt x="57" y="93"/>
                              </a:cubicBezTo>
                              <a:cubicBezTo>
                                <a:pt x="57" y="94"/>
                                <a:pt x="56" y="95"/>
                                <a:pt x="56" y="96"/>
                              </a:cubicBezTo>
                              <a:cubicBezTo>
                                <a:pt x="56" y="96"/>
                                <a:pt x="56" y="95"/>
                                <a:pt x="57" y="95"/>
                              </a:cubicBezTo>
                              <a:cubicBezTo>
                                <a:pt x="57" y="95"/>
                                <a:pt x="57" y="95"/>
                                <a:pt x="57" y="95"/>
                              </a:cubicBezTo>
                              <a:cubicBezTo>
                                <a:pt x="57" y="96"/>
                                <a:pt x="57" y="96"/>
                                <a:pt x="57" y="96"/>
                              </a:cubicBezTo>
                              <a:cubicBezTo>
                                <a:pt x="57" y="96"/>
                                <a:pt x="57" y="96"/>
                                <a:pt x="57" y="96"/>
                              </a:cubicBezTo>
                              <a:cubicBezTo>
                                <a:pt x="57" y="96"/>
                                <a:pt x="57" y="96"/>
                                <a:pt x="57" y="96"/>
                              </a:cubicBezTo>
                              <a:cubicBezTo>
                                <a:pt x="57" y="96"/>
                                <a:pt x="58" y="97"/>
                                <a:pt x="58" y="96"/>
                              </a:cubicBezTo>
                              <a:cubicBezTo>
                                <a:pt x="58" y="96"/>
                                <a:pt x="58" y="96"/>
                                <a:pt x="58" y="96"/>
                              </a:cubicBezTo>
                              <a:cubicBezTo>
                                <a:pt x="59" y="96"/>
                                <a:pt x="59" y="96"/>
                                <a:pt x="60" y="96"/>
                              </a:cubicBezTo>
                              <a:cubicBezTo>
                                <a:pt x="59" y="97"/>
                                <a:pt x="59" y="97"/>
                                <a:pt x="59" y="97"/>
                              </a:cubicBezTo>
                              <a:cubicBezTo>
                                <a:pt x="59" y="97"/>
                                <a:pt x="59" y="97"/>
                                <a:pt x="59" y="97"/>
                              </a:cubicBezTo>
                              <a:cubicBezTo>
                                <a:pt x="59" y="97"/>
                                <a:pt x="59" y="97"/>
                                <a:pt x="59" y="97"/>
                              </a:cubicBezTo>
                              <a:cubicBezTo>
                                <a:pt x="59" y="97"/>
                                <a:pt x="59" y="97"/>
                                <a:pt x="59" y="98"/>
                              </a:cubicBezTo>
                              <a:cubicBezTo>
                                <a:pt x="59" y="98"/>
                                <a:pt x="60" y="97"/>
                                <a:pt x="60" y="97"/>
                              </a:cubicBezTo>
                              <a:cubicBezTo>
                                <a:pt x="60" y="97"/>
                                <a:pt x="60" y="97"/>
                                <a:pt x="60" y="97"/>
                              </a:cubicBezTo>
                              <a:cubicBezTo>
                                <a:pt x="60" y="98"/>
                                <a:pt x="60" y="98"/>
                                <a:pt x="60" y="98"/>
                              </a:cubicBezTo>
                              <a:cubicBezTo>
                                <a:pt x="60" y="98"/>
                                <a:pt x="60" y="98"/>
                                <a:pt x="59" y="98"/>
                              </a:cubicBezTo>
                              <a:cubicBezTo>
                                <a:pt x="59" y="98"/>
                                <a:pt x="59" y="98"/>
                                <a:pt x="59" y="98"/>
                              </a:cubicBezTo>
                              <a:cubicBezTo>
                                <a:pt x="59" y="98"/>
                                <a:pt x="59" y="99"/>
                                <a:pt x="59" y="99"/>
                              </a:cubicBezTo>
                              <a:cubicBezTo>
                                <a:pt x="59" y="99"/>
                                <a:pt x="59" y="99"/>
                                <a:pt x="59" y="99"/>
                              </a:cubicBezTo>
                              <a:cubicBezTo>
                                <a:pt x="60" y="99"/>
                                <a:pt x="60" y="99"/>
                                <a:pt x="60" y="98"/>
                              </a:cubicBezTo>
                              <a:cubicBezTo>
                                <a:pt x="60" y="98"/>
                                <a:pt x="60" y="98"/>
                                <a:pt x="60" y="99"/>
                              </a:cubicBezTo>
                              <a:cubicBezTo>
                                <a:pt x="60" y="99"/>
                                <a:pt x="60" y="99"/>
                                <a:pt x="60" y="99"/>
                              </a:cubicBezTo>
                              <a:cubicBezTo>
                                <a:pt x="60" y="99"/>
                                <a:pt x="60" y="99"/>
                                <a:pt x="60" y="99"/>
                              </a:cubicBezTo>
                              <a:cubicBezTo>
                                <a:pt x="60" y="99"/>
                                <a:pt x="60" y="100"/>
                                <a:pt x="60" y="100"/>
                              </a:cubicBezTo>
                              <a:cubicBezTo>
                                <a:pt x="60" y="100"/>
                                <a:pt x="60" y="100"/>
                                <a:pt x="59" y="100"/>
                              </a:cubicBezTo>
                              <a:moveTo>
                                <a:pt x="59" y="166"/>
                              </a:moveTo>
                              <a:cubicBezTo>
                                <a:pt x="59" y="166"/>
                                <a:pt x="58" y="166"/>
                                <a:pt x="57" y="166"/>
                              </a:cubicBezTo>
                              <a:cubicBezTo>
                                <a:pt x="57" y="166"/>
                                <a:pt x="57" y="165"/>
                                <a:pt x="57" y="164"/>
                              </a:cubicBezTo>
                              <a:cubicBezTo>
                                <a:pt x="58" y="164"/>
                                <a:pt x="59" y="164"/>
                                <a:pt x="59" y="165"/>
                              </a:cubicBezTo>
                              <a:cubicBezTo>
                                <a:pt x="59" y="165"/>
                                <a:pt x="59" y="166"/>
                                <a:pt x="59" y="166"/>
                              </a:cubicBezTo>
                              <a:moveTo>
                                <a:pt x="58" y="54"/>
                              </a:moveTo>
                              <a:cubicBezTo>
                                <a:pt x="59" y="55"/>
                                <a:pt x="58" y="55"/>
                                <a:pt x="58" y="55"/>
                              </a:cubicBezTo>
                              <a:cubicBezTo>
                                <a:pt x="58" y="55"/>
                                <a:pt x="58" y="55"/>
                                <a:pt x="58" y="55"/>
                              </a:cubicBezTo>
                              <a:cubicBezTo>
                                <a:pt x="58" y="55"/>
                                <a:pt x="58" y="55"/>
                                <a:pt x="58" y="54"/>
                              </a:cubicBezTo>
                              <a:moveTo>
                                <a:pt x="50" y="101"/>
                              </a:moveTo>
                              <a:cubicBezTo>
                                <a:pt x="50" y="101"/>
                                <a:pt x="51" y="100"/>
                                <a:pt x="51" y="100"/>
                              </a:cubicBezTo>
                              <a:cubicBezTo>
                                <a:pt x="52" y="100"/>
                                <a:pt x="52" y="100"/>
                                <a:pt x="52" y="100"/>
                              </a:cubicBezTo>
                              <a:cubicBezTo>
                                <a:pt x="52" y="100"/>
                                <a:pt x="51" y="101"/>
                                <a:pt x="51" y="101"/>
                              </a:cubicBezTo>
                              <a:cubicBezTo>
                                <a:pt x="51" y="101"/>
                                <a:pt x="51" y="101"/>
                                <a:pt x="51" y="101"/>
                              </a:cubicBezTo>
                              <a:cubicBezTo>
                                <a:pt x="51" y="101"/>
                                <a:pt x="51" y="101"/>
                                <a:pt x="51" y="101"/>
                              </a:cubicBezTo>
                              <a:cubicBezTo>
                                <a:pt x="51" y="101"/>
                                <a:pt x="52" y="100"/>
                                <a:pt x="52" y="101"/>
                              </a:cubicBezTo>
                              <a:cubicBezTo>
                                <a:pt x="52" y="102"/>
                                <a:pt x="51" y="102"/>
                                <a:pt x="50" y="101"/>
                              </a:cubicBezTo>
                              <a:moveTo>
                                <a:pt x="44" y="138"/>
                              </a:moveTo>
                              <a:cubicBezTo>
                                <a:pt x="44" y="138"/>
                                <a:pt x="44" y="138"/>
                                <a:pt x="43" y="138"/>
                              </a:cubicBezTo>
                              <a:cubicBezTo>
                                <a:pt x="43" y="138"/>
                                <a:pt x="43" y="138"/>
                                <a:pt x="43" y="137"/>
                              </a:cubicBezTo>
                              <a:cubicBezTo>
                                <a:pt x="43" y="137"/>
                                <a:pt x="43" y="137"/>
                                <a:pt x="43" y="137"/>
                              </a:cubicBezTo>
                              <a:cubicBezTo>
                                <a:pt x="44" y="137"/>
                                <a:pt x="45" y="137"/>
                                <a:pt x="45" y="137"/>
                              </a:cubicBezTo>
                              <a:cubicBezTo>
                                <a:pt x="45" y="138"/>
                                <a:pt x="45" y="138"/>
                                <a:pt x="44" y="138"/>
                              </a:cubicBezTo>
                              <a:moveTo>
                                <a:pt x="44" y="152"/>
                              </a:moveTo>
                              <a:cubicBezTo>
                                <a:pt x="44" y="152"/>
                                <a:pt x="44" y="152"/>
                                <a:pt x="44" y="152"/>
                              </a:cubicBezTo>
                              <a:cubicBezTo>
                                <a:pt x="44" y="152"/>
                                <a:pt x="44" y="152"/>
                                <a:pt x="44" y="152"/>
                              </a:cubicBezTo>
                              <a:cubicBezTo>
                                <a:pt x="44" y="152"/>
                                <a:pt x="44" y="152"/>
                                <a:pt x="44" y="152"/>
                              </a:cubicBezTo>
                              <a:cubicBezTo>
                                <a:pt x="44" y="152"/>
                                <a:pt x="44" y="152"/>
                                <a:pt x="44" y="152"/>
                              </a:cubicBezTo>
                              <a:cubicBezTo>
                                <a:pt x="45" y="152"/>
                                <a:pt x="45" y="152"/>
                                <a:pt x="45" y="152"/>
                              </a:cubicBezTo>
                              <a:cubicBezTo>
                                <a:pt x="45" y="152"/>
                                <a:pt x="45" y="152"/>
                                <a:pt x="45" y="152"/>
                              </a:cubicBezTo>
                              <a:cubicBezTo>
                                <a:pt x="44" y="152"/>
                                <a:pt x="45" y="152"/>
                                <a:pt x="44" y="152"/>
                              </a:cubicBezTo>
                              <a:cubicBezTo>
                                <a:pt x="44" y="152"/>
                                <a:pt x="44" y="152"/>
                                <a:pt x="43" y="152"/>
                              </a:cubicBezTo>
                              <a:cubicBezTo>
                                <a:pt x="43" y="152"/>
                                <a:pt x="43" y="152"/>
                                <a:pt x="43" y="152"/>
                              </a:cubicBezTo>
                              <a:cubicBezTo>
                                <a:pt x="43" y="152"/>
                                <a:pt x="44" y="152"/>
                                <a:pt x="44" y="152"/>
                              </a:cubicBezTo>
                              <a:cubicBezTo>
                                <a:pt x="44" y="152"/>
                                <a:pt x="44" y="152"/>
                                <a:pt x="44" y="152"/>
                              </a:cubicBezTo>
                              <a:moveTo>
                                <a:pt x="41" y="137"/>
                              </a:moveTo>
                              <a:cubicBezTo>
                                <a:pt x="41" y="137"/>
                                <a:pt x="40" y="137"/>
                                <a:pt x="40" y="137"/>
                              </a:cubicBezTo>
                              <a:cubicBezTo>
                                <a:pt x="40" y="137"/>
                                <a:pt x="40" y="138"/>
                                <a:pt x="40" y="138"/>
                              </a:cubicBezTo>
                              <a:cubicBezTo>
                                <a:pt x="39" y="137"/>
                                <a:pt x="39" y="137"/>
                                <a:pt x="39" y="137"/>
                              </a:cubicBezTo>
                              <a:cubicBezTo>
                                <a:pt x="39" y="138"/>
                                <a:pt x="39" y="138"/>
                                <a:pt x="38" y="138"/>
                              </a:cubicBezTo>
                              <a:cubicBezTo>
                                <a:pt x="38" y="138"/>
                                <a:pt x="38" y="138"/>
                                <a:pt x="38" y="138"/>
                              </a:cubicBezTo>
                              <a:cubicBezTo>
                                <a:pt x="37" y="138"/>
                                <a:pt x="37" y="138"/>
                                <a:pt x="37" y="138"/>
                              </a:cubicBezTo>
                              <a:cubicBezTo>
                                <a:pt x="36" y="138"/>
                                <a:pt x="36" y="138"/>
                                <a:pt x="36" y="138"/>
                              </a:cubicBezTo>
                              <a:cubicBezTo>
                                <a:pt x="36" y="138"/>
                                <a:pt x="36" y="138"/>
                                <a:pt x="35" y="138"/>
                              </a:cubicBezTo>
                              <a:cubicBezTo>
                                <a:pt x="35" y="138"/>
                                <a:pt x="35" y="138"/>
                                <a:pt x="35" y="137"/>
                              </a:cubicBezTo>
                              <a:cubicBezTo>
                                <a:pt x="35" y="137"/>
                                <a:pt x="35" y="137"/>
                                <a:pt x="35" y="137"/>
                              </a:cubicBezTo>
                              <a:cubicBezTo>
                                <a:pt x="35" y="137"/>
                                <a:pt x="35" y="137"/>
                                <a:pt x="35" y="137"/>
                              </a:cubicBezTo>
                              <a:cubicBezTo>
                                <a:pt x="36" y="137"/>
                                <a:pt x="37" y="137"/>
                                <a:pt x="37" y="137"/>
                              </a:cubicBezTo>
                              <a:cubicBezTo>
                                <a:pt x="37" y="137"/>
                                <a:pt x="37" y="137"/>
                                <a:pt x="37" y="137"/>
                              </a:cubicBezTo>
                              <a:cubicBezTo>
                                <a:pt x="37" y="137"/>
                                <a:pt x="37" y="137"/>
                                <a:pt x="37" y="136"/>
                              </a:cubicBezTo>
                              <a:cubicBezTo>
                                <a:pt x="37" y="136"/>
                                <a:pt x="36" y="136"/>
                                <a:pt x="36" y="136"/>
                              </a:cubicBezTo>
                              <a:cubicBezTo>
                                <a:pt x="36" y="136"/>
                                <a:pt x="36" y="136"/>
                                <a:pt x="36" y="136"/>
                              </a:cubicBezTo>
                              <a:cubicBezTo>
                                <a:pt x="36" y="136"/>
                                <a:pt x="36" y="136"/>
                                <a:pt x="36" y="136"/>
                              </a:cubicBezTo>
                              <a:cubicBezTo>
                                <a:pt x="36" y="136"/>
                                <a:pt x="36" y="136"/>
                                <a:pt x="36" y="136"/>
                              </a:cubicBezTo>
                              <a:cubicBezTo>
                                <a:pt x="37" y="136"/>
                                <a:pt x="37" y="136"/>
                                <a:pt x="38" y="136"/>
                              </a:cubicBezTo>
                              <a:cubicBezTo>
                                <a:pt x="38" y="136"/>
                                <a:pt x="38" y="136"/>
                                <a:pt x="38" y="136"/>
                              </a:cubicBezTo>
                              <a:cubicBezTo>
                                <a:pt x="38" y="136"/>
                                <a:pt x="39" y="136"/>
                                <a:pt x="39" y="136"/>
                              </a:cubicBezTo>
                              <a:cubicBezTo>
                                <a:pt x="39" y="136"/>
                                <a:pt x="39" y="136"/>
                                <a:pt x="39" y="136"/>
                              </a:cubicBezTo>
                              <a:cubicBezTo>
                                <a:pt x="39" y="136"/>
                                <a:pt x="40" y="136"/>
                                <a:pt x="40" y="136"/>
                              </a:cubicBezTo>
                              <a:cubicBezTo>
                                <a:pt x="40" y="137"/>
                                <a:pt x="42" y="137"/>
                                <a:pt x="42" y="137"/>
                              </a:cubicBezTo>
                              <a:cubicBezTo>
                                <a:pt x="42" y="137"/>
                                <a:pt x="42" y="138"/>
                                <a:pt x="42" y="138"/>
                              </a:cubicBezTo>
                              <a:cubicBezTo>
                                <a:pt x="41" y="138"/>
                                <a:pt x="41" y="137"/>
                                <a:pt x="41" y="137"/>
                              </a:cubicBezTo>
                              <a:moveTo>
                                <a:pt x="34" y="115"/>
                              </a:moveTo>
                              <a:cubicBezTo>
                                <a:pt x="34" y="115"/>
                                <a:pt x="34" y="115"/>
                                <a:pt x="34" y="115"/>
                              </a:cubicBezTo>
                              <a:cubicBezTo>
                                <a:pt x="34" y="115"/>
                                <a:pt x="34" y="115"/>
                                <a:pt x="34" y="115"/>
                              </a:cubicBezTo>
                              <a:cubicBezTo>
                                <a:pt x="34" y="115"/>
                                <a:pt x="34" y="115"/>
                                <a:pt x="34" y="115"/>
                              </a:cubicBezTo>
                              <a:moveTo>
                                <a:pt x="33" y="115"/>
                              </a:moveTo>
                              <a:cubicBezTo>
                                <a:pt x="33" y="115"/>
                                <a:pt x="34" y="115"/>
                                <a:pt x="34" y="115"/>
                              </a:cubicBezTo>
                              <a:cubicBezTo>
                                <a:pt x="34" y="115"/>
                                <a:pt x="34" y="115"/>
                                <a:pt x="34" y="115"/>
                              </a:cubicBezTo>
                              <a:cubicBezTo>
                                <a:pt x="33" y="115"/>
                                <a:pt x="33" y="115"/>
                                <a:pt x="33" y="115"/>
                              </a:cubicBezTo>
                              <a:moveTo>
                                <a:pt x="33" y="115"/>
                              </a:moveTo>
                              <a:cubicBezTo>
                                <a:pt x="33" y="115"/>
                                <a:pt x="33" y="115"/>
                                <a:pt x="33" y="115"/>
                              </a:cubicBezTo>
                              <a:cubicBezTo>
                                <a:pt x="33" y="115"/>
                                <a:pt x="33" y="115"/>
                                <a:pt x="33" y="115"/>
                              </a:cubicBezTo>
                              <a:close/>
                              <a:moveTo>
                                <a:pt x="32" y="138"/>
                              </a:moveTo>
                              <a:cubicBezTo>
                                <a:pt x="32" y="138"/>
                                <a:pt x="32" y="138"/>
                                <a:pt x="32" y="138"/>
                              </a:cubicBezTo>
                              <a:cubicBezTo>
                                <a:pt x="31" y="138"/>
                                <a:pt x="30" y="138"/>
                                <a:pt x="30" y="138"/>
                              </a:cubicBezTo>
                              <a:cubicBezTo>
                                <a:pt x="30" y="137"/>
                                <a:pt x="31" y="137"/>
                                <a:pt x="31" y="137"/>
                              </a:cubicBezTo>
                              <a:cubicBezTo>
                                <a:pt x="31" y="137"/>
                                <a:pt x="32" y="138"/>
                                <a:pt x="33" y="138"/>
                              </a:cubicBezTo>
                              <a:cubicBezTo>
                                <a:pt x="33" y="138"/>
                                <a:pt x="33" y="138"/>
                                <a:pt x="33" y="138"/>
                              </a:cubicBezTo>
                              <a:cubicBezTo>
                                <a:pt x="32" y="138"/>
                                <a:pt x="32" y="138"/>
                                <a:pt x="32" y="138"/>
                              </a:cubicBezTo>
                              <a:moveTo>
                                <a:pt x="206" y="140"/>
                              </a:moveTo>
                              <a:cubicBezTo>
                                <a:pt x="206" y="140"/>
                                <a:pt x="206" y="139"/>
                                <a:pt x="206" y="139"/>
                              </a:cubicBezTo>
                              <a:cubicBezTo>
                                <a:pt x="206" y="140"/>
                                <a:pt x="207" y="140"/>
                                <a:pt x="207" y="141"/>
                              </a:cubicBezTo>
                              <a:cubicBezTo>
                                <a:pt x="207" y="141"/>
                                <a:pt x="207" y="141"/>
                                <a:pt x="207" y="141"/>
                              </a:cubicBezTo>
                              <a:cubicBezTo>
                                <a:pt x="207" y="141"/>
                                <a:pt x="208" y="142"/>
                                <a:pt x="208" y="142"/>
                              </a:cubicBezTo>
                              <a:cubicBezTo>
                                <a:pt x="208" y="143"/>
                                <a:pt x="207" y="144"/>
                                <a:pt x="206" y="143"/>
                              </a:cubicBezTo>
                              <a:cubicBezTo>
                                <a:pt x="206" y="143"/>
                                <a:pt x="205" y="143"/>
                                <a:pt x="205" y="142"/>
                              </a:cubicBezTo>
                              <a:cubicBezTo>
                                <a:pt x="205" y="141"/>
                                <a:pt x="205" y="141"/>
                                <a:pt x="205" y="141"/>
                              </a:cubicBezTo>
                              <a:cubicBezTo>
                                <a:pt x="205" y="141"/>
                                <a:pt x="205" y="141"/>
                                <a:pt x="205" y="140"/>
                              </a:cubicBezTo>
                              <a:cubicBezTo>
                                <a:pt x="205" y="140"/>
                                <a:pt x="205" y="140"/>
                                <a:pt x="205" y="140"/>
                              </a:cubicBezTo>
                              <a:cubicBezTo>
                                <a:pt x="205" y="140"/>
                                <a:pt x="205" y="140"/>
                                <a:pt x="205" y="140"/>
                              </a:cubicBezTo>
                              <a:cubicBezTo>
                                <a:pt x="205" y="140"/>
                                <a:pt x="205" y="140"/>
                                <a:pt x="206" y="140"/>
                              </a:cubicBezTo>
                              <a:moveTo>
                                <a:pt x="123" y="75"/>
                              </a:moveTo>
                              <a:cubicBezTo>
                                <a:pt x="123" y="75"/>
                                <a:pt x="123" y="75"/>
                                <a:pt x="123" y="75"/>
                              </a:cubicBezTo>
                              <a:cubicBezTo>
                                <a:pt x="124" y="75"/>
                                <a:pt x="124" y="75"/>
                                <a:pt x="124" y="74"/>
                              </a:cubicBezTo>
                              <a:cubicBezTo>
                                <a:pt x="124" y="74"/>
                                <a:pt x="124" y="74"/>
                                <a:pt x="124" y="74"/>
                              </a:cubicBezTo>
                              <a:cubicBezTo>
                                <a:pt x="124" y="74"/>
                                <a:pt x="124" y="74"/>
                                <a:pt x="124" y="74"/>
                              </a:cubicBezTo>
                              <a:cubicBezTo>
                                <a:pt x="124" y="75"/>
                                <a:pt x="124" y="75"/>
                                <a:pt x="124" y="75"/>
                              </a:cubicBezTo>
                              <a:cubicBezTo>
                                <a:pt x="124" y="75"/>
                                <a:pt x="124" y="75"/>
                                <a:pt x="124" y="76"/>
                              </a:cubicBezTo>
                              <a:cubicBezTo>
                                <a:pt x="123" y="76"/>
                                <a:pt x="123" y="76"/>
                                <a:pt x="122" y="76"/>
                              </a:cubicBezTo>
                              <a:cubicBezTo>
                                <a:pt x="122" y="76"/>
                                <a:pt x="122" y="76"/>
                                <a:pt x="122" y="76"/>
                              </a:cubicBezTo>
                              <a:cubicBezTo>
                                <a:pt x="122" y="76"/>
                                <a:pt x="122" y="76"/>
                                <a:pt x="122" y="76"/>
                              </a:cubicBezTo>
                              <a:cubicBezTo>
                                <a:pt x="122" y="76"/>
                                <a:pt x="122" y="76"/>
                                <a:pt x="122" y="75"/>
                              </a:cubicBezTo>
                              <a:cubicBezTo>
                                <a:pt x="122" y="75"/>
                                <a:pt x="123" y="75"/>
                                <a:pt x="123" y="75"/>
                              </a:cubicBezTo>
                              <a:moveTo>
                                <a:pt x="126" y="78"/>
                              </a:moveTo>
                              <a:cubicBezTo>
                                <a:pt x="126" y="78"/>
                                <a:pt x="126" y="78"/>
                                <a:pt x="126" y="78"/>
                              </a:cubicBezTo>
                              <a:cubicBezTo>
                                <a:pt x="126" y="78"/>
                                <a:pt x="126" y="77"/>
                                <a:pt x="126" y="77"/>
                              </a:cubicBezTo>
                              <a:cubicBezTo>
                                <a:pt x="126" y="77"/>
                                <a:pt x="126" y="77"/>
                                <a:pt x="127" y="77"/>
                              </a:cubicBezTo>
                              <a:cubicBezTo>
                                <a:pt x="127" y="78"/>
                                <a:pt x="127" y="78"/>
                                <a:pt x="126" y="78"/>
                              </a:cubicBezTo>
                              <a:cubicBezTo>
                                <a:pt x="126" y="78"/>
                                <a:pt x="126" y="78"/>
                                <a:pt x="126" y="78"/>
                              </a:cubicBezTo>
                              <a:cubicBezTo>
                                <a:pt x="126" y="78"/>
                                <a:pt x="126" y="78"/>
                                <a:pt x="127" y="78"/>
                              </a:cubicBezTo>
                              <a:cubicBezTo>
                                <a:pt x="127" y="79"/>
                                <a:pt x="127" y="78"/>
                                <a:pt x="126" y="79"/>
                              </a:cubicBezTo>
                              <a:cubicBezTo>
                                <a:pt x="126" y="79"/>
                                <a:pt x="126" y="79"/>
                                <a:pt x="126" y="79"/>
                              </a:cubicBezTo>
                              <a:cubicBezTo>
                                <a:pt x="126" y="79"/>
                                <a:pt x="126" y="79"/>
                                <a:pt x="126" y="79"/>
                              </a:cubicBezTo>
                              <a:cubicBezTo>
                                <a:pt x="126" y="79"/>
                                <a:pt x="125" y="79"/>
                                <a:pt x="125" y="79"/>
                              </a:cubicBezTo>
                              <a:cubicBezTo>
                                <a:pt x="125" y="78"/>
                                <a:pt x="125" y="78"/>
                                <a:pt x="126" y="77"/>
                              </a:cubicBezTo>
                              <a:cubicBezTo>
                                <a:pt x="126" y="77"/>
                                <a:pt x="126" y="77"/>
                                <a:pt x="126" y="78"/>
                              </a:cubicBezTo>
                              <a:moveTo>
                                <a:pt x="40" y="107"/>
                              </a:moveTo>
                              <a:cubicBezTo>
                                <a:pt x="40" y="107"/>
                                <a:pt x="40" y="107"/>
                                <a:pt x="40" y="107"/>
                              </a:cubicBezTo>
                              <a:cubicBezTo>
                                <a:pt x="40" y="107"/>
                                <a:pt x="40" y="107"/>
                                <a:pt x="40" y="107"/>
                              </a:cubicBezTo>
                              <a:cubicBezTo>
                                <a:pt x="40" y="107"/>
                                <a:pt x="40" y="107"/>
                                <a:pt x="40" y="107"/>
                              </a:cubicBezTo>
                              <a:cubicBezTo>
                                <a:pt x="40" y="107"/>
                                <a:pt x="40" y="107"/>
                                <a:pt x="40" y="107"/>
                              </a:cubicBezTo>
                              <a:cubicBezTo>
                                <a:pt x="40" y="107"/>
                                <a:pt x="40" y="107"/>
                                <a:pt x="40" y="107"/>
                              </a:cubicBezTo>
                              <a:moveTo>
                                <a:pt x="40" y="107"/>
                              </a:moveTo>
                              <a:cubicBezTo>
                                <a:pt x="40" y="107"/>
                                <a:pt x="40" y="107"/>
                                <a:pt x="40" y="107"/>
                              </a:cubicBezTo>
                              <a:cubicBezTo>
                                <a:pt x="40" y="107"/>
                                <a:pt x="40" y="107"/>
                                <a:pt x="40" y="107"/>
                              </a:cubicBezTo>
                              <a:close/>
                              <a:moveTo>
                                <a:pt x="33" y="114"/>
                              </a:moveTo>
                              <a:cubicBezTo>
                                <a:pt x="33" y="114"/>
                                <a:pt x="33" y="114"/>
                                <a:pt x="33" y="114"/>
                              </a:cubicBezTo>
                              <a:cubicBezTo>
                                <a:pt x="33" y="114"/>
                                <a:pt x="33" y="114"/>
                                <a:pt x="33" y="114"/>
                              </a:cubicBezTo>
                              <a:cubicBezTo>
                                <a:pt x="33" y="114"/>
                                <a:pt x="33" y="114"/>
                                <a:pt x="33" y="114"/>
                              </a:cubicBezTo>
                              <a:moveTo>
                                <a:pt x="33" y="115"/>
                              </a:moveTo>
                              <a:cubicBezTo>
                                <a:pt x="33" y="114"/>
                                <a:pt x="33" y="114"/>
                                <a:pt x="33" y="114"/>
                              </a:cubicBezTo>
                              <a:cubicBezTo>
                                <a:pt x="33" y="114"/>
                                <a:pt x="33" y="114"/>
                                <a:pt x="33" y="115"/>
                              </a:cubicBezTo>
                              <a:close/>
                              <a:moveTo>
                                <a:pt x="33" y="114"/>
                              </a:moveTo>
                              <a:cubicBezTo>
                                <a:pt x="33" y="114"/>
                                <a:pt x="33" y="114"/>
                                <a:pt x="33" y="114"/>
                              </a:cubicBezTo>
                              <a:cubicBezTo>
                                <a:pt x="33" y="114"/>
                                <a:pt x="33" y="114"/>
                                <a:pt x="33" y="114"/>
                              </a:cubicBezTo>
                              <a:close/>
                              <a:moveTo>
                                <a:pt x="33" y="114"/>
                              </a:moveTo>
                              <a:cubicBezTo>
                                <a:pt x="33" y="114"/>
                                <a:pt x="33" y="114"/>
                                <a:pt x="33" y="114"/>
                              </a:cubicBezTo>
                              <a:cubicBezTo>
                                <a:pt x="33" y="114"/>
                                <a:pt x="33" y="114"/>
                                <a:pt x="33" y="114"/>
                              </a:cubicBezTo>
                              <a:close/>
                            </a:path>
                          </a:pathLst>
                        </a:custGeom>
                        <a:solidFill>
                          <a:schemeClr val="accent5"/>
                        </a:solidFill>
                        <a:ln w="9525">
                          <a:noFill/>
                          <a:round/>
                          <a:headEnd/>
                          <a:tailEnd/>
                        </a:ln>
                      </wps:spPr>
                      <wps:bodyPr vert="horz" wrap="square" lIns="91440" tIns="45720" rIns="91440" bIns="45720" numCol="1" anchor="t" anchorCtr="0" compatLnSpc="1">
                        <a:prstTxWarp prst="textNoShape">
                          <a:avLst/>
                        </a:prstTxWarp>
                      </wps:bodyPr>
                    </wps:wsp>
                  </a:graphicData>
                </a:graphic>
              </wp:anchor>
            </w:drawing>
          </mc:Choice>
          <mc:Fallback>
            <w:pict>
              <v:shape w14:anchorId="7EB72F4F" id="Freeform 216" o:spid="_x0000_s1026" style="position:absolute;margin-left:660.85pt;margin-top:77.95pt;width:15.55pt;height:15.55pt;z-index:251676672;visibility:visible;mso-wrap-style:square;mso-wrap-distance-left:9pt;mso-wrap-distance-top:0;mso-wrap-distance-right:9pt;mso-wrap-distance-bottom:0;mso-position-horizontal:absolute;mso-position-horizontal-relative:text;mso-position-vertical:absolute;mso-position-vertical-relative:text;v-text-anchor:top" coordsize="256,2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" path="m128,256c57,256,,199,,128,,57,57,,128,v71,,128,57,128,128c256,199,199,256,128,256m200,53v-1,,-1,,-2,c198,53,198,52,198,52v,,,,,-1c198,51,197,51,197,50v,,,,,c197,51,197,51,197,51v,,,,,1c197,52,197,53,197,53v,1,,1,1,1c198,55,198,55,197,55v,,,1,,1c197,56,197,57,196,57v,,,,-1,c196,58,196,58,196,58v-1,,-1,,-1,c195,58,194,58,194,58v,,-1,,-1,c193,59,194,59,195,59v,,,,,c196,59,196,59,196,59v1,-1,1,-1,2,-1c198,57,198,57,198,57v1,,1,,1,c199,56,199,56,199,56v,-1,,-1,,-1c199,54,200,54,201,54v,,-1,-1,-1,-1c200,53,200,53,200,53t3,3c203,56,203,56,202,56v,,,,,c202,56,203,56,203,56v-1,-1,-1,-1,-1,-1c202,55,202,56,202,56v,1,1,1,1,c203,56,203,56,203,56t28,87c231,141,231,138,232,136v,,,,,c231,136,231,136,231,136v,-1,,,-1,c230,136,230,136,230,136v,-1,,-1,,-1c229,135,229,135,229,135v,,,,,1c229,136,229,136,229,136v-1,1,-2,3,-1,4c228,140,228,140,229,140v,,,,,1c229,140,229,140,229,140v,2,,3,2,2c231,143,231,143,231,143m28,153v,-1,-1,-1,,-2c28,151,29,151,29,151v,,,,,1c29,152,29,151,29,151v,,,,,c30,151,31,151,31,151v,-1,-1,-1,-1,-1c30,149,31,150,31,150v,,,,,c31,149,31,149,31,149v,,-1,,-1,c30,149,30,149,29,149v,,,,,c28,149,28,149,28,150v,,,,,c28,150,28,151,27,151v,,,,,c27,150,27,150,27,150v,,,,,c27,150,27,150,27,150v,,,,-1,c26,150,26,150,26,150v1,1,1,2,1,3c27,153,27,153,28,153t4,-41c32,112,32,112,32,112v,,,,,c32,112,32,112,32,112m30,94v,,,,,c30,94,30,93,30,93v,,,1,,1m59,53v,,,,,c58,53,58,53,58,53v,,,,,c58,53,58,53,58,53v,,,,1,c59,53,59,53,59,53v,,-1,,-1,c58,53,58,53,59,52v-1,,-2,,-2,c57,52,57,52,57,52v,,,,,c58,52,58,52,58,52v,,,,,c58,52,58,52,58,52v,,,,,c57,52,57,52,56,53v1,,1,,1,c57,53,58,53,58,53v,,1,,1,c59,53,59,53,59,53v,,,,,m54,55v,,,,,c54,55,54,55,54,55v,,,,,m83,34v,,,,,c83,35,84,35,84,35v,,-1,,-1,c83,35,83,35,83,35v,,,,,c83,35,83,34,83,34v,1,-1,1,-1,1c82,35,82,35,82,35v,,,,,c82,35,82,35,82,35v,,,1,-1,1c81,36,81,36,81,36v,,1,,1,c82,36,82,35,82,35v,,,,,c83,35,83,35,83,35v,,,1,,1c84,36,84,36,84,36v,,,1,,1c84,37,84,36,84,36v-1,,-1,1,-1,1c83,37,83,37,82,36v,,,,,c82,36,82,36,82,36v,1,,1,,1c82,37,82,37,82,37v,,,,1,c83,37,83,37,83,37v,,,,,c83,37,83,37,83,37v,,,,,c83,37,83,37,83,37v,,,,,c83,37,82,37,82,37v,,1,1,1,1c83,37,83,37,84,37v,,,,,c84,38,84,38,84,38v,,,,,c85,38,85,37,85,37v,,1,,1,1c86,38,86,38,85,38v,,,,,c85,38,85,38,85,38v-1,,-1,,-1,c84,38,83,38,83,38v,,,,,c83,38,84,39,84,39v,,-1,,-1,c84,39,84,39,84,39v,,,,,c84,39,84,39,84,39v,,,,,c84,39,84,39,84,39v,,,,,c84,39,85,39,85,39v1,,1,,1,c86,39,87,40,86,40v,,,,,c86,40,86,40,86,40v-1,,-1,1,-1,1c85,41,85,41,85,41v-1,,-1,,-1,c84,41,83,41,83,41v,,,,,c83,41,84,41,84,41v,-1,,-1,,-1c84,40,84,40,84,40v,,,,,c84,40,84,40,84,40v-1,,-1,1,-1,1c83,41,83,41,83,41v,,-1,,-1,c82,41,83,41,83,41v,,,,,c83,41,82,41,82,42v,,,,,c82,42,82,42,82,42v,,-1,,-1,c81,42,81,42,81,42v,,,,,c81,42,81,42,81,42v,1,-1,1,,1c81,43,81,43,81,43v,,,,1,c82,42,82,42,82,42v,,,,,c82,42,83,42,83,42v,,,,,c83,43,83,43,82,43v,,,,,c82,43,82,43,82,43v,,,,1,c83,43,83,43,83,43v,,,,,c83,43,83,43,83,43v,,,,,c83,43,84,43,84,43v,,,,,c84,43,84,43,84,43v,1,,1,,1c84,44,84,44,84,44v,,,,,c84,44,84,44,84,44v,,,-1,1,-1c85,43,85,43,86,43v,1,,,1,c87,43,87,44,87,43v,,,,,c87,43,87,43,87,43v,,,,,c87,44,87,44,87,44v1,,1,,1,c88,44,88,44,88,44v,,,,,c88,44,88,44,88,44v,,,,,c88,44,88,44,88,45v,,,-1,,-1c88,44,88,44,89,44v,,,,,c89,44,89,44,89,45v,,,,,c89,45,89,45,89,45v,,,,,c90,45,90,45,90,45v,,,,,c90,45,90,45,90,45v,,,,,c90,46,91,46,90,46v,,,,,c90,46,90,46,90,46v,,-1,,-1,-1c89,45,89,45,89,45v,1,1,1,,1c89,46,89,46,89,46v,,,1,-1,c88,46,88,46,87,46v,,,,,c87,46,87,46,87,46v,,,,,c87,46,87,46,87,46,86,45,86,45,86,45v,,,,,c85,45,85,45,85,45v-1,,-1,1,-1,1c83,45,83,45,82,45v,,,,-1,c81,45,81,45,81,45v,,,,1,c82,45,82,45,82,45v,,1,,1,1c83,46,83,46,82,46v,,,,,c82,46,82,46,82,46v1,,1,,1,c83,46,83,46,83,46v1,,1,,1,c85,46,85,45,85,45v,,,1,,1c85,46,85,46,85,46v,,,1,,1c85,47,84,47,84,47v,,,,,c84,47,83,47,83,47v,,,,,c84,48,83,48,83,49v,,,,,c83,49,83,49,83,49v,,,-1,1,-1c84,48,84,48,84,48v,,1,,1,c85,48,85,48,85,48v,,,,1,c86,48,86,48,86,48v,,-1,,-1,c85,48,85,49,85,49v,,-1,,-1,c84,49,84,49,84,49v,,,,,c84,49,84,49,85,49v,,,,,c85,49,85,49,85,49v,,1,,1,-1c86,48,86,48,86,48v,,1,,1,-1c87,47,87,47,87,47v,,,,,1c87,48,88,47,88,47v,,1,,1,c89,47,89,47,90,47v,,,,,c90,47,90,47,90,46v1,1,1,1,1,1c91,47,90,47,90,47v,,,,,c90,47,90,47,90,48v,,,,,c90,48,90,48,90,48v,,,,,c90,48,90,48,90,48v,,,,,c90,48,89,48,89,48v,1,,1,1,1c90,49,90,49,90,49v-1,,-1,,-1,c89,49,89,49,89,49v,,,,,c89,49,89,50,89,50v,,,,-1,c89,50,89,50,89,50v,,,,,c89,50,89,51,89,51v-1,,-1,,-1,c88,51,88,51,88,51v,,,,,c88,51,88,51,88,51v,,,,,c88,51,87,52,87,52v,,,,,c87,52,87,52,87,52v-1,,-1,,-1,c86,53,86,53,85,53v,,,,,c85,53,85,53,85,53v,,-1,,-1,c84,53,85,53,85,53v,1,-1,1,-1,1c84,53,84,54,84,53v,1,,1,,1c84,54,84,54,83,54v,,,,,c83,54,83,54,82,54v,,,,-1,-1c81,53,81,53,81,53v,1,,1,,1c81,54,82,54,82,54v,,,,,c82,54,82,54,82,54v,,,,,c83,54,82,55,82,55v,,,,,c82,55,82,55,81,55v,1,1,1,,1c81,56,81,56,81,56v,,,1,,1c81,57,81,57,81,57v,,,,,c81,57,81,57,81,57v,,,,,1c81,58,81,58,81,58v,,,,,1c81,59,81,59,80,59v,,,,,c80,59,79,59,79,59v,,1,,1,c80,59,79,59,79,59v,1,,1,,1c79,60,79,60,79,60v,,,,,c79,60,79,60,79,60v,,-1,,-1,c78,60,78,60,78,60v,,,,,c78,60,78,60,78,60v,,,1,-1,1c77,61,77,61,77,61v,,,,,c77,61,77,61,77,61v,,,,,c77,61,77,61,77,60v,,,,,c77,60,77,60,77,59v,1,,1,,c77,60,77,60,77,60v,,,,,c77,60,77,60,77,60v,,-1,,-1,c76,60,76,60,76,61v,,1,,,c76,61,76,61,76,61v,,,,,1c76,62,76,62,75,62v,,,,,c75,62,75,62,75,61v,,,,,c75,61,75,61,75,61v,,,1,,1c75,62,75,62,75,62v,,,,,c75,62,75,62,75,62v,,,,,c75,62,75,62,75,62v-1,,,,-1,c74,62,74,62,74,62v,,,,,c74,62,74,62,75,62v,,,1,,1c74,63,74,63,74,63v,,,,-1,c73,63,73,63,73,63v,1,1,,1,1c74,64,74,64,74,64v,,,,,c74,64,74,64,74,64v,,,,,c74,64,74,64,74,65v,,,,,c74,65,74,65,73,65v,,,,,c73,65,73,65,74,65v,,,,,c74,65,74,65,74,65v,,,1,,1c74,66,75,66,75,66v-1,,-1,,-1,c74,66,74,66,74,66v-1,,-1,,-1,c73,66,73,66,73,66v,,,,,c73,66,73,66,74,66v,,,,,c74,66,74,66,74,66v,,,,,1c74,67,74,67,74,67v,,,,-1,c73,67,73,67,73,67v,,1,,1,c74,67,74,67,74,67v-1,,-1,,-1,c73,67,73,67,73,67v,,,,1,c74,67,74,67,74,67v,1,,1,,1c73,68,73,67,73,67v,,,,,c73,68,73,68,73,68v,,,,,c73,68,73,68,73,68v,,,,,c72,68,72,69,72,69v,,,,,c72,69,73,69,73,69v,,,,,c73,69,73,69,73,69v,,-1,,-1,c72,69,72,69,73,70v,,,,,c73,70,73,71,73,71v,,,,,c73,71,73,71,73,71v,,,,,c73,71,73,71,73,71v,,,1,,1c73,72,73,72,73,72v-1,,-1,,-1,c72,72,72,72,72,72v,,,,1,c73,72,73,72,73,72v-1,,,,-1,1c72,73,72,73,72,73v,,,,,c72,73,72,73,72,73v,,,,,c72,73,72,73,72,73v,,,,1,c73,73,73,73,73,73v,,-1,1,-2,1c71,74,72,74,72,74v,,,,,c72,74,73,74,72,74v,,,,,c72,74,72,74,72,74v,,,,-1,c71,74,71,74,71,74v-1,,-1,1,-1,1c70,75,70,75,70,75v,,,,,c69,75,69,75,69,75v,,1,-1,,-1c69,74,69,74,69,74v,,,,1,c69,74,69,74,69,74v,,,,,c69,74,69,74,69,74v,,,,,c68,74,69,74,68,74v,,,,,c68,74,68,74,68,74v,,,,,c68,74,68,74,68,74v,,,,,c68,74,68,73,68,73v,,1,,1,c69,73,68,73,68,73v,,,,,c68,73,68,73,68,73v,,,,,c68,73,67,73,67,73v,,1,,1,c68,73,68,73,68,73v,,,-1,-1,-1c67,72,67,73,67,73v,,,,,c67,73,67,73,66,73v,,,,,c66,73,66,73,66,73v,,,,,c66,73,66,73,66,73v,,,,,c66,73,66,73,66,73v,,,,-1,c65,73,65,74,65,74v,,,,,c65,74,65,74,65,74v,,-1,,-1,c64,74,65,74,65,73v,,-1,,-1,c64,73,64,73,64,73v,,,,,c64,73,64,73,64,73v,,,,,c64,73,63,73,63,73v,,,-1,,-1c63,72,63,72,63,72v,,,,,c63,73,63,72,63,72v,,,1,,1c62,73,62,73,62,72v,,,,,c62,72,62,72,62,72v,,1,,,-1c62,72,62,72,61,72v1,,1,,1,-1c62,71,62,71,62,71v,,,,,c62,71,62,71,62,72,61,71,61,71,61,71v,,,,,c62,71,62,71,62,71v,,,,,c61,71,61,71,61,71v,,,,-1,c60,71,60,71,60,70v,,,,1,c61,69,61,69,61,69v,,,,,c60,69,60,70,60,70v,,,,,c60,70,60,70,60,69v,,,,,c60,69,60,70,60,70v-1,-1,,-1,,-1c60,69,60,69,59,69v,,,,,c59,69,59,69,59,69v,-1,,-1,1,-1c59,68,59,68,59,68v,,,,-1,c58,68,58,68,58,68v,,,,,c58,68,58,68,58,68v,,,,,c58,68,58,68,58,68v,,,-1,,-1c58,67,58,67,59,67v,,,,1,c60,67,60,67,60,67v,,,,,-1c60,67,60,67,60,67v-1,,-1,,-1,c58,67,58,67,58,67v,,,,,c58,67,59,67,59,66v,,,,,c59,66,59,66,59,66v,,,,,c59,66,59,66,60,66v,,,,,c60,66,61,66,61,66v,,,,,c61,66,61,66,61,66v,,-1,,-1,c60,66,60,66,60,65v,,,1,-1,1c59,65,59,65,59,65v,,,,,c59,65,59,65,59,65v,,,,,c59,65,59,65,59,65v,,,1,,1c59,66,59,66,59,66v,,,,,c59,66,59,66,58,66v,,,,,c58,66,58,66,58,66v,,,,,c58,66,58,67,58,67v,,-1,,-1,c57,67,57,67,57,67v,,,,,-1c57,66,57,66,58,65v,,,,,c57,65,57,65,57,65v,,,,,c57,65,57,65,57,65v,,,,,c57,65,57,65,57,65v,,,,,c57,64,57,64,57,64v,,,,,c57,64,57,64,57,64v,,,,,c57,64,57,64,57,64v,,,,,c57,64,57,64,56,64v,,,,,c56,64,56,64,56,64v,,,-1,,-1c56,63,56,63,55,63v,,,,,c55,63,56,63,56,63v,,1,-1,1,-1c57,62,57,62,57,62v,,1,,1,c58,62,58,62,58,62v,-1,,-1,,-1c59,61,59,61,60,61v,,,,,c60,61,60,61,60,61v-1,,-1,,-1,c59,61,59,61,59,61v,,-1,,-1,c58,61,58,61,58,61v,,-1,1,-1,1c57,62,57,62,57,62v,,-1,,-1,1c56,63,56,63,55,63v,,,,,c55,63,55,63,55,63v,,,,,-1c55,62,55,62,55,62v,,1,,1,c56,62,56,62,56,62v,,,,-1,c55,62,55,62,55,62v1,-1,2,,2,-1c57,61,57,61,57,61v,,-1,,-1,c56,61,56,61,56,61v-1,,-1,,-1,c55,61,55,61,55,61v,,,,,c56,60,57,60,58,60v,,,,,c58,60,58,60,58,60v,,,,-1,c57,60,57,60,57,60v,,,,,c56,60,55,60,55,60v,,,,,c55,60,55,60,55,60v1,,1,,1,-1c56,59,56,59,57,59v,,,,,c58,59,58,59,58,59v,,,,,c58,59,58,59,59,59v,,,,,c58,59,58,59,58,59v,,,,,c58,59,58,59,58,59v,,,,-1,c57,59,57,59,57,59v,,,,,c57,59,56,59,56,59v,,,,,c56,59,55,60,55,60v,,,,,c55,60,55,59,55,59v,,,,1,c56,59,57,59,57,59v,,,,,c56,59,56,59,56,58v,,,,,c56,58,56,58,56,58v,,,,1,c57,59,57,59,57,59v1,,1,,1,-1c58,58,59,59,59,59v,,,,,c59,58,58,58,58,58v,,,,,c58,58,58,58,58,58v,,,,,c58,58,58,58,58,58v,,,,,c58,58,58,58,58,58v-1,,-1,,-1,c57,58,57,58,57,58v-1,,-1,,-1,c56,58,56,58,56,58v,,,,1,-1c57,57,57,57,57,57v1,,1,,1,c58,57,58,57,59,57v,,,,,c58,57,58,57,58,57v,,,,,c58,57,58,57,58,56v,,,,,c58,56,59,56,59,56v,,,,,c59,56,59,56,59,56v,,,,,c59,56,59,56,59,56v,,,,,c59,56,59,56,58,56v,,,,,c59,56,59,56,59,56v,,,-1,,-1c59,55,59,55,59,55v,,,,,c59,55,59,55,59,55v,,,,,c59,55,59,55,59,55v,,,,,c59,55,59,55,59,55v,-1,,-1,,-1c59,54,59,54,59,54v,,,,,c59,54,59,54,58,54v,,,,,c58,54,58,54,58,54v,,,,,c58,54,58,54,58,54v,,,,,c58,54,58,54,58,54v-1,,-1,,-1,c57,54,56,54,56,54v,,,,,c56,54,56,54,56,54v,,-1,,-1,c55,54,55,54,55,54v1,,1,,1,c56,54,56,54,57,55v,,1,,,c57,55,57,56,56,56v,,,,,c56,56,55,56,55,56v,,,,,c55,56,55,55,55,55v,,,,,c55,55,55,55,55,55v,,,,,c55,55,55,55,55,55v,,,,,c55,55,55,55,55,55v-1,,-1,,-1,c54,55,54,55,54,55v-3,3,-6,6,-8,9c46,64,46,64,46,64v1,,1,1,1,1c47,65,47,65,47,65v,,,,,1c47,66,47,66,47,66v,,1,,1,c48,66,48,66,48,66v1,,1,,1,c50,66,50,67,51,67v,,,,,c50,67,50,67,50,67v,1,-1,,-1,c49,67,49,67,49,67v,1,1,1,1,1c49,68,49,68,49,69v-1,,-1,-1,-1,-1c48,68,48,68,48,68v,1,,1,,1c48,69,48,70,48,70v,,,,,c48,70,47,70,47,70v,-1,,-1,,-1c47,69,46,69,46,69v,,,,,c46,68,46,68,46,68v,,,,-1,c45,68,44,67,44,67v,,-1,1,-1,1c43,68,43,68,44,68v,,,,-1,c43,68,43,68,43,68v,,,,,c43,68,43,68,43,69v,,,,,c43,69,43,69,43,69v1,,1,1,1,1c44,70,44,70,44,70v,,,,1,c45,70,45,71,45,71v1,,1,,1,c46,71,46,71,46,71v,,,,,c46,71,46,71,46,71v,1,1,1,1,2c47,73,47,73,47,73v,,-1,-1,-1,-1c46,73,46,73,46,74v,,,,,c46,74,46,74,46,74v,,,,,1c46,74,46,74,45,74v-1,,-1,-1,-2,-2c43,72,43,73,43,73v-1,,-1,-1,-1,-1c42,73,43,74,43,74v1,,2,1,2,2c44,76,43,75,43,75v-1,,-1,,-2,c41,75,41,74,41,74v,,-1,,-1,c40,74,40,74,40,74v,,-1,,-1,c39,74,39,74,39,74v,1,-1,1,-1,2c38,76,38,76,38,76v,1,,1,,1c39,77,40,77,40,78v1,,1,-1,1,-1c41,77,41,78,41,78v,,,,,c40,78,41,80,41,81v,,,,-1,c40,81,40,81,41,82v,,,,,c41,81,42,81,43,82v,,,,-1,c43,82,43,82,43,82v,,1,,1,c44,82,44,81,44,81v1,,1,1,1,1c45,82,45,82,45,82v,-1,,-1,1,-2c45,79,46,80,46,79v,,,,,c47,79,47,79,47,79v,,1,2,2,2c49,82,48,82,48,82v1,,1,,1,c49,83,50,82,50,83v,,,,-1,c50,84,50,84,50,84v,,,,,1c50,85,50,84,49,85v,,,,,c49,85,50,85,50,86v,,,,,c51,86,52,86,52,87v-1,,-1,,-1,c52,87,52,87,52,87v1,,1,1,2,1c54,88,54,88,55,88v,1,-1,1,-1,1c53,89,53,89,53,89v-1,,-1,,-1,c52,90,52,90,52,90v,,1,,1,c54,89,54,88,55,89v,,,1,,1c55,90,55,90,55,90v,,1,,1,c56,90,57,90,57,90v,1,,1,,1c57,92,57,92,57,92v,,,,,c57,92,56,93,56,93v-1,,-2,,-2,c53,94,53,94,53,94v-1,1,-2,1,-3,1c50,95,49,95,48,95v,,-1,,-2,c46,95,45,95,44,95v,,,1,-1,1c43,96,43,96,42,97v-1,,-2,2,-3,3c40,100,40,99,41,98v1,,2,-1,3,-1c45,96,47,96,47,97v,1,-1,1,-1,1c45,98,45,98,45,98v,,,,-1,c44,98,44,98,44,98v1,,1,,1,1c46,99,46,99,46,99v,,,,,c46,99,46,99,46,99v,,,,,c46,99,46,99,46,99v,,,,,1c46,100,46,100,46,100v,,,,,c46,100,46,100,46,100v,1,1,1,2,1c48,101,48,101,47,101v,,,,,c47,101,47,101,47,101v,,,,,c47,101,47,101,47,101v,,,,1,c48,101,48,101,48,101v,,,1,,1c48,102,49,101,49,102v,,,,,c49,102,49,102,49,102v,,,,,c49,102,49,102,49,102v,,,-1,1,-1c50,102,50,102,50,102v,,,,,c50,102,50,102,50,102v,,,,,c50,102,50,102,50,102v1,,1,,1,c51,102,51,102,51,102v-1,,,,-1,c50,102,50,102,50,102v,,,,,1c50,103,50,102,50,102v,1,,1,,1c49,103,49,103,48,103v,,,,,c48,103,48,103,48,103v,,,,,c48,103,48,103,48,103v,,,,,c48,103,48,103,47,103v,,,,,c47,103,47,103,47,103v,,,,,c47,103,47,103,47,103v,,,,,c47,103,47,103,47,103v,1,,1,,1c47,104,46,104,46,104v,,,,,c46,105,46,105,46,105v,,,,,c46,105,46,105,46,105v-1,,-1,,-1,c45,104,45,104,45,104v,1,,1,,1c45,104,45,104,45,103v,,,,,c45,103,45,103,45,104v,,,,,c45,103,45,103,45,103v,,,,,c45,103,45,103,45,103v,,,,,c45,103,45,103,45,103v,,,,,c45,103,47,102,47,102v,,,,,1c47,103,47,103,47,103v,-1,,-1,,-1c47,102,48,102,48,102v,,,,,c47,102,47,102,46,102v,,,,,c47,102,47,102,47,101v,,,,,c47,102,47,102,47,102v,-1,,-1,,-1c47,101,47,101,47,102v,,-1,,-1,c46,102,46,102,45,102v,,,,,c45,102,45,102,45,102v,,,1,-1,1c44,102,44,102,44,103v,,,-1,,-1c44,103,44,103,44,103v,,,,,c44,103,44,103,44,103v,,,,,c44,103,43,103,43,103v,,,,,c43,103,43,103,43,103v,,,1,,1c43,104,42,103,42,103v,,,1,,1c42,104,42,104,42,104v,,,,,c42,104,42,104,42,104v,,,-1,,-1c42,103,42,103,42,103v,,,,,c42,104,41,104,41,104v,,,,,c41,104,41,104,41,104v,,,,,c41,104,41,104,41,104v,,,,,c41,104,41,104,40,105v,,,,,c40,105,40,104,40,104v,,,,,c40,104,40,104,40,104v,1,,1,,1c40,105,39,106,39,106v,,,,1,c40,106,40,106,40,106v-1,,-1,,-1,1c39,107,40,107,40,107v,,,,,c40,107,40,107,40,107v,,,,,c40,107,40,107,40,107v,,,1,,1c40,107,40,107,39,107v,,,,,c39,108,39,108,39,108v,,,,,c39,108,39,107,39,107v,,,,,c39,108,39,108,39,108v-2,,-3,,-3,1c36,109,36,108,36,108v,,,1,,1c35,109,35,109,35,109v,,,,,c35,109,35,109,36,109v,1,-1,1,-1,1c35,110,35,110,35,110v,1,,1,,1c35,111,34,111,34,111v,,,,,c35,111,35,111,35,111v-1,,-1,,-1,-1c34,110,34,110,34,110v,,,,,c34,110,34,110,34,110v,1,,1,,1c34,112,34,112,34,112v,,,,,c34,113,34,113,34,113v,,,,,c34,113,33,113,33,114v,,,,,c33,114,33,114,33,113v,,1,,1,c34,112,34,113,33,113v,,,,,c33,113,33,113,33,113v,-1,1,-1,1,-1c33,112,33,112,33,112v,,,,,c33,112,33,112,33,112v,,,,,c33,112,33,112,33,112v,,,,,c33,112,33,112,33,112v,,,,,c33,111,33,111,33,112v,,,,,c33,111,33,111,33,111v,,,,,c33,111,33,111,33,111v,,,,,c33,111,33,111,33,111v,,,,,c33,111,33,111,33,111v,,,,,c33,111,33,111,33,111v,,,,,c33,111,33,111,33,111v,,,,,c33,111,33,111,33,111v,-1,,-1,,-1c33,110,33,110,33,110v,1,,1,,1c33,111,33,111,33,110v,1,,1,,1c33,111,33,111,33,111v,,,,,c33,111,33,111,33,111v,,,,,c33,111,33,111,33,112v,,,,,c33,112,33,112,33,112v,,,,,c33,112,33,112,33,112v-1,,-1,,-1,c33,112,33,112,33,112v,,-1,,-1,c32,112,32,112,32,112v,,,,,c32,112,32,112,32,112v,,1,,1,1c33,113,33,113,33,113v,,,,,c33,113,32,113,32,113v,,1,,1,c33,113,33,113,33,113v,,,,,c33,113,33,113,33,113v,,,,,c33,113,33,113,33,113v,,,,,c33,113,33,113,32,113v1,,1,,1,c33,113,33,113,33,113v,,,1,,1c33,114,33,114,33,114v,,,,,c33,114,32,114,32,113v,,,,,c32,114,32,114,32,114v,,1,,1,c33,114,33,114,33,114v,,,,,c33,114,33,114,33,115v,,,,,c33,115,33,115,34,115v-1,,-1,,-1,c33,115,33,115,33,115v,,,,,c33,115,33,115,33,115v,,,,,c33,115,33,115,33,115v,,,,,c33,115,33,115,33,115v,,,,,c33,115,32,115,32,115v,,,,,c32,115,32,115,32,115v,,,,,c33,115,33,115,33,115v,,,,,c33,115,33,115,33,116v,,,,,c33,116,33,116,33,116v,,,,,c33,115,33,115,33,115v,,,,,c34,115,34,115,34,116v,,,,,c33,116,33,116,33,116v,,,,,c33,116,33,116,33,116v,,,,,c33,116,33,116,33,116v-1,,-1,,-1,c32,116,32,116,32,116v,,1,,1,c33,116,33,116,33,116v,,,,-1,1c32,116,32,116,32,116v,,,,,1c32,117,32,117,32,117v,,1,-1,1,-1c33,117,33,117,33,117v,,,,,c33,117,33,117,33,117v-1,,-1,,-1,c31,117,31,118,31,118v,,-1,,-1,c30,118,30,119,29,119v,1,-1,1,-1,1c28,120,27,121,27,121v,,,1,,1c27,123,28,124,28,125v,,,1,,1c28,126,28,127,28,127v1,1,,2,,2c28,129,28,129,28,129v,,,,,c28,129,28,129,27,129v,,,-1,,-1c26,128,27,128,26,128v,,,-1,,-1c26,127,26,127,26,127v,,,,,c26,127,26,126,25,126v1,,1,,1,c26,126,26,126,26,126v,,-1,,-1,c25,126,25,126,25,126v,-1,,-1,,-2c25,124,25,124,25,124v,,,-1,-1,-1c24,125,24,126,24,128v,1,,3,,4c24,132,25,132,25,132v,,1,,1,c27,132,27,132,28,132v,,,,,c29,132,29,132,29,133v1,,2,,2,c31,133,31,134,32,134v,,1,,2,c33,134,33,135,33,135v,,,,,c34,135,35,135,35,135v,,,,,c35,135,34,136,34,136v-1,,-1,,-1,-1c32,135,32,136,31,136v,,,,,c31,136,31,135,31,135v1,,1,,1,c31,135,31,135,30,134v,,,,,c30,133,29,134,29,134v-1,-1,-1,-1,-1,-1c27,133,26,133,26,133v,,,,,-1c26,132,26,132,26,132v,,,,,c25,132,25,132,24,133v,,,,,c24,138,25,144,26,149v,,,,1,c27,149,27,149,28,148v,,,,,c29,148,29,148,29,148v,,,,1,c30,148,30,148,30,148v1,,1,1,2,2c32,150,31,150,31,150v,,,,,c31,150,31,150,31,150v,,,,,1c31,150,31,150,31,150v1,,1,-1,1,c33,150,33,150,33,150v,,,,,c32,150,32,150,32,151v,,,,,1c32,152,32,152,32,153v,,,,,1c33,154,33,153,33,153v,,,-1,-1,-1c32,152,32,152,32,151v,,,,,c33,151,34,151,34,151v,,,-1,,-1c34,150,34,150,34,150v,,,,,c34,150,34,150,34,150v,,,,1,1c35,151,36,151,36,151v,1,,1,,1c37,152,38,152,38,152v1,,1,1,2,c41,152,41,152,41,152v1,,2,,2,c43,152,43,152,43,152v,,,,,c43,152,43,152,43,152v,,,,-1,c42,152,42,152,42,152v1,,1,,1,1c43,153,43,153,43,153v,,,,,-1c44,153,44,153,44,153v,,,,,c44,153,45,153,45,153v,,,,,c44,153,45,154,44,154v,,,,,c44,154,44,154,45,154v,,,,1,c46,154,47,155,47,155v1,1,1,1,1,2c48,156,48,156,48,156v,,,,,c48,156,49,157,49,157v,,,,,c49,157,49,157,49,157v1,,1,,2,c51,157,51,157,51,157v,,1,,2,c53,158,54,158,54,158v,,2,1,2,1c56,159,56,159,56,159v,,,1,,1c56,161,57,162,58,162v,,,1,,1c57,163,57,164,57,164v,,-1,,-1,1c55,165,55,166,55,166v,,,,,c56,166,56,166,56,166v1,,1,,1,c57,167,58,166,58,166v,1,,1,,1c58,167,58,167,58,167v1,-1,1,-1,1,-1c60,166,60,165,60,165v,,1,,1,c61,165,61,165,61,165v1,1,2,1,2,1c63,166,63,166,63,166v,,,,,c64,166,64,167,64,167v,,,,,1c64,168,65,167,65,167v1,,1,,2,1c67,168,67,168,68,168v,,1,-1,2,c71,168,71,169,72,170v1,,2,,2,c75,170,75,173,75,173v,2,-1,3,-2,4c73,177,73,177,72,177v,,,,,1c72,178,72,179,71,179v,,,,,c71,179,71,179,71,179v,,,,,c71,180,70,180,70,181v,1,,1,,2c71,183,70,184,70,184v,1,,1,,1c70,185,69,186,69,187v1,,1,,1,c69,188,69,188,69,188v,,,,,1c68,189,68,189,68,190v,,,,,c67,191,67,191,67,191v-1,1,-1,1,-2,1c65,192,64,192,64,192v,,,,-1,c63,192,63,192,63,193v,,,-1,-1,-1c62,193,60,194,60,194v,,,1,-1,1c59,195,59,195,59,195v1,,,1,,1c59,196,59,196,59,196v1,3,-1,3,-1,4c57,200,57,201,57,201v,1,-1,1,-1,2c56,202,57,201,57,201v,,,,,c57,201,56,201,56,201v,,,,,c56,201,56,201,56,202v,,-1,,-1,c74,221,100,232,128,232v51,,93,-37,102,-85c230,147,230,146,230,146v,,,,,c229,146,230,145,230,145v-1,,-1,,-1,c229,144,229,143,229,143v,,,,,c229,143,229,143,229,143v,,-1,,-1,c228,142,228,142,228,142v,,,,,c228,141,227,141,227,141v,,,,,c227,140,227,139,227,139v,,,,,-1c227,138,227,137,228,137v-1,,-1,,-1,c227,136,227,136,227,135v,-1,-1,-1,-1,-2c226,133,226,132,226,131v,,,-1,-1,-1c225,130,225,130,225,130v,1,,1,-1,1c224,132,224,132,223,132v,,,,,c223,132,223,132,223,132v,,,,,c223,132,223,132,223,132v,,,-1,,-1c222,131,222,132,222,132v,,,,,c222,131,222,131,222,130v1,-1,,-2,,-2c222,128,222,128,222,128v,,,,,c221,128,221,128,221,128v,,,,1,c222,128,222,128,222,128v,-1,-1,-1,-1,-1c221,127,221,127,221,127v,-1,,-1,,-1c220,126,220,126,220,126v-1,,,-2,-1,-3c219,124,219,124,218,124v,-1,,-1,,-1c218,123,218,123,218,123v,,,,,1c218,124,218,124,218,124v,,,,,1c217,125,217,125,217,125v,,,-1,,-1c217,124,217,124,217,124v,,,1,,1c217,125,217,125,217,125v,,,,,-1c217,124,217,125,216,125v,,,,,c216,125,216,125,216,125v,,,,,c216,125,216,125,216,125v,,,,,c215,125,215,125,215,125v,,,,,c215,125,215,125,215,125v,,,,,-1c215,125,215,125,215,125v-1,,-1,,-2,c213,126,214,126,214,126v-1,,-1,1,-1,1c212,127,212,127,212,127v-1,1,-1,1,-2,2c210,129,210,129,210,129v,,-1,1,-1,1c209,130,209,130,208,130v,,,1,,1c208,131,207,131,207,131v,1,,1,,1c206,132,206,132,206,132v,,,,,1c205,133,206,134,206,134v,1,-1,2,-1,3c205,137,205,138,205,138v,,,,,1c204,139,204,139,204,139v,,,1,,1c204,140,204,140,204,140v-1,,-1,,-1,1c203,141,203,141,202,141v,,,,,-1c202,140,201,139,201,139v-1,-2,-1,-2,-1,-2c200,137,200,137,200,136v,,,,,-1c199,135,199,134,199,134v,-1,-1,-2,-1,-3c198,130,198,129,197,128v,,,-1,,-1c197,126,197,126,197,126v1,,,,,-1c197,125,197,125,197,124v,,,,-1,c196,124,196,125,196,125v1,,,1,-1,1c195,126,195,126,195,126v-1,,-2,-2,-2,-2c193,124,193,124,193,124v,,1,,1,c194,124,194,124,194,123v-1,1,-2,,-2,c192,123,192,122,192,122v-1,,-1,,-1,c191,122,191,121,190,121v,,,,,c190,120,190,120,190,120v-1,,-3,1,-3,c187,120,186,120,186,120v-1,,-1,,-1,c185,121,184,121,184,121v-1,,-1,-1,-1,-1c182,120,182,120,181,120v,,,,,c180,120,180,120,180,120v-1,,-1,,-1,c179,119,179,119,179,119v-1,,-1,-1,-1,-1c178,118,178,118,178,118v,,-1,,-1,c177,118,176,119,176,119v,,-1,,-1,c175,118,174,118,174,118v,,-1,,-1,-1c173,117,172,117,172,117v,,-1,-1,-1,-1c171,115,171,115,171,115v,,,,,-1c170,114,170,114,170,114v,,,,,c169,114,169,114,169,114v,,,,,c169,114,168,114,168,115v,,,,,c168,115,168,115,168,115v,,,,,c168,115,168,115,168,115v,,,,,c168,116,169,117,169,117v,,,,1,1c170,118,169,118,170,118v,,,,1,c171,119,171,119,170,119v,,1,,1,c170,119,171,120,171,120v,,,,,c171,120,171,121,171,121v1,,1,,1,c171,120,172,120,172,119v,,,,,c172,120,172,119,172,120v,,,1,,1c172,121,172,121,172,122v,,,,,c173,122,173,122,173,122v,,,,,c174,122,175,122,175,122v,,,,,c175,122,175,122,176,122v,,,,,-1c176,121,176,121,176,121v1,-1,1,-1,1,-1c178,120,178,119,178,119v,,,,,c178,120,178,120,178,120v,,,,,c178,120,178,121,178,121v,,1,1,1,1c179,122,180,122,180,123v,,,-1,1,c181,123,181,123,181,124v,,1,,1,c182,124,182,125,181,125v,,,,,c181,126,181,126,180,126v,,,,,c180,127,180,128,180,128v-1,,-2,,-2,1c178,129,178,129,178,129v,,-1,,-1,c177,129,177,130,177,130v-1,,-1,,-1,c176,130,176,130,175,130v,1,-1,1,-1,1c174,131,173,131,173,132v,,,,,c172,133,171,133,170,133v-1,,-1,1,-1,1c169,134,168,134,168,134v,,-1,,-1,1c166,135,166,135,166,135v-1,,-1,,-1,c164,136,163,136,163,135v,-1,,-1,,-1c162,134,162,133,162,132v,,,,,c162,131,162,131,162,131v,-1,-1,-1,-1,-2c161,129,161,129,161,129v-1,-1,-1,-1,-1,-2c159,127,159,127,158,126v,,,,,-1c158,125,158,124,158,123v-1,,-1,,-1,-1c156,122,156,122,156,121v,-1,-1,-1,-1,-2c154,119,154,118,154,118v-1,-1,-1,-1,-1,-1c153,117,153,117,153,117v,-1,,-1,,-2c153,115,153,115,153,115v,-1,-1,-1,-1,-2c152,112,152,112,153,111v,,,,,c153,110,153,109,154,109v,-1,,-1,,-2c154,107,154,107,154,107v,,,-1,,-1c154,106,154,106,154,106v,,,,,c154,106,154,106,154,106v,,,,,c154,106,154,106,153,106v,,,,-1,c152,106,152,106,152,106v-1,,-1,1,-2,1c150,106,150,106,149,106v,,-1,-1,-1,c148,106,148,106,148,106v,,,,-1,c147,106,147,106,146,106v,,,,,c146,106,146,106,146,106v-1,,-1,,-1,c145,106,145,106,145,106v,,,,,c145,106,145,106,145,106v,-1,,-1,,-1c145,105,145,105,145,105v,,-1,,-1,c144,105,144,105,144,105v,,,,,c144,105,144,105,144,105v,,,,,c144,104,144,104,144,104v-1,,-1,,-1,c143,104,143,104,143,104v,-1,,-1,,-1c143,103,143,103,143,103v1,,1,,,c143,103,143,103,143,103v,,1,,1,c144,103,144,103,144,103v-1,,-1,,-1,c143,102,143,102,143,102v,,,,,c143,102,143,102,143,102v,,,,1,c144,102,144,102,144,102v-1,,-1,,-1,c143,102,143,101,143,101v,,,,,c143,101,144,101,144,100v,1,,1,1,1c145,101,145,101,145,101v,,-1,,-1,c144,100,144,100,144,100v1,,1,,1,c145,101,145,101,145,101v,,1,,1,c146,101,146,101,146,101v,,,,,c146,100,146,100,146,100v,,,,,c146,100,147,100,147,100v,,,,,c147,100,147,100,146,100v,,,,,c146,100,146,100,146,99v,,1,1,1,1c147,100,147,99,147,99v1,1,1,1,2,1c149,99,149,99,149,99v,,1,,2,-1c152,98,152,99,153,98v,,,1,,1c154,99,154,99,154,99v,,,,1,c155,99,155,100,156,100v,,1,,1,c157,100,158,100,158,100v,,1,,1,c160,100,161,99,161,98v,,-1,,-1,-1c160,97,159,97,159,97v,-1,,-1,,-1c159,96,158,96,158,96v,-1,,-1,-1,-1c157,95,157,95,157,95v-1,,-1,-1,-1,-1c156,94,156,94,156,94v,,-1,,-1,c155,94,156,94,156,93v,,,,,c157,93,157,93,157,92v,,-1,,-1,c156,92,156,92,156,92v1,,1,-1,2,-1c158,91,158,91,158,91v-1,,-1,,-1,c157,91,157,91,157,91v-1,,-1,,-1,c156,91,156,91,155,91v,1,-1,1,-1,1c154,92,154,92,154,92v-1,,-1,,-1,c153,92,153,92,153,92v,,,,,c153,92,153,92,153,92v-1,,-1,,-1,c152,92,152,92,152,92v,1,1,1,1,2c153,94,154,94,154,94v,,,,1,c155,94,154,94,154,94v,,,,,c154,94,154,94,153,94v,,,,,c153,94,153,94,152,94v,1,,1,-1,1c151,95,151,95,151,95v,-1,,-1,-1,-1c150,94,150,94,150,94v,-1,1,-1,1,-1c151,93,151,93,151,92v-1,,-1,1,-2,c149,92,149,92,149,92v,,,,1,c150,92,150,92,150,92v-1,,-1,,-1,-1c149,91,149,92,149,92v,,,,,c148,92,148,92,147,93v,,-1,,,c147,94,147,94,147,94v,,,,-1,c146,94,145,95,145,96v,,,,,c145,96,145,96,145,97v,,,,,c144,97,144,98,144,98v,,,,,c144,98,145,99,145,99v,,1,,1,c146,100,146,100,146,100v-1,,-1,,-1,c144,100,144,100,144,100v,,,,,c144,100,143,100,143,101v,,,,,c143,101,143,101,143,101v,,,,,-1c143,100,143,100,143,100v,,,,-1,c142,100,142,100,142,100v,,-1,,-1,c141,100,141,100,141,100v,,,,-1,c140,100,140,100,140,100v,,,,,c140,101,140,101,140,101v,,,,,c140,101,140,101,140,101v,,,,,c140,101,140,101,140,101v,,,,,c140,101,140,101,140,101v,,,,,c140,101,140,101,140,101v,,-1,,-1,c139,101,139,101,139,101v,,,,1,c140,101,140,101,140,101v-1,,-1,,-1,c139,101,139,101,139,101v,,,-1,,-1c139,100,139,100,139,100v,,,,,c139,100,138,100,138,101v,,,,,c138,101,138,101,138,101v,1,1,1,1,1c139,102,139,102,139,102v,,,,,c139,102,139,102,139,102v,,,,,c139,102,139,102,139,102v,,,,,c139,102,139,102,139,103v,,-1,,-1,c138,103,138,103,138,103v1,,2,1,2,1c140,104,140,104,140,104v,,,,,c140,104,140,104,140,104v,,,,,c140,104,140,104,139,104v,,,,,c139,104,139,104,139,104v,,,,,c139,105,139,105,139,105v,,,,,c139,105,139,105,139,105v,,,,,c139,105,139,105,139,105v,,,,-1,c138,105,138,105,138,105v1,,1,,1,1c139,106,138,106,138,106v,,,,,c138,106,138,106,138,106v,,,-1,,-1c138,105,138,105,137,106v,-1,,-1,,-1c137,105,137,105,137,105v,,,-1,,-1c137,104,137,104,137,104v,,1,,1,c138,104,139,104,139,104v,,,,,c139,104,138,103,138,103v,,-1,,-1,c137,103,136,103,136,103v,,,,,c136,103,137,103,137,103v,,,,,c137,103,137,103,137,102v-1,1,-1,,-2,c135,102,135,102,135,101v,,,,,c135,101,135,101,135,101v,,,,,-1c135,100,135,100,135,100v,,,-1,,-1c135,99,135,99,135,99v,,,,-1,c134,98,134,98,134,98v,,-1,,-2,-1c132,97,132,97,132,97v,,-1,-1,-1,-1c131,96,131,96,131,96v-1,,-1,,-1,-1c130,95,130,95,130,95v,,,,,c129,95,130,94,129,94v,,,,,c128,94,128,94,128,95v,-1,,-1,,-1c128,94,128,93,128,93v,,,,,c128,93,128,93,127,93v,,,,,c127,93,127,94,126,94v,,,,,c126,94,126,94,126,94v,,1,,1,c127,95,126,95,126,95v1,,1,1,1,1c128,96,128,96,128,96v,1,,1,,1c128,98,129,98,129,98v1,1,2,,2,1c131,99,131,99,131,99v,,,,,c131,99,131,99,131,99v1,1,2,1,3,2c134,101,134,101,133,102v,-1,,-1,,-1c133,101,133,101,133,101v,,-1,,-1,c132,100,131,101,131,102v1,,1,,1,c132,102,132,102,132,103v,,,,,c132,103,132,103,131,103v,,,,,c131,104,131,104,131,104v-1,,-1,,-1,c130,104,130,104,130,104v,,,,,c131,104,131,103,131,103v,,,,,c131,103,131,103,131,103v,,,,,c131,103,130,101,130,101v,,,,,c130,101,130,101,129,101v,,1,,,c129,100,129,100,129,100v,,,,,c129,100,129,100,129,100v,,,,,c129,100,129,100,129,100v,,,,,c129,100,129,100,128,100v,-1,,,-1,-1c126,99,126,98,125,98v-1,-1,-1,-2,-2,-3c123,95,122,95,122,95v,,-1,1,-1,1c121,96,121,96,121,96v-1,,-1,1,-2,1c118,97,118,97,118,97v,-1,,,-1,c117,97,117,96,116,97v-1,,,1,,2c115,99,115,99,115,99v,,-1,,-1,c114,100,113,99,113,100v,,,,,c113,100,113,100,113,100v-1,,-1,1,-1,2c112,102,112,102,112,103v,,,,,c112,103,112,103,112,103v,,-1,1,-1,1c111,104,111,104,111,105v,,-1,,-1,c110,105,110,105,109,106v,,,,,c109,106,109,106,109,106v-1,,-2,,-2,c107,106,107,106,106,106v,,,,,1c106,107,106,107,106,107v,,,-1,,-1c106,106,106,106,106,106v,1,,1,,1c105,107,105,106,105,106v,,,,-1,c104,105,104,105,103,105v,,,,,c103,105,102,105,102,105v,,,,,c102,105,102,105,102,105v-1,,,,,c102,104,102,104,102,104v,,,,,c102,104,102,104,102,103v,,,,,c102,103,101,103,101,103v,,,,,c101,103,101,103,101,103v,,,,1,c102,103,102,103,101,103v,,,,,c101,103,101,103,101,103v,,,,,c101,103,101,102,101,102v1,,1,-2,1,-3c102,99,102,98,102,98v,,,-1,-1,-1c101,97,101,97,101,97v,,1,,1,c102,97,102,97,102,97v,-1,,-1,,-1c103,96,103,96,104,96v,,1,,1,c105,96,106,96,106,96v1,,2,1,3,c109,96,109,97,110,97v,-1,,-2,,-2c111,95,111,95,111,95v,,,,,c111,95,111,95,110,95v,-1,1,-1,1,-2c111,93,111,93,111,93v,1,,1,,1c111,94,111,93,111,93v,,,,,c110,92,111,92,110,92v,,,,,-1c110,91,110,91,110,91v-1,,-1,,-1,c109,91,109,91,109,91v,-1,,-1,,-1c109,90,109,91,109,91v-1,-1,-1,-1,-2,-1c107,90,107,90,107,90v,,,,,c107,90,107,90,107,90v,,,,,c107,90,107,90,107,89v,,,,,c107,89,107,89,107,89v,,,,-1,c106,89,106,89,106,89v1,,1,,1,c107,89,107,89,107,89v,,1,,1,c108,89,108,89,108,89v,,,-1,,-1c109,89,109,89,109,89v,,1,,1,c110,89,110,89,110,89v,,,,,c110,89,110,88,110,88v,,,,,-1c110,87,110,87,111,87v,,,1,,1c111,87,112,88,112,88v,,,,,c112,87,112,87,112,87v,,1,,2,c114,86,114,86,114,85v,,,,,c115,85,115,85,115,85v,,,,1,c116,85,116,85,116,85v,-1,,-1,,-1c116,84,117,84,117,84v,-1,,-1,,-2c118,82,118,82,118,82v,,,,,1c118,83,118,83,118,83v,,,,,c118,83,118,83,118,83v,,,,,c119,83,119,83,119,83v,,,,-1,c118,83,119,83,119,82v-1,,-1,,-1,c118,82,118,82,118,82v1,,1,-1,2,c120,82,120,82,120,82v,,,,,c120,82,120,82,120,82v,,,,,-1c120,81,120,81,120,81v1,,1,,1,c121,81,121,81,121,82v,,,,1,c122,82,122,82,122,82v,,,,,-1c122,81,122,81,122,81v,,,,,c122,81,122,81,122,81v,,,,1,c123,81,122,81,122,81v,,,,,c122,81,122,81,122,80v,,,,,c122,80,122,80,122,80v,,,,,c122,80,122,80,122,80v,,,-1,,-1c122,79,122,79,122,78v,,,,,c122,78,122,78,122,78v,,-1,,-1,c121,78,122,78,122,78v,-1,-1,-1,,-1c122,77,122,77,122,77v,,,-1,1,-1c123,76,123,76,123,77v,-1,,-1,,-1c123,76,123,76,123,76v,,1,,1,c124,76,124,76,124,76v,,,1,1,1c125,77,125,77,125,77v-1,,-1,,-1,c124,77,124,77,124,77v,,,,,c124,78,124,78,124,78v,,-1,,-1,c123,78,123,78,123,78v,,,1,,1c123,79,124,79,124,80v,,,,,c124,80,124,80,124,80v1,,1,,1,c125,80,125,80,125,80v,,,,,1c125,81,125,81,125,81v,,,,,c125,81,125,81,125,81v,,,,,c125,81,125,81,125,81v,-1,2,-1,2,-1c127,81,128,80,128,80v,1,,1,,1c128,81,129,81,129,81v,,,,,c130,81,131,80,132,79v1,,1,,1,1c134,80,134,80,134,80v,,1,,1,c135,79,135,79,135,79v1,,1,,2,c137,79,137,79,137,79v,,,,,c137,78,137,79,137,78v,,-1,-1,,-2c137,76,137,76,137,76v,,,-1,,-1c137,75,137,75,137,75v1,,1,,1,c138,75,138,75,138,75v1,,1,,1,c139,75,139,75,139,76v1,,1,,1,-1c140,75,140,74,141,74v,,-1,-1,-1,-1c140,74,140,74,140,74v,,,,,c140,73,140,73,140,73v,,,,-1,c139,73,139,73,139,72v,,,,,c140,72,140,72,140,72v1,,1,,1,c141,72,141,71,141,71v,,,1,1,1c142,71,142,71,142,71v,,,,1,c143,72,144,72,144,72v1,,1,-1,1,-1c145,71,145,71,145,72v,-1,,-1,,-1c145,71,145,71,145,71v,,,,,c145,71,145,71,145,71v,,,,,c145,71,145,71,146,71v,,,,,-1c146,71,147,71,147,71v,,,,,c147,70,146,71,145,70v,,,-1,,-1c145,69,145,69,145,69v,,-1,1,-1,1c144,70,144,70,144,70v,,,,-1,c143,70,143,70,143,70v,,,,,c143,70,143,70,143,70v,,-1,,-1,c142,70,142,70,142,70v,,,,,c142,70,141,70,141,70v,,,,,c141,70,141,70,141,71v-1,,-1,,-1,c140,71,140,71,140,71v,,-1,,-1,c139,71,139,71,139,70v,,,,,c139,70,138,70,138,70v,,,,,c138,70,138,70,138,70v-1,,-1,-1,-1,-2c137,68,137,68,137,68v,,,-1,,-1c137,67,137,67,137,66v,,,,,c137,66,137,65,137,65v,,,,,c137,65,138,65,138,65v,,,-1,,-1c138,64,138,64,138,64v1,,1,,1,c139,64,139,64,139,64v,,2,-2,2,-2c141,62,141,62,142,62v,,,,,-1c142,61,141,61,141,61v,,1,,,c141,60,141,60,141,60v,,,,-1,c140,60,139,60,139,60v,,,,-1,c138,60,138,60,138,61v-1,,-1,,-1,c137,61,137,61,137,61v,1,,1,-1,1c136,62,136,62,137,62v,,,,,1c137,63,137,63,137,63v,,-1,,-1,1c136,64,135,64,135,64v,,,,,c134,64,134,65,134,65v,,,,-1,1c133,66,133,66,133,66v,,,,,c133,66,133,66,133,66v,,-1,,-1,c132,67,133,67,132,68v,,,,,c132,68,132,69,132,69v,,,,,c132,69,133,69,133,69v,,,,,c133,70,133,70,134,70v,1,,1,,1c134,71,134,71,134,71v,,-1,1,-1,1c133,71,131,71,131,71v,,,,,c131,71,131,71,131,71v1,,1,1,1,1c133,72,133,71,134,72v,,,,,c134,72,134,72,134,72v,,,,,c134,72,134,72,134,72v,,-1,,-1,c133,72,133,72,133,72v,,,,,c133,72,133,72,133,72v,,,,,c133,72,133,72,133,72v-1,,,1,-1,1c132,73,132,73,132,73v,,-1,,-1,c131,73,132,74,132,74v-1,,-1,,-1,c131,74,131,74,131,74v,,,,,1c131,75,131,75,131,75v,,,,,c131,76,131,76,131,76v,,,1,-1,1c130,77,130,77,130,77v,,,,,c130,77,130,77,129,77v,,,,,c129,77,129,77,129,77v,,,1,,1c129,78,129,78,129,78v,,,,-1,c128,78,128,78,127,78v,,,,,c127,78,127,77,127,77v,,,,,c127,77,127,77,127,77v,,,,,c127,77,127,76,127,76v,,-1,,-1,-1c126,75,126,75,126,75v,,,-1,,-1c126,74,126,74,126,74v,,,,-1,c125,74,125,73,125,73v,,,,,c125,73,125,73,125,72v,,,,,c125,72,125,72,125,72v,,,,-1,c124,71,124,71,124,71v,,,,,c124,72,124,72,124,72v,,-1,,-1,c123,72,123,73,123,73v-1,,-1,,-2,1c121,74,120,74,120,74v,,,,,c120,74,120,74,120,74v,,,,,c120,74,120,74,120,74v-1,-1,-1,-1,-1,-1c118,73,118,73,118,73v,,,-1,,-1c118,72,119,72,119,72v,,,,,c119,72,119,72,119,72v,,,,,1c119,72,119,72,119,72v,,,,,c119,72,119,72,119,72v,,,,,c119,72,119,72,119,72v,,,,,c119,72,119,72,119,72v,,,,,c119,72,119,71,119,71v,,,1,,1c119,72,119,72,119,72v,-1,,-1,,-1c119,71,119,72,119,72v,,-1,,-1,c118,72,118,72,118,72v,,,,,c118,72,118,72,118,72v,,,-1,,-1c118,71,118,71,118,71v,,,,,c118,71,118,71,118,71v,,,,,c118,71,118,71,118,71v,,1,,1,c119,71,119,71,119,71v,,,,,c119,71,119,71,119,71v,,,,-1,c119,71,119,71,119,71v,,,-1,,-1c118,70,118,70,118,70v,,,,,c118,70,118,69,118,69v,1,,,,c118,69,118,69,118,69v,,,,,c118,69,118,69,118,69v,,,-1,,-1c118,68,118,68,118,67v,,1,,1,c119,67,119,67,119,67v,,-1,,-1,c118,67,118,67,118,67v1,,1,-1,1,-1c120,66,120,66,120,66v,,1,,1,c121,66,120,66,120,65v,,,,,c121,65,121,65,122,65v,,,-1,1,-1c123,64,123,65,123,65v,,,,,c123,64,123,64,123,64v,,1,,1,-1c124,63,124,63,125,62v,,,1,,c125,62,125,62,125,62v,,,,,c126,62,126,61,126,61v,,,,1,c127,61,127,61,127,61v,,-1,,-1,c127,60,127,60,127,60v,,,-1,,-1c128,59,128,59,128,59v,,,,,c128,59,128,59,127,59v,-1,1,-1,1,-1c128,58,128,58,128,58v,,,,,c128,58,128,58,128,58v,,,,,c128,57,129,57,129,57v,,,,,c129,57,129,57,129,56v1,,1,1,1,1c130,56,130,56,130,56v,,,,,c130,56,130,56,130,56v,,1,-1,1,-1c131,55,131,55,131,55v,1,,1,,1c131,56,131,56,131,56v,,,,,-1c131,55,131,55,131,55v1,,1,,1,c132,55,132,55,132,55v,,,,,-1c132,54,132,54,132,54v,,,,1,c133,53,133,54,133,53v,,1,,1,c134,53,134,53,135,53v,,,-1,1,-1c136,52,136,52,136,52v,,,,,c136,52,136,53,136,53v,,,-1,,-1c137,52,137,52,137,51v,,,,,c137,52,137,52,138,52v,-2,,-1,1,-1c139,51,140,51,140,50v,,,,,c141,50,141,49,142,50v,,-1,,-1,1c141,51,141,51,142,51v,,1,-1,1,-2c143,50,143,50,143,51v1,-1,1,-1,1,-2c144,49,145,49,145,49v,1,,1,,2c145,51,145,51,145,51v,-1,,-1,1,-1c146,50,146,50,147,50v,,,,1,c148,50,148,50,148,50v,1,,1,,1c147,51,147,51,146,51v,1,,1,1,1c147,52,148,52,148,52v,,1,,1,c149,52,149,52,150,52v,,,1,1,1c151,53,151,53,151,53v,,,,,c152,53,153,53,153,53v1,,1,,2,1c155,54,155,54,156,54v,,1,1,1,1c158,55,158,55,159,55v,1,1,1,1,1c160,57,160,57,160,57v,1,,1,-1,2c157,60,154,59,152,58v,,-1,,-1,c151,58,151,57,150,57v,1,1,1,1,2c151,59,152,59,152,59v1,1,1,1,,1c152,61,153,62,153,63v,,1,,1,c154,63,154,63,154,63v1,,1,,1,c156,64,157,64,156,63v,,,,,c155,62,155,62,155,62v,-1,,-1,,-1c156,62,157,62,158,62v,,,,1,c159,62,159,62,159,62v1,-1,,-1,,-2c159,59,161,60,161,59v1,-1,2,,2,c163,59,163,59,163,59v,,1,,1,c164,58,164,58,164,57v-1,,-1,,-1,c163,57,163,57,163,57v,-1,1,-1,1,-1c164,55,163,55,163,54v1,,1,1,1,1c164,55,165,55,165,54v1,1,1,2,1,2c166,56,165,56,164,57v1,,2,1,3,1c167,58,167,58,168,58v,-1,,-1,,-2c168,56,169,56,169,56v1,,2,-1,2,-1c172,55,173,55,173,54v,,,1,,1c173,55,173,55,173,55v1,,,-1,2,-1c175,54,175,54,175,55v,,,,-1,c174,55,174,55,174,55v1,,1,,2,c176,55,176,55,176,55v,,,,1,-1c177,54,178,54,178,54v,,1,1,1,c179,54,179,54,180,54v,,1,,1,c181,54,181,54,181,54v,1,,1,1,1c182,55,182,54,182,54v1,,1,,1,-1c183,53,183,53,183,52v,,,,,c183,52,183,52,183,52v1,,2,,3,c188,53,190,54,192,55v,,,,,c192,55,193,54,193,54v-1,,-1,,-1,-1c191,53,192,53,192,52v-1,,-2,,-2,c190,51,191,51,191,50v-1,,-1,,-1,c190,49,191,48,192,48v,-1,,-1,,-1c192,47,192,47,192,46v-3,-2,-6,-4,-9,-6c183,40,183,40,183,40v,,,,,c183,40,183,41,183,41v-1,,-1,,-1,c182,41,181,41,181,41v,,,,,c181,41,180,41,181,41v,,,1,,1c181,42,181,42,181,42v,,-1,,-1,c180,42,180,42,179,42v,,,,,c179,42,179,42,179,43v,,,,1,c180,43,180,43,180,43v-1,,-1,1,-1,1c178,44,178,44,177,44v-1,-1,-1,,-2,-1c175,43,175,43,175,43v1,,1,-1,2,-1c177,42,177,42,177,42v,,,,,c177,42,177,42,177,42v,-1,1,-1,1,-1c178,41,178,41,178,41v,-1,,-1,,-1c178,40,179,40,179,39v,,,1,,1c180,39,180,39,181,38,165,29,147,24,128,24v-16,,-31,4,-45,10m84,39v,,,,,c84,39,84,39,84,39v,,,,,c84,39,84,39,84,39t90,60c174,99,174,99,173,99v,,,-1,,-1c174,98,174,98,174,97v,,-1,,-1,c173,97,173,97,172,97v,,,,,c172,96,172,96,172,95v-1,,-1,,-1,c171,95,171,95,171,95v,,,,,c171,95,172,95,172,95v,,,,,c172,95,172,94,172,94v,,,,,c172,94,172,94,172,94v,,,-1,1,-1c173,93,174,94,174,94v,,,,,c174,93,174,93,174,93v,,,-1,,-1c174,92,174,92,174,92v,,,-1,,-1c174,91,174,91,173,91v,,,,,c173,91,172,91,172,91v-1,,-1,1,-2,1c170,92,170,92,170,92v,,-1,,-1,c169,93,169,93,169,93v,,,,,c169,93,168,93,168,93v,,,,,c168,93,167,94,167,94v,,,,,1c167,95,167,95,167,95v,,,,,c167,95,168,96,168,96v,,,,,c168,96,168,96,168,96v,,,,,c168,96,168,96,168,96v,,-1,1,,1c168,97,168,97,168,97v,,,,,c168,98,168,98,169,98v,,,,,c169,99,169,99,169,99v1,,1,,1,1c170,100,170,100,170,100v,,1,,1,1c171,101,171,101,171,101v,,,,,c170,100,170,101,170,102v,,,,,c170,102,170,102,170,102v,,,,,c170,102,170,102,169,102v,,,,,c169,103,169,104,169,105v1,,1,,2,c171,106,173,106,174,106v,,1,,1,c175,105,175,104,175,104v,,,,,-1c175,103,175,103,175,103v,-1,,-1,,-1c175,102,174,102,174,102v,,,,,c174,102,174,102,174,102v1,,1,,1,c175,102,175,102,175,102v,,,,,c175,101,175,101,175,101v,,,,,c174,101,174,101,174,101v,,,-1,,-1c174,100,174,100,174,100v,,1,,1,c175,100,175,100,175,100v,,,,,c175,100,175,100,175,100v,,,,,c175,100,175,100,175,100v1,,1,,1,c176,100,176,100,176,100v,,,,,c176,100,176,100,176,100v,-1,,-1,-1,-1c175,99,175,98,175,98v,,-1,,-1,c174,99,174,99,174,100v,-1,,-1,,-1c174,99,174,99,174,99v,,,,,m143,99v,,,,,c143,99,143,99,143,99v,,,,,c143,99,143,99,143,99v,,,,,m177,44v1,,1,,1,c178,46,177,45,177,47v,1,,2,1,2c178,49,179,49,179,50v-1,,-1,,-2,c177,50,177,50,176,50v,,,,,c175,50,175,50,175,50v,-1,,-1,,-1c175,49,175,49,176,49v-1,,-2,-1,-2,-1c173,48,173,48,172,48v,,,,,c172,47,172,47,172,47v1,,1,,1,c174,47,174,46,174,46v,,,,-1,-1c173,45,174,45,174,45v,,,,,c175,44,175,44,175,44v1,,2,,2,m143,29v-1,,-1,,-1,1c141,30,141,30,141,30v-1,,-1,,-1,c139,30,138,30,137,30v,,,,,c137,29,137,29,138,28v,,,,,c136,28,134,29,133,28v,,,,,c134,28,134,28,134,27v1,,1,,1,-1c135,26,136,27,136,27v1,1,1,,2,1c138,28,138,27,138,27v1,,1,,1,-1c139,27,139,27,139,28v,,,,,c140,27,140,27,141,27v,,,,,c141,27,141,27,141,27v1,,1,,2,c143,27,143,28,144,28v,,,,,c144,28,144,28,144,28r-1,1xm134,30v1,,1,,1,c136,30,136,31,136,31v,,,,,c135,31,135,32,135,32v-1,,-1,1,-1,1c134,34,134,34,134,34v-1,,-1,,-1,c132,35,132,35,132,36v,,,,,c131,36,129,35,129,35v,,,,,c129,34,129,34,129,34v1,,2,,3,c131,34,131,33,131,33v-1,,-1,1,-2,1c128,34,128,33,128,33v,,,,,c129,33,131,33,131,32v,,,,,c131,32,130,31,130,31v-1,,-1,1,-2,1c127,33,126,31,126,31v,,,,1,-1c127,30,126,30,126,30v,,,,-1,c125,30,125,29,125,29v,,,,1,c126,29,126,29,127,29v,,,-1,1,-1c128,29,128,29,128,29v,,,1,1,1c129,30,129,30,129,30v,-1,,-1,,-1c129,28,129,28,129,29v1,,1,1,2,1c131,30,131,30,131,30v,,-1,-1,,-2c131,28,131,28,131,28v,,1,,1,c133,28,133,28,133,28v,,,,,c133,29,133,29,133,29v,1,,1,,1c133,29,133,29,134,29v,,,1,,1m112,85v,,,,,c113,85,114,85,114,85v,,,,,c114,85,114,85,114,85v-1,,-1,,-1,c113,85,113,86,112,86v,,,,,c111,86,111,86,111,86v,,,,,c110,86,110,86,110,86v,,,,,c109,86,109,86,108,86v,1,,,-1,c107,86,107,86,107,86v-1,,-1,1,-1,1c106,87,106,87,106,87v,,-1,,-1,c105,87,105,87,105,86v1,,2,,2,-1c107,85,107,85,107,85v1,,1,,1,c108,85,109,84,109,84v,,-1,1,-1,1c108,85,108,85,108,85v,,,,,c108,84,107,84,107,84v,,,,-1,c106,84,106,84,106,84v,,,,,c106,84,107,84,107,83v,,,,,-1c107,82,107,82,107,82v,,,,,c107,82,107,82,107,82v,,1,,2,c109,82,109,82,109,82v-1,-1,,-1,,-2c109,80,109,80,109,80v-1,,-1,,-1,c108,80,108,80,108,80v,,,-1,,-1c108,79,108,79,107,79v,,,,,c107,79,107,79,107,79v-1,,-1,,-1,c106,79,107,78,107,78v-1,,-1,,-1,c106,78,107,78,107,77v,,,,,c106,77,106,77,106,77v,,,,,1c106,78,106,78,106,78v-1,-1,,-1,,-2c106,76,106,76,106,76v,,,,,c105,76,105,76,105,77v,,,,,-1c105,76,105,76,105,76v,-1,,-1,,-1c105,75,106,75,106,75v,,-1,,-1,c105,74,105,74,106,74v,,,,,c106,74,106,74,106,74v,,,,,c106,73,106,73,106,73v,,,,,c106,73,107,73,107,73v,,1,,1,c108,73,109,73,108,73v,1,-1,1,-1,2c107,75,107,75,107,75v1,,2,-1,3,c110,75,110,75,110,75v-1,1,-1,2,-2,2c108,77,108,77,108,77v1,,1,,1,c109,77,109,77,109,77v,,-1,,-1,c108,77,108,77,108,77v,1,,,1,c109,77,110,78,110,78v,1,,1,,1c111,80,111,79,111,80v,,,,1,c112,81,112,81,112,81v,1,1,1,,1c112,82,112,83,112,83v1,-1,2,-1,2,c114,83,114,83,114,83v,1,-1,1,-2,2m106,78v,,,,,c106,78,106,78,105,78v,,,,,c105,78,105,78,105,78v,,,,1,m105,80v,,,1,-1,1c105,81,105,82,105,82v,1,,1,,1c104,83,104,83,104,83v,,,,,1c104,84,103,84,103,84v,,-1,,-1,c102,84,102,84,102,84v-1,,-1,1,-1,1c101,84,101,84,101,84v-1,,-1,,-1,c100,84,100,84,100,84v,,,,,c100,84,100,84,100,84v,,,,,c100,83,100,83,100,83v,,,,1,c101,83,101,83,101,83v,,,,,c101,83,101,83,101,83v,,,,,c101,83,101,82,101,82v,,,,,c101,82,101,82,102,82v,,,,,c101,82,100,82,100,81v,,,,,c100,81,100,81,100,81v,,,,1,c100,81,101,81,101,81v,,,,,c100,81,100,81,100,81v,,,,,c100,80,100,80,100,80v1,,1,,2,c102,80,102,80,102,80v,,,,,-1c102,79,102,79,102,79v,,,,,c102,79,102,79,102,79v,,,,1,-1c103,79,103,79,103,79v1,,2,-1,2,c105,79,105,80,105,80t-5,33c101,112,101,112,101,112v,,,-1,,-1c101,111,102,110,102,110v1,,2,,2,-1c104,109,105,107,105,107v,,,,,c106,107,106,108,107,108v,,1,-1,2,-1c109,108,109,108,110,108v,,,-1,1,-1c111,107,111,107,112,107v,,,,,c112,107,112,106,113,106v,,1,,2,c115,106,115,106,115,106v,,1,,1,c116,106,116,106,116,105v1,,2,1,2,1c119,106,119,105,119,105v1,,1,,1,c120,105,120,105,121,105v,,,1,,1c122,106,123,105,123,105v,,,,,c123,105,124,105,124,105v,,,,,1c124,106,124,106,124,106v,-1,1,-1,1,-1c125,106,123,106,125,107v,,,,,1c125,108,124,109,124,109v,,,1,,1c125,110,125,110,125,110v,,,,,c126,110,126,111,127,111v,,,,1,c128,111,128,111,129,111v,,,,,c129,111,129,111,129,111v1,1,1,2,1,2c131,113,132,113,133,113v,,1,1,1,1c134,114,135,114,135,114v1,-1,,-1,,-2c136,111,137,111,139,111v,,,1,,1c139,112,140,112,140,112v1,,1,,1,c141,112,141,112,141,113v2,,2,,2,c143,113,144,113,144,113v,,1,,1,c145,113,145,113,145,113v1,,1,1,1,c146,113,146,113,147,113v,,1,-1,2,c149,113,149,113,149,113v1,,1,,2,c151,113,151,113,152,113v,1,,1,1,2c152,116,152,117,152,117v,,,,,c151,117,150,116,150,115v,,,,,c150,116,151,116,151,117v,1,,1,1,2c152,120,153,121,153,121v,1,,1,1,1c154,122,154,122,153,122v1,1,1,1,1,1c154,123,154,124,154,124v1,,1,1,1,1c156,126,155,128,156,128v,1,1,1,1,1c158,130,158,132,159,133v,,,,,c159,133,159,132,159,132v,,,1,,1c159,133,160,133,160,133v,,,1,1,1c161,134,161,134,161,134v,,,1,1,1c162,135,163,136,163,136v,,-1,1,-1,1c162,137,162,137,162,137v,,,,,c162,137,162,137,163,137v,,,1,1,1c164,138,164,138,164,138v1,,1,,2,c166,138,166,138,166,138v1,,1,,1,-1c167,137,167,137,167,137v1,,1,,1,1c168,137,169,137,169,137v,,,,1,c170,137,171,137,171,136v,1,1,1,1,1c172,137,172,137,172,137v,,,,,c172,138,172,138,172,138v,,-1,,-1,1c171,139,171,139,171,140v,,,,,1c170,141,170,141,170,141v,,,,,1c170,142,170,142,169,143v,,,,,1c169,145,168,145,167,146v,1,-1,1,-1,2c165,148,164,149,163,150v-1,1,-2,1,-2,2c161,153,161,153,161,153v-1,,-1,,-1,c160,154,159,154,159,154v,1,-1,1,-1,1c158,156,158,156,158,156v,,,,,c158,156,157,158,157,158v1,,1,1,1,1c158,159,158,159,158,160v,,,,,c158,161,158,162,158,162v1,1,1,1,1,1c159,163,159,164,159,164v,,,1,,1c159,166,159,166,159,166v,,,1,,2c160,168,160,168,160,168v,,,,,c160,168,160,168,159,168v,,,1,,1c159,169,159,170,158,170v-1,1,-2,1,-2,1c155,172,155,173,154,173v-1,,-1,1,-1,1c153,175,153,175,153,175v,,,,,c153,176,153,176,153,177v,,,,,c153,177,154,178,153,178v,1,,1,,1c153,179,153,179,153,179v,,,,,c153,180,152,180,151,181v-1,,-1,,-1,1c150,182,150,182,150,182v,,,,,c151,183,150,184,150,184v,,,,,c150,184,150,185,150,185v,,-1,1,-1,1c147,188,146,189,144,191v,,,,,c143,192,142,192,142,192v,,,,,c142,192,141,192,141,192v,,,,,c140,192,140,192,139,192v,,,,,c139,192,138,192,138,192v,,-1,,-1,c137,193,136,192,136,192v,1,-1,1,-1,1c135,193,135,193,135,193v-1,,-1,-1,-1,-1c134,192,134,192,134,192v,,,,,c134,192,134,192,134,192v,,,,,c134,192,133,192,133,192v,,,,,c133,192,133,192,134,192v-1,-1,-1,-1,-1,-2c133,190,133,190,133,190v1,-1,,-2,-1,-2c132,187,132,186,131,185v,,-1,-1,-1,-1c130,183,130,183,130,182v,,,,,c130,182,129,181,129,181v,,,,,-1c129,180,129,180,129,180v,-1,,-1,,-2c129,177,128,176,128,176v,-1,-1,-2,-1,-3c126,173,126,172,126,172v,-1,,-2,,-3c126,169,126,167,127,166v,,,,,c127,166,127,166,127,166v,-1,,-1,1,-1c128,165,128,164,128,164v,,,-1,,-1c128,162,127,161,128,161v,-1,-1,-1,-1,-2c127,159,127,159,127,159v,-1,,-1,-1,-1c126,157,126,157,126,157v,,,-1,,-1c125,155,125,155,124,155v,-1,,-1,,-1c124,154,124,154,124,154v,-1,-1,-1,-1,-1c123,153,123,153,123,153v,,,,,c123,153,123,152,123,152v,,,,,c122,152,122,152,122,152v1,-1,1,-1,1,-2c123,150,123,150,123,150v,,,,,c123,150,123,150,123,150v,,,,,-1c123,149,123,149,123,149v,,,,,c123,149,123,148,124,148v,,-1,,-1,c123,148,124,147,124,147v,,-1,,-1,-1c123,146,123,146,123,146v,,,,,c123,146,123,146,123,146v-1,,,,-1,-1c122,145,122,145,122,145v,,,,,c121,145,121,145,120,145v,1,-2,,-2,-1c118,144,118,144,118,144v,,,,,c118,144,118,144,118,144v,,,,,c118,143,117,143,116,143v,,,,,c115,143,114,143,114,143v-1,,-1,1,-1,1c113,144,112,144,112,144v-1,,-2,1,-2,1c109,145,109,144,108,144v,,,,,1c108,145,108,144,107,144v,,-1,,-1,c105,145,105,145,105,145v-1,,-1,,-2,c103,146,102,145,102,145v-1,-1,-1,-1,-2,-2c100,143,99,143,99,143v-1,,-1,-1,-1,-1c98,142,98,142,98,142v-1,-1,-1,-1,-1,-1c97,141,97,141,97,141v,,,,,c97,140,97,140,97,140v,,,,,c97,140,97,140,97,140v,,-1,,-1,-1c96,139,96,139,96,139v,,-1,,-1,-1c95,138,95,138,95,138v,,,,-1,c94,138,94,138,94,138v,-1,,-1,,-1c94,137,94,137,94,137v,-1,,,-1,c93,137,93,136,93,136v,,,,,c93,136,93,136,92,136v,-1,,-1,,-1c93,135,93,135,93,135v,,,-1,,-1c92,134,92,133,92,133v,,,,,c92,133,93,132,93,132v,-1,,-1,,-1c93,130,94,128,93,128v,-1,,-2,-1,-2c92,126,92,126,92,126v,-1,,-1,,-2c93,124,93,124,93,124v,-1,,-1,1,-2c94,122,94,121,95,121v,,,,,c95,120,95,120,95,119v,,1,,1,c96,118,96,117,97,117v,,1,,1,c99,117,100,115,100,115v1,-1,,-1,,-2m95,62v,,,,,c95,63,95,63,94,63v,,-1,,-1,1c92,64,92,64,92,64v-1,,-1,1,-2,1c90,64,89,64,89,64v,,-1,,-1,c88,64,86,64,86,64v,-1,1,-1,1,-1c86,63,86,62,86,62v,,-1,,-1,c84,62,84,62,84,62v,,,,,c85,62,86,62,87,61v,,,,,c87,61,87,61,87,61v-1,,-1,,-1,-1c85,60,84,61,84,60v,,,,,c84,60,85,60,85,60v,,,,,c85,60,85,60,84,60v1,-1,1,,2,-1c86,59,86,59,86,59v,,,,-1,c85,59,85,59,85,59v,,1,,1,c86,59,87,59,87,60v,,,,,c87,61,87,61,87,61v1,,1,,1,c88,60,88,60,88,60v,,,,,-1c89,59,89,59,89,59v,,,,,c89,60,89,60,89,60v1,,1,,1,c90,60,90,60,90,60v,,,,,c90,59,90,59,90,59v,1,1,1,1,1c91,60,91,60,91,59v1,,1,1,2,c93,59,93,59,93,59v,,,,1,c94,59,94,59,95,59v,,,1,,1c95,60,95,60,95,60v,,,,,c95,60,96,60,96,60v,1,,2,,2c96,62,96,62,95,62t27,84c122,147,122,147,122,147v,,,,,c122,147,122,147,122,147v,,,-1,,-1c122,146,122,146,122,146t41,30c163,176,163,176,163,176v,,1,-2,1,-2c164,173,164,173,164,173v,,,,,c164,172,163,172,163,171v1,,1,-1,1,-1c164,170,164,170,164,170v1,,1,-1,1,-1c165,169,165,170,165,169v,,,,,c166,169,166,169,166,169v,,,,,c166,169,167,169,167,169v,,,,,c167,169,167,169,167,169v,-1,,-1,,-1c167,168,167,168,167,168v,,,,,c167,168,167,168,168,168v,,,,,c168,168,168,168,168,167v,,,,,c168,167,168,167,168,167v,,,,,c168,167,168,167,168,166v,,,,,c168,167,168,167,168,167v1,,1,,1,-1c169,166,169,166,169,165v,,,,1,c170,165,170,165,170,166v1,,,1,1,2c171,168,171,168,171,169v,,,,,c170,169,170,169,170,169v,,,,,c170,169,170,169,170,169v,,,1,,1c170,170,170,170,170,171v,,,1,,1c169,174,168,176,168,178v,1,-1,2,-1,3c167,181,166,181,166,181v-1,,-1,,-1,c164,181,164,181,163,180v,,,,,c163,180,163,179,163,179v,,,,,-1c163,178,163,178,163,177v-1,,,-1,,-1m152,108v-1,,-1,,-1,c151,108,151,108,150,108v,,,,,c150,108,150,108,150,108v,,,,,c150,108,150,107,150,107v1,,1,,1,c151,107,152,107,152,107v,,,,,1c152,108,152,108,152,108t-11,c141,108,141,108,141,108v-1,,-1,,-2,c139,107,139,107,140,107v,,,,,c140,107,140,107,140,107v,,,,,c140,107,140,107,140,107v,,,,,c140,107,140,107,140,107v,,,,,c140,107,140,107,140,107v1,,1,,1,c141,108,142,108,142,108v,,,,,c142,108,142,108,142,108v,,,,,c142,108,143,108,143,108v,,,,,c142,108,141,108,141,108t-11,-3c130,105,130,106,129,106v,-1,-1,-1,-2,-1c127,105,127,105,127,104v,,,,1,c128,104,129,104,129,104v1,,1,,1,c130,104,130,104,130,104v,,,1,,1c130,105,130,105,130,105t-7,-3c123,102,123,102,123,102v,,,,,c122,102,122,103,122,103v-1,-1,,-1,,-2c122,101,122,100,122,100v,,,,,c122,100,122,100,123,100v,,1,,,1c123,101,123,101,123,101v,,,,,1m123,99v,,,,,c122,99,122,99,122,99v,,,,,c122,99,122,99,122,99v,,,,,c122,99,122,99,122,99v,,,,,c122,99,122,99,122,99v,,,,,c122,98,122,98,122,98v,,,,,c122,98,122,98,122,98v,,,,,c122,98,123,97,123,97v,,,,,c123,97,123,97,123,97v,,,,,c123,98,123,99,123,99v,,,,,m87,43v,,,,,c87,43,87,43,87,43v,,-1,,-1,c86,43,85,43,84,43v,,,,,-1c84,42,85,42,85,42v1,,1,,2,c87,42,87,42,87,42v,,,,,c87,42,87,42,87,42v,,-1,,-1,1c87,43,87,43,87,43v,,,,,m85,42v,,,,,c85,42,84,42,84,42v,,,,,c84,42,84,42,84,42v,,,,,c84,42,85,42,85,42v,,1,-1,1,-1c86,41,86,41,86,41v,1,,1,-1,1m83,41v,,1,,1,c84,41,84,41,84,41v,,-1,1,-1,1c83,42,83,41,83,41t2,-4c85,37,85,36,85,36v,,-1,,-1,c84,36,85,36,85,35v,1,,1,1,1c86,36,86,36,86,36v,,,,,c86,36,85,37,85,37t-1,c84,37,84,37,84,37v,,,,,c85,37,85,37,84,37t,c84,37,84,37,84,37v,,,,,c84,37,84,37,84,37t1,2c85,39,84,39,84,39v,,,-1,1,-1c85,38,85,38,85,38v,1,,1,,1c85,39,85,39,85,39t1,8c86,47,86,47,86,47v,,,,,c86,47,85,47,85,48v,,,,,c85,48,85,48,85,48v,,,,-1,c84,48,84,48,84,48v,,,,,c84,48,84,47,84,47v,,1,,1,c85,47,85,46,86,46v,,,,,c86,46,86,47,86,47v,,,,,m66,74v,,1,-1,1,-1c67,73,67,73,67,73v,,,,,c67,74,67,74,66,74v,,,,,m59,100v,,,,,c59,100,59,100,59,100v,,,,,c59,100,59,100,59,100v,-1,,-1,,-1c59,99,59,99,59,99v,,,,,c58,99,58,99,57,100v,,,,,c57,100,57,100,57,100v,,1,-1,1,-1c58,99,58,99,58,99v,,,,-1,c57,99,57,99,57,99v,,,,,c57,99,57,99,57,99v,,,,,c57,99,57,99,57,99v-1,,-1,,-1,c55,99,55,99,54,99v,,-1,,-1,c53,99,53,99,53,98v,,1,,1,-1c54,97,54,97,54,97v,,,,,c54,97,54,97,55,97,54,96,54,96,54,96v,-1,1,-2,2,-3c56,93,57,93,57,93v,,,,,c57,93,57,93,57,93v,,,,,c57,93,57,93,57,93v,1,-1,2,-1,3c56,96,56,95,57,95v,,,,,c57,96,57,96,57,96v,,,,,c57,96,57,96,57,96v,,1,1,1,c58,96,58,96,58,96v1,,1,,2,c59,97,59,97,59,97v,,,,,c59,97,59,97,59,97v,,,,,1c59,98,60,97,60,97v,,,,,c60,98,60,98,60,98v,,,,-1,c59,98,59,98,59,98v,,,1,,1c59,99,59,99,59,99v1,,1,,1,-1c60,98,60,98,60,99v,,,,,c60,99,60,99,60,99v,,,1,,1c60,100,60,100,59,100t,66c59,166,58,166,57,166v,,,-1,,-2c58,164,59,164,59,165v,,,1,,1m58,54v1,1,,1,,1c58,55,58,55,58,55v,,,,,-1m50,101v,,1,-1,1,-1c52,100,52,100,52,100v,,-1,1,-1,1c51,101,51,101,51,101v,,,,,c51,101,52,100,52,101v,1,-1,1,-2,m44,138v,,,,-1,c43,138,43,138,43,137v,,,,,c44,137,45,137,45,137v,1,,1,-1,1m44,152v,,,,,c44,152,44,152,44,152v,,,,,c44,152,44,152,44,152v1,,1,,1,c45,152,45,152,45,152v-1,,,,-1,c44,152,44,152,43,152v,,,,,c43,152,44,152,44,152v,,,,,m41,137v,,-1,,-1,c40,137,40,138,40,138v-1,-1,-1,-1,-1,-1c39,138,39,138,38,138v,,,,,c37,138,37,138,37,138v-1,,-1,,-1,c36,138,36,138,35,138v,,,,,-1c35,137,35,137,35,137v,,,,,c36,137,37,137,37,137v,,,,,c37,137,37,137,37,136v,,-1,,-1,c36,136,36,136,36,136v,,,,,c36,136,36,136,36,136v1,,1,,2,c38,136,38,136,38,136v,,1,,1,c39,136,39,136,39,136v,,1,,1,c40,137,42,137,42,137v,,,1,,1c41,138,41,137,41,137m34,115v,,,,,c34,115,34,115,34,115v,,,,,m33,115v,,1,,1,c34,115,34,115,34,115v-1,,-1,,-1,m33,115v,,,,,c33,115,33,115,33,115xm32,138v,,,,,c31,138,30,138,30,138v,-1,1,-1,1,-1c31,137,32,138,33,138v,,,,,c32,138,32,138,32,138t174,2c206,140,206,139,206,139v,1,1,1,1,2c207,141,207,141,207,141v,,1,1,1,1c208,143,207,144,206,143v,,-1,,-1,-1c205,141,205,141,205,141v,,,,,-1c205,140,205,140,205,140v,,,,,c205,140,205,140,206,140m123,75v,,,,,c124,75,124,75,124,74v,,,,,c124,74,124,74,124,74v,1,,1,,1c124,75,124,75,124,76v-1,,-1,,-2,c122,76,122,76,122,76v,,,,,c122,76,122,76,122,75v,,1,,1,m126,78v,,,,,c126,78,126,77,126,77v,,,,1,c127,78,127,78,126,78v,,,,,c126,78,126,78,127,78v,1,,,-1,1c126,79,126,79,126,79v,,,,,c126,79,125,79,125,79v,-1,,-1,1,-2c126,77,126,77,126,78m40,107v,,,,,c40,107,40,107,40,107v,,,,,c40,107,40,107,40,107v,,,,,m40,107v,,,,,c40,107,40,107,40,107xm33,114v,,,,,c33,114,33,114,33,114v,,,,,m33,115v,-1,,-1,,-1c33,114,33,114,33,115xm33,114v,,,,,c33,114,33,114,33,114xm33,114v,,,,,c33,114,33,114,33,114xe" fillcolor="#4bacc6 [3208]" stroked="f">
                <v:path arrowok="t" o:connecttype="custom" o:connectlocs="229,140;59,53;84,39;86,43;85,47;88,51;77,59;73,67;69,74;61,71;58,67;58,60;58,56;47,66;40,74;53,94;48,103;42,103;34,113;32,113;32,116;29,134;44,154;69,187;222,132;204,140;168,115;166,135;143,104;156,93;143,101;139,105;129,98;111,105;110,91;120,81;132,79;141,70;134,71;124,72;119,67;136,53;161,59;181,41;173,91;175,100;138,28;133,30;106,76;100,84;121,106;159,133;156,171;127,166;100,143;84,62;165,169;140,107;123,99;85,48;57,96;41,137;206,140" o:connectangles="0,0,0,0,0,0,0,0,0,0,0,0,0,0,0,0,0,0,0,0,0,0,0,0,0,0,0,0,0,0,0,0,0,0,0,0,0,0,0,0,0,0,0,0,0,0,0,0,0,0,0,0,0,0,0,0,0,0,0,0,0,0,0"/>
                <o:lock v:ext="edit" verticies="t"/>
              </v:shape>
            </w:pict>
          </mc:Fallback>
        </mc:AlternateContent>
      </w:r>
      <w:r w:rsidRPr="00490A44">
        <w:rPr>
          <w:rFonts w:ascii="Arial" w:hAnsi="Arial" w:cs="Arial"/>
          <w:noProof/>
        </w:rPr>
        <mc:AlternateContent>
          <mc:Choice Requires="wps">
            <w:drawing>
              <wp:anchor distT="0" distB="0" distL="114300" distR="114300" simplePos="0" relativeHeight="251677696" behindDoc="0" locked="0" layoutInCell="1" allowOverlap="1" wp14:anchorId="32B54945" wp14:editId="6FC8A592">
                <wp:simplePos x="0" y="0"/>
                <wp:positionH relativeFrom="column">
                  <wp:posOffset>6791960</wp:posOffset>
                </wp:positionH>
                <wp:positionV relativeFrom="paragraph">
                  <wp:posOffset>823595</wp:posOffset>
                </wp:positionV>
                <wp:extent cx="1386168" cy="666977"/>
                <wp:effectExtent l="0" t="0" r="0" b="0"/>
                <wp:wrapNone/>
                <wp:docPr id="28" name="Inhaltsplatzhalter 4">
                  <a:extLst xmlns:a="http://schemas.openxmlformats.org/drawingml/2006/main">
                    <a:ext uri="{FF2B5EF4-FFF2-40B4-BE49-F238E27FC236}">
                      <a16:creationId xmlns:a16="http://schemas.microsoft.com/office/drawing/2014/main" id="{312A5512-662D-47D4-BD75-B05094FE556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6168" cy="666977"/>
                        </a:xfrm>
                        <a:prstGeom prst="rect">
                          <a:avLst/>
                        </a:prstGeom>
                      </wps:spPr>
                      <wps:txbx>
                        <w:txbxContent>
                          <w:p w14:paraId="1B4ADA82" w14:textId="77777777" w:rsidR="002076B2" w:rsidRDefault="002076B2" w:rsidP="002076B2">
                            <w:pPr>
                              <w:spacing w:line="312" w:lineRule="auto"/>
                              <w:jc w:val="right"/>
                              <w:rPr>
                                <w:rFonts w:hAnsi="Cambria"/>
                                <w:b/>
                                <w:bCs/>
                                <w:color w:val="4BACC6" w:themeColor="accent5"/>
                                <w:kern w:val="24"/>
                                <w:sz w:val="24"/>
                                <w:szCs w:val="24"/>
                              </w:rPr>
                            </w:pPr>
                            <w:r>
                              <w:rPr>
                                <w:rFonts w:hAnsi="Cambria"/>
                                <w:b/>
                                <w:bCs/>
                                <w:color w:val="4BACC6" w:themeColor="accent5"/>
                                <w:kern w:val="24"/>
                              </w:rPr>
                              <w:t>Doctorate</w:t>
                            </w:r>
                            <w:r>
                              <w:rPr>
                                <w:rFonts w:hAnsi="Cambria"/>
                                <w:b/>
                                <w:bCs/>
                                <w:color w:val="4F81BD" w:themeColor="accent1"/>
                                <w:kern w:val="24"/>
                              </w:rPr>
                              <w:br/>
                            </w:r>
                            <w:r>
                              <w:rPr>
                                <w:rFonts w:hAnsi="Cambria"/>
                                <w:b/>
                                <w:bCs/>
                                <w:color w:val="404040" w:themeColor="text1" w:themeTint="BF"/>
                                <w:kern w:val="24"/>
                                <w:sz w:val="21"/>
                                <w:szCs w:val="21"/>
                              </w:rPr>
                              <w:t xml:space="preserve">This is a sample text. You simply </w:t>
                            </w:r>
                            <w:proofErr w:type="gramStart"/>
                            <w:r>
                              <w:rPr>
                                <w:rFonts w:hAnsi="Cambria"/>
                                <w:b/>
                                <w:bCs/>
                                <w:color w:val="404040" w:themeColor="text1" w:themeTint="BF"/>
                                <w:kern w:val="24"/>
                                <w:sz w:val="21"/>
                                <w:szCs w:val="21"/>
                              </w:rPr>
                              <w:t>add .</w:t>
                            </w:r>
                            <w:proofErr w:type="gramEnd"/>
                          </w:p>
                        </w:txbxContent>
                      </wps:txbx>
                      <wps:bodyPr wrap="square" lIns="0" tIns="0" rIns="0" bIns="0" anchor="t">
                        <a:spAutoFit/>
                      </wps:bodyPr>
                    </wps:wsp>
                  </a:graphicData>
                </a:graphic>
              </wp:anchor>
            </w:drawing>
          </mc:Choice>
          <mc:Fallback>
            <w:pict>
              <v:shape w14:anchorId="32B54945" id="Inhaltsplatzhalter 4" o:spid="_x0000_s1028" type="#_x0000_t202" style="position:absolute;margin-left:534.8pt;margin-top:64.85pt;width:109.15pt;height:52.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" filled="f" stroked="f">
                <v:textbox style="mso-fit-shape-to-text:t" inset="0,0,0,0">
                  <w:txbxContent>
                    <w:p w14:paraId="1B4ADA82" w14:textId="77777777" w:rsidR="002076B2" w:rsidRDefault="002076B2" w:rsidP="002076B2">
                      <w:pPr>
                        <w:spacing w:line="312" w:lineRule="auto"/>
                        <w:jc w:val="right"/>
                        <w:rPr>
                          <w:rFonts w:hAnsi="Cambria"/>
                          <w:b/>
                          <w:bCs/>
                          <w:color w:val="4BACC6" w:themeColor="accent5"/>
                          <w:kern w:val="24"/>
                          <w:sz w:val="24"/>
                          <w:szCs w:val="24"/>
                        </w:rPr>
                      </w:pPr>
                      <w:r>
                        <w:rPr>
                          <w:rFonts w:hAnsi="Cambria"/>
                          <w:b/>
                          <w:bCs/>
                          <w:color w:val="4BACC6" w:themeColor="accent5"/>
                          <w:kern w:val="24"/>
                        </w:rPr>
                        <w:t>Doctorate</w:t>
                      </w:r>
                      <w:r>
                        <w:rPr>
                          <w:rFonts w:hAnsi="Cambria"/>
                          <w:b/>
                          <w:bCs/>
                          <w:color w:val="4F81BD" w:themeColor="accent1"/>
                          <w:kern w:val="24"/>
                        </w:rPr>
                        <w:br/>
                      </w:r>
                      <w:r>
                        <w:rPr>
                          <w:rFonts w:hAnsi="Cambria"/>
                          <w:b/>
                          <w:bCs/>
                          <w:color w:val="404040" w:themeColor="text1" w:themeTint="BF"/>
                          <w:kern w:val="24"/>
                          <w:sz w:val="21"/>
                          <w:szCs w:val="21"/>
                        </w:rPr>
                        <w:t xml:space="preserve">This is a sample text. You simply </w:t>
                      </w:r>
                      <w:proofErr w:type="gramStart"/>
                      <w:r>
                        <w:rPr>
                          <w:rFonts w:hAnsi="Cambria"/>
                          <w:b/>
                          <w:bCs/>
                          <w:color w:val="404040" w:themeColor="text1" w:themeTint="BF"/>
                          <w:kern w:val="24"/>
                          <w:sz w:val="21"/>
                          <w:szCs w:val="21"/>
                        </w:rPr>
                        <w:t>add .</w:t>
                      </w:r>
                      <w:proofErr w:type="gramEnd"/>
                    </w:p>
                  </w:txbxContent>
                </v:textbox>
              </v:shape>
            </w:pict>
          </mc:Fallback>
        </mc:AlternateContent>
      </w:r>
      <w:r w:rsidRPr="00490A44">
        <w:rPr>
          <w:rFonts w:ascii="Arial" w:hAnsi="Arial" w:cs="Arial"/>
          <w:noProof/>
        </w:rPr>
        <mc:AlternateContent>
          <mc:Choice Requires="wps">
            <w:drawing>
              <wp:anchor distT="0" distB="0" distL="114300" distR="114300" simplePos="0" relativeHeight="251678720" behindDoc="0" locked="0" layoutInCell="1" allowOverlap="1" wp14:anchorId="7F84B324" wp14:editId="20D97BDE">
                <wp:simplePos x="0" y="0"/>
                <wp:positionH relativeFrom="column">
                  <wp:posOffset>372745</wp:posOffset>
                </wp:positionH>
                <wp:positionV relativeFrom="paragraph">
                  <wp:posOffset>596900</wp:posOffset>
                </wp:positionV>
                <wp:extent cx="8368363" cy="231007"/>
                <wp:effectExtent l="0" t="0" r="0" b="0"/>
                <wp:wrapNone/>
                <wp:docPr id="5" name="Text Placeholder 4">
                  <a:extLst xmlns:a="http://schemas.openxmlformats.org/drawingml/2006/main">
                    <a:ext uri="{FF2B5EF4-FFF2-40B4-BE49-F238E27FC236}">
                      <a16:creationId xmlns:a16="http://schemas.microsoft.com/office/drawing/2014/main" id="{DE04DFF7-B9F5-EA98-8874-AAD7131BD78F}"/>
                    </a:ext>
                  </a:extLst>
                </wp:docPr>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8368363" cy="231007"/>
                        </a:xfrm>
                        <a:prstGeom prst="rect">
                          <a:avLst/>
                        </a:prstGeom>
                      </wps:spPr>
                      <wps:bodyPr wrap="none" lIns="0" tIns="0" rIns="0" bIns="0" anchor="ctr">
                        <a:noAutofit/>
                      </wps:bodyPr>
                    </wps:wsp>
                  </a:graphicData>
                </a:graphic>
              </wp:anchor>
            </w:drawing>
          </mc:Choice>
          <mc:Fallback>
            <w:pict>
              <v:rect w14:anchorId="28AF280A" id="Text Placeholder 4" o:spid="_x0000_s1026" style="position:absolute;margin-left:29.35pt;margin-top:47pt;width:658.95pt;height:18.2pt;z-index:251678720;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" filled="f" stroked="f">
                <o:lock v:ext="edit" grouping="t"/>
                <v:textbox inset="0,0,0,0"/>
              </v:rect>
            </w:pict>
          </mc:Fallback>
        </mc:AlternateContent>
      </w:r>
    </w:p>
    <w:p w14:paraId="2927AB0A" w14:textId="13E0F387" w:rsidR="00C33EEF" w:rsidRPr="006715F7" w:rsidRDefault="004225D5" w:rsidP="00813B11">
      <w:pPr>
        <w:pStyle w:val="Heading2"/>
        <w:numPr>
          <w:ilvl w:val="1"/>
          <w:numId w:val="7"/>
        </w:numPr>
        <w:rPr>
          <w:rFonts w:ascii="Arial" w:hAnsi="Arial" w:cs="Arial"/>
          <w:sz w:val="22"/>
          <w:szCs w:val="22"/>
        </w:rPr>
      </w:pPr>
      <w:bookmarkStart w:id="43" w:name="_Toc184379099"/>
      <w:r w:rsidRPr="006715F7">
        <w:rPr>
          <w:rFonts w:ascii="Arial" w:hAnsi="Arial" w:cs="Arial"/>
          <w:sz w:val="22"/>
          <w:szCs w:val="22"/>
        </w:rPr>
        <w:t>Learning and Teaching Strategy</w:t>
      </w:r>
      <w:r w:rsidR="006B7041" w:rsidRPr="006715F7">
        <w:rPr>
          <w:rFonts w:ascii="Arial" w:hAnsi="Arial" w:cs="Arial"/>
          <w:sz w:val="22"/>
          <w:szCs w:val="22"/>
        </w:rPr>
        <w:t xml:space="preserve">: </w:t>
      </w:r>
      <w:r w:rsidRPr="006715F7">
        <w:rPr>
          <w:rFonts w:ascii="Arial" w:hAnsi="Arial" w:cs="Arial"/>
          <w:sz w:val="22"/>
          <w:szCs w:val="22"/>
        </w:rPr>
        <w:t>Blended and Online Learning Requirements</w:t>
      </w:r>
      <w:bookmarkEnd w:id="43"/>
    </w:p>
    <w:p w14:paraId="6699C3E4" w14:textId="0A84E9E0" w:rsidR="005F21B0" w:rsidRPr="00490A44" w:rsidRDefault="005F21B0" w:rsidP="005F21B0">
      <w:pPr>
        <w:pStyle w:val="ListParagraph"/>
        <w:ind w:left="360"/>
        <w:rPr>
          <w:rFonts w:ascii="Arial" w:hAnsi="Arial" w:cs="Arial"/>
        </w:rPr>
      </w:pPr>
      <w:r w:rsidRPr="00490A44">
        <w:rPr>
          <w:rFonts w:ascii="Arial" w:hAnsi="Arial" w:cs="Arial"/>
        </w:rPr>
        <w:t xml:space="preserve">The subject </w:t>
      </w:r>
      <w:r w:rsidR="00156182" w:rsidRPr="00490A44">
        <w:rPr>
          <w:rFonts w:ascii="Arial" w:hAnsi="Arial" w:cs="Arial"/>
        </w:rPr>
        <w:t>utilizes</w:t>
      </w:r>
      <w:r w:rsidRPr="00490A44">
        <w:rPr>
          <w:rFonts w:ascii="Arial" w:hAnsi="Arial" w:cs="Arial"/>
        </w:rPr>
        <w:t xml:space="preserve"> the Blackboard e-learning system. This system is a web-based e-learning system which allows interaction with content as well as submission of assignments and other tasks. This system will be utilized </w:t>
      </w:r>
      <w:proofErr w:type="gramStart"/>
      <w:r w:rsidRPr="00490A44">
        <w:rPr>
          <w:rFonts w:ascii="Arial" w:hAnsi="Arial" w:cs="Arial"/>
        </w:rPr>
        <w:t>during the course of</w:t>
      </w:r>
      <w:proofErr w:type="gramEnd"/>
      <w:r w:rsidRPr="00490A44">
        <w:rPr>
          <w:rFonts w:ascii="Arial" w:hAnsi="Arial" w:cs="Arial"/>
        </w:rPr>
        <w:t xml:space="preserve"> the BEMC </w:t>
      </w:r>
      <w:r w:rsidR="00156182" w:rsidRPr="00490A44">
        <w:rPr>
          <w:rFonts w:ascii="Arial" w:hAnsi="Arial" w:cs="Arial"/>
        </w:rPr>
        <w:t>program,</w:t>
      </w:r>
      <w:r w:rsidRPr="00490A44">
        <w:rPr>
          <w:rFonts w:ascii="Arial" w:hAnsi="Arial" w:cs="Arial"/>
        </w:rPr>
        <w:t xml:space="preserve"> and all learners are expected </w:t>
      </w:r>
      <w:proofErr w:type="gramStart"/>
      <w:r w:rsidRPr="00490A44">
        <w:rPr>
          <w:rFonts w:ascii="Arial" w:hAnsi="Arial" w:cs="Arial"/>
        </w:rPr>
        <w:t>engage</w:t>
      </w:r>
      <w:proofErr w:type="gramEnd"/>
      <w:r w:rsidRPr="00490A44">
        <w:rPr>
          <w:rFonts w:ascii="Arial" w:hAnsi="Arial" w:cs="Arial"/>
        </w:rPr>
        <w:t xml:space="preserve"> with tasks, assessment and content on the LMS. This platform will be </w:t>
      </w:r>
      <w:r w:rsidR="00156182" w:rsidRPr="00490A44">
        <w:rPr>
          <w:rFonts w:ascii="Arial" w:hAnsi="Arial" w:cs="Arial"/>
        </w:rPr>
        <w:t>utilized</w:t>
      </w:r>
      <w:r w:rsidRPr="00490A44">
        <w:rPr>
          <w:rFonts w:ascii="Arial" w:hAnsi="Arial" w:cs="Arial"/>
        </w:rPr>
        <w:t xml:space="preserve"> to communicate with students registered for this subject, all assignment submission made for this subject will be made via blackboard and selected assessments may be conducted using blackboard. Extensive use is made of the LMS, so please ensure you have access to the internet and become comfortable with the Backboard platform. You will also be provided with a student email account (@mycput.ac.za) and all student communication will be managed through this account. Please ensure it is activated when you activate your LMS user profile. Further information and orientation will be provided once classes commence. </w:t>
      </w:r>
    </w:p>
    <w:p w14:paraId="79098256" w14:textId="77777777" w:rsidR="005F21B0" w:rsidRPr="00490A44" w:rsidRDefault="005F21B0">
      <w:pPr>
        <w:rPr>
          <w:rFonts w:ascii="Arial" w:hAnsi="Arial" w:cs="Arial"/>
        </w:rPr>
      </w:pPr>
    </w:p>
    <w:p w14:paraId="3DAD9A1D" w14:textId="61F098D0" w:rsidR="00C33EEF" w:rsidRPr="00490A44" w:rsidRDefault="0000621F" w:rsidP="00813B11">
      <w:pPr>
        <w:pStyle w:val="Heading2"/>
        <w:numPr>
          <w:ilvl w:val="1"/>
          <w:numId w:val="7"/>
        </w:numPr>
        <w:rPr>
          <w:rFonts w:ascii="Arial" w:hAnsi="Arial" w:cs="Arial"/>
          <w:sz w:val="22"/>
          <w:szCs w:val="22"/>
        </w:rPr>
      </w:pPr>
      <w:bookmarkStart w:id="44" w:name="_Toc184379100"/>
      <w:r w:rsidRPr="00490A44">
        <w:rPr>
          <w:rFonts w:ascii="Arial" w:hAnsi="Arial" w:cs="Arial"/>
          <w:sz w:val="22"/>
          <w:szCs w:val="22"/>
        </w:rPr>
        <w:lastRenderedPageBreak/>
        <w:t xml:space="preserve">Assessment </w:t>
      </w:r>
      <w:r w:rsidR="004225D5" w:rsidRPr="00490A44">
        <w:rPr>
          <w:rFonts w:ascii="Arial" w:hAnsi="Arial" w:cs="Arial"/>
          <w:sz w:val="22"/>
          <w:szCs w:val="22"/>
        </w:rPr>
        <w:t xml:space="preserve">Strategy: </w:t>
      </w:r>
      <w:r w:rsidRPr="00490A44">
        <w:rPr>
          <w:rFonts w:ascii="Arial" w:hAnsi="Arial" w:cs="Arial"/>
          <w:sz w:val="22"/>
          <w:szCs w:val="22"/>
        </w:rPr>
        <w:t>Structure and Weightings</w:t>
      </w:r>
      <w:bookmarkEnd w:id="44"/>
    </w:p>
    <w:p w14:paraId="553664EC" w14:textId="333B9362" w:rsidR="005F21B0" w:rsidRPr="00490A44" w:rsidRDefault="005F21B0" w:rsidP="005F21B0">
      <w:pPr>
        <w:rPr>
          <w:rFonts w:ascii="Arial" w:hAnsi="Arial" w:cs="Arial"/>
        </w:rPr>
      </w:pPr>
      <w:r w:rsidRPr="00490A44">
        <w:rPr>
          <w:rFonts w:ascii="Arial" w:hAnsi="Arial" w:cs="Arial"/>
        </w:rPr>
        <w:t xml:space="preserve">The university policy is one of continuous assessment. Throughout the year, you will have multiple assessment opportunities, as indicated below. The breakdown of the mark allocation for assessment is shown in the table below. </w:t>
      </w:r>
    </w:p>
    <w:tbl>
      <w:tblPr>
        <w:tblW w:w="9878" w:type="dxa"/>
        <w:tblInd w:w="-105" w:type="dxa"/>
        <w:tblLayout w:type="fixed"/>
        <w:tblLook w:val="0000" w:firstRow="0" w:lastRow="0" w:firstColumn="0" w:lastColumn="0" w:noHBand="0" w:noVBand="0"/>
      </w:tblPr>
      <w:tblGrid>
        <w:gridCol w:w="2791"/>
        <w:gridCol w:w="1984"/>
        <w:gridCol w:w="3119"/>
        <w:gridCol w:w="1984"/>
      </w:tblGrid>
      <w:tr w:rsidR="00A51549" w:rsidRPr="00E321EF" w14:paraId="39E8E70A" w14:textId="77777777" w:rsidTr="0000621F">
        <w:tc>
          <w:tcPr>
            <w:tcW w:w="9878" w:type="dxa"/>
            <w:gridSpan w:val="4"/>
            <w:tcBorders>
              <w:top w:val="single" w:sz="6" w:space="0" w:color="000000"/>
              <w:left w:val="single" w:sz="6" w:space="0" w:color="000000"/>
              <w:bottom w:val="single" w:sz="6" w:space="0" w:color="000000"/>
              <w:right w:val="single" w:sz="6" w:space="0" w:color="000000"/>
            </w:tcBorders>
            <w:shd w:val="clear" w:color="auto" w:fill="000000"/>
            <w:tcMar>
              <w:top w:w="105" w:type="dxa"/>
              <w:left w:w="105" w:type="dxa"/>
              <w:bottom w:w="105" w:type="dxa"/>
              <w:right w:w="105" w:type="dxa"/>
            </w:tcMar>
          </w:tcPr>
          <w:p w14:paraId="02A2C840" w14:textId="77777777" w:rsidR="00A51549" w:rsidRPr="00E321EF" w:rsidRDefault="00A51549" w:rsidP="0000621F">
            <w:pPr>
              <w:jc w:val="center"/>
              <w:rPr>
                <w:b/>
              </w:rPr>
            </w:pPr>
            <w:r w:rsidRPr="00E321EF">
              <w:rPr>
                <w:b/>
              </w:rPr>
              <w:t>Pass mark = 50% on computed overall mark</w:t>
            </w:r>
          </w:p>
        </w:tc>
      </w:tr>
      <w:tr w:rsidR="00A51549" w:rsidRPr="00E321EF" w14:paraId="16E4AC0C" w14:textId="77777777" w:rsidTr="0000621F">
        <w:tc>
          <w:tcPr>
            <w:tcW w:w="2791"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36F42F6C" w14:textId="77777777" w:rsidR="00A51549" w:rsidRPr="00E321EF" w:rsidRDefault="00A51549" w:rsidP="0000621F">
            <w:pPr>
              <w:jc w:val="center"/>
            </w:pPr>
            <w:r w:rsidRPr="00E321EF">
              <w:t xml:space="preserve">Assessment </w:t>
            </w:r>
          </w:p>
        </w:tc>
        <w:tc>
          <w:tcPr>
            <w:tcW w:w="1984"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50CC02F9" w14:textId="77777777" w:rsidR="00A51549" w:rsidRPr="00E321EF" w:rsidRDefault="00A51549" w:rsidP="0000621F">
            <w:pPr>
              <w:jc w:val="center"/>
            </w:pPr>
            <w:r w:rsidRPr="00E321EF">
              <w:t>Assessment Weighting</w:t>
            </w:r>
          </w:p>
        </w:tc>
        <w:tc>
          <w:tcPr>
            <w:tcW w:w="3119"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3D9AE1E6" w14:textId="77777777" w:rsidR="00A51549" w:rsidRPr="00E321EF" w:rsidRDefault="00A51549" w:rsidP="0000621F">
            <w:pPr>
              <w:jc w:val="center"/>
            </w:pPr>
            <w:r w:rsidRPr="00E321EF">
              <w:t xml:space="preserve">Assessment Weighting contribution to MAS </w:t>
            </w:r>
            <w:proofErr w:type="gramStart"/>
            <w:r w:rsidRPr="00E321EF">
              <w:t>T‘</w:t>
            </w:r>
            <w:proofErr w:type="gramEnd"/>
            <w:r w:rsidRPr="00E321EF">
              <w:t>s</w:t>
            </w:r>
          </w:p>
        </w:tc>
        <w:tc>
          <w:tcPr>
            <w:tcW w:w="1984" w:type="dxa"/>
            <w:tcBorders>
              <w:top w:val="single" w:sz="6" w:space="0" w:color="000000"/>
              <w:left w:val="single" w:sz="6" w:space="0" w:color="000000"/>
              <w:bottom w:val="single" w:sz="6" w:space="0" w:color="000000"/>
              <w:right w:val="single" w:sz="6" w:space="0" w:color="000000"/>
            </w:tcBorders>
          </w:tcPr>
          <w:p w14:paraId="79D90D6B" w14:textId="77777777" w:rsidR="00A51549" w:rsidRPr="00E321EF" w:rsidRDefault="00A51549" w:rsidP="0000621F">
            <w:pPr>
              <w:jc w:val="center"/>
              <w:rPr>
                <w:i/>
              </w:rPr>
            </w:pPr>
            <w:r w:rsidRPr="00E321EF">
              <w:rPr>
                <w:i/>
              </w:rPr>
              <w:t>Assessment Date*</w:t>
            </w:r>
          </w:p>
        </w:tc>
      </w:tr>
      <w:tr w:rsidR="00A51549" w:rsidRPr="00E321EF" w14:paraId="2AC3959F" w14:textId="77777777" w:rsidTr="0000621F">
        <w:trPr>
          <w:trHeight w:val="494"/>
        </w:trPr>
        <w:tc>
          <w:tcPr>
            <w:tcW w:w="2791"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5DA90AAB" w14:textId="77777777" w:rsidR="00A51549" w:rsidRPr="00E321EF" w:rsidRDefault="00A51549" w:rsidP="0000621F">
            <w:r w:rsidRPr="00E321EF">
              <w:t>Simulation 1</w:t>
            </w:r>
          </w:p>
        </w:tc>
        <w:tc>
          <w:tcPr>
            <w:tcW w:w="1984"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390B38CF" w14:textId="77777777" w:rsidR="00A51549" w:rsidRPr="00E321EF" w:rsidRDefault="00A51549" w:rsidP="0000621F">
            <w:pPr>
              <w:jc w:val="center"/>
            </w:pPr>
            <w:r w:rsidRPr="00E321EF">
              <w:t>20%</w:t>
            </w:r>
          </w:p>
        </w:tc>
        <w:tc>
          <w:tcPr>
            <w:tcW w:w="3119"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7E8F2C3F" w14:textId="77777777" w:rsidR="00A51549" w:rsidRPr="00E321EF" w:rsidRDefault="00A51549" w:rsidP="0000621F">
            <w:pPr>
              <w:jc w:val="center"/>
            </w:pPr>
            <w:r w:rsidRPr="00E321EF">
              <w:t>100% of T</w:t>
            </w:r>
            <w:r>
              <w:t>1</w:t>
            </w:r>
          </w:p>
        </w:tc>
        <w:tc>
          <w:tcPr>
            <w:tcW w:w="1984" w:type="dxa"/>
            <w:tcBorders>
              <w:top w:val="single" w:sz="6" w:space="0" w:color="000000"/>
              <w:left w:val="single" w:sz="6" w:space="0" w:color="000000"/>
              <w:bottom w:val="single" w:sz="6" w:space="0" w:color="000000"/>
              <w:right w:val="single" w:sz="6" w:space="0" w:color="000000"/>
            </w:tcBorders>
          </w:tcPr>
          <w:p w14:paraId="55A15EED" w14:textId="3AD9C682" w:rsidR="00A51549" w:rsidRPr="00E321EF" w:rsidRDefault="008A7BAD" w:rsidP="0000621F">
            <w:pPr>
              <w:jc w:val="center"/>
            </w:pPr>
            <w:r>
              <w:t>18 September 2026</w:t>
            </w:r>
          </w:p>
        </w:tc>
      </w:tr>
      <w:tr w:rsidR="00A51549" w:rsidRPr="00E321EF" w14:paraId="76F1EF01" w14:textId="77777777" w:rsidTr="0000621F">
        <w:tc>
          <w:tcPr>
            <w:tcW w:w="2791"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2C4FC157" w14:textId="77777777" w:rsidR="00A51549" w:rsidRPr="00E321EF" w:rsidRDefault="00A51549" w:rsidP="0000621F">
            <w:r w:rsidRPr="00E321EF">
              <w:t>Simulation 2</w:t>
            </w:r>
          </w:p>
        </w:tc>
        <w:tc>
          <w:tcPr>
            <w:tcW w:w="1984"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0AB8F283" w14:textId="77777777" w:rsidR="00A51549" w:rsidRDefault="00A51549" w:rsidP="0000621F">
            <w:pPr>
              <w:jc w:val="center"/>
            </w:pPr>
            <w:r w:rsidRPr="00E321EF">
              <w:t>25%</w:t>
            </w:r>
          </w:p>
          <w:p w14:paraId="743C3F23" w14:textId="77777777" w:rsidR="00A51549" w:rsidRPr="009D2740" w:rsidRDefault="00A51549" w:rsidP="0000621F">
            <w:pPr>
              <w:jc w:val="center"/>
            </w:pPr>
            <w:r>
              <w:rPr>
                <w:rFonts w:cs="Arial"/>
                <w:b/>
                <w:bCs/>
                <w:color w:val="000000"/>
              </w:rPr>
              <w:t>**50% Subminimum Mark Requirement</w:t>
            </w:r>
          </w:p>
        </w:tc>
        <w:tc>
          <w:tcPr>
            <w:tcW w:w="3119"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464F20B8" w14:textId="77777777" w:rsidR="00A51549" w:rsidRPr="00E321EF" w:rsidRDefault="00A51549" w:rsidP="0000621F">
            <w:pPr>
              <w:jc w:val="center"/>
            </w:pPr>
            <w:r w:rsidRPr="00E321EF">
              <w:t>100% of T</w:t>
            </w:r>
            <w:r>
              <w:t>2</w:t>
            </w:r>
          </w:p>
        </w:tc>
        <w:tc>
          <w:tcPr>
            <w:tcW w:w="1984" w:type="dxa"/>
            <w:tcBorders>
              <w:top w:val="single" w:sz="6" w:space="0" w:color="000000"/>
              <w:left w:val="single" w:sz="6" w:space="0" w:color="000000"/>
              <w:bottom w:val="single" w:sz="6" w:space="0" w:color="000000"/>
              <w:right w:val="single" w:sz="6" w:space="0" w:color="000000"/>
            </w:tcBorders>
          </w:tcPr>
          <w:p w14:paraId="36761D63" w14:textId="77777777" w:rsidR="00A51549" w:rsidRDefault="005969CA" w:rsidP="0000621F">
            <w:pPr>
              <w:jc w:val="center"/>
            </w:pPr>
            <w:r>
              <w:t>11 &amp; 12 November 2026</w:t>
            </w:r>
          </w:p>
          <w:p w14:paraId="26B966C6" w14:textId="77777777" w:rsidR="0079192B" w:rsidRDefault="0079192B" w:rsidP="0000621F">
            <w:pPr>
              <w:jc w:val="center"/>
            </w:pPr>
          </w:p>
          <w:p w14:paraId="64A7082F" w14:textId="4A6BCA33" w:rsidR="0079192B" w:rsidRPr="00E321EF" w:rsidRDefault="0079192B" w:rsidP="0079192B">
            <w:pPr>
              <w:pStyle w:val="ListParagraph"/>
              <w:ind w:left="0"/>
            </w:pPr>
            <w:r>
              <w:t>*Remedial – 19 November 2026</w:t>
            </w:r>
          </w:p>
        </w:tc>
      </w:tr>
      <w:tr w:rsidR="00A51549" w:rsidRPr="00E321EF" w14:paraId="6FCBBC45" w14:textId="77777777" w:rsidTr="0000621F">
        <w:tc>
          <w:tcPr>
            <w:tcW w:w="2791"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3A6AE3D6" w14:textId="77777777" w:rsidR="00A51549" w:rsidRPr="00E321EF" w:rsidRDefault="00A51549" w:rsidP="0000621F">
            <w:r w:rsidRPr="00E321EF">
              <w:t>Test 1</w:t>
            </w:r>
          </w:p>
        </w:tc>
        <w:tc>
          <w:tcPr>
            <w:tcW w:w="1984"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31B366EE" w14:textId="77777777" w:rsidR="00A51549" w:rsidRPr="00E321EF" w:rsidRDefault="00A51549" w:rsidP="0000621F">
            <w:pPr>
              <w:jc w:val="center"/>
            </w:pPr>
            <w:r w:rsidRPr="00E321EF">
              <w:t>25%</w:t>
            </w:r>
          </w:p>
        </w:tc>
        <w:tc>
          <w:tcPr>
            <w:tcW w:w="3119"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4A80784D" w14:textId="77777777" w:rsidR="00A51549" w:rsidRPr="00E321EF" w:rsidRDefault="00A51549" w:rsidP="0000621F">
            <w:pPr>
              <w:jc w:val="center"/>
            </w:pPr>
            <w:r w:rsidRPr="00E321EF">
              <w:t>100% of T3</w:t>
            </w:r>
          </w:p>
        </w:tc>
        <w:tc>
          <w:tcPr>
            <w:tcW w:w="1984" w:type="dxa"/>
            <w:tcBorders>
              <w:top w:val="single" w:sz="6" w:space="0" w:color="000000"/>
              <w:left w:val="single" w:sz="6" w:space="0" w:color="000000"/>
              <w:bottom w:val="single" w:sz="6" w:space="0" w:color="000000"/>
              <w:right w:val="single" w:sz="6" w:space="0" w:color="000000"/>
            </w:tcBorders>
          </w:tcPr>
          <w:p w14:paraId="3D93F285" w14:textId="101FB095" w:rsidR="00A51549" w:rsidRPr="00E321EF" w:rsidRDefault="003A12D3" w:rsidP="0000621F">
            <w:pPr>
              <w:jc w:val="center"/>
            </w:pPr>
            <w:r>
              <w:t xml:space="preserve">15 </w:t>
            </w:r>
            <w:r w:rsidR="005E4B84">
              <w:t>S</w:t>
            </w:r>
            <w:r>
              <w:t>eptember 2026</w:t>
            </w:r>
          </w:p>
        </w:tc>
      </w:tr>
      <w:tr w:rsidR="00A51549" w:rsidRPr="00E321EF" w14:paraId="781E6A92" w14:textId="77777777" w:rsidTr="0000621F">
        <w:tc>
          <w:tcPr>
            <w:tcW w:w="2791"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760288BE" w14:textId="77777777" w:rsidR="00A51549" w:rsidRPr="00E321EF" w:rsidRDefault="00A51549" w:rsidP="0000621F">
            <w:r w:rsidRPr="00E321EF">
              <w:t>Test 2</w:t>
            </w:r>
          </w:p>
        </w:tc>
        <w:tc>
          <w:tcPr>
            <w:tcW w:w="1984"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5A44CD98" w14:textId="77777777" w:rsidR="00A51549" w:rsidRDefault="00A51549" w:rsidP="0000621F">
            <w:pPr>
              <w:jc w:val="center"/>
            </w:pPr>
            <w:r w:rsidRPr="00E321EF">
              <w:t>30%</w:t>
            </w:r>
          </w:p>
          <w:p w14:paraId="1C9021B4" w14:textId="77777777" w:rsidR="00A51549" w:rsidRPr="009D2740" w:rsidRDefault="00A51549" w:rsidP="0000621F">
            <w:pPr>
              <w:jc w:val="center"/>
            </w:pPr>
            <w:r>
              <w:rPr>
                <w:rFonts w:cs="Arial"/>
                <w:b/>
                <w:bCs/>
                <w:color w:val="000000"/>
              </w:rPr>
              <w:t>**50% Subminimum Mark Requirement</w:t>
            </w:r>
          </w:p>
        </w:tc>
        <w:tc>
          <w:tcPr>
            <w:tcW w:w="3119"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069B5EE" w14:textId="77777777" w:rsidR="00A51549" w:rsidRPr="00E321EF" w:rsidRDefault="00A51549" w:rsidP="0000621F">
            <w:pPr>
              <w:jc w:val="center"/>
            </w:pPr>
            <w:r w:rsidRPr="00E321EF">
              <w:t>100% of T4</w:t>
            </w:r>
          </w:p>
        </w:tc>
        <w:tc>
          <w:tcPr>
            <w:tcW w:w="1984" w:type="dxa"/>
            <w:tcBorders>
              <w:top w:val="single" w:sz="6" w:space="0" w:color="000000"/>
              <w:left w:val="single" w:sz="6" w:space="0" w:color="000000"/>
              <w:bottom w:val="single" w:sz="6" w:space="0" w:color="000000"/>
              <w:right w:val="single" w:sz="6" w:space="0" w:color="000000"/>
            </w:tcBorders>
          </w:tcPr>
          <w:p w14:paraId="1393982C" w14:textId="77777777" w:rsidR="00A51549" w:rsidRDefault="006B10D0" w:rsidP="0000621F">
            <w:pPr>
              <w:jc w:val="center"/>
            </w:pPr>
            <w:r>
              <w:t>2 November 2026</w:t>
            </w:r>
          </w:p>
          <w:p w14:paraId="0D6E2B42" w14:textId="77777777" w:rsidR="005969CA" w:rsidRDefault="005969CA" w:rsidP="0000621F">
            <w:pPr>
              <w:jc w:val="center"/>
            </w:pPr>
          </w:p>
          <w:p w14:paraId="5275467F" w14:textId="04E64CE3" w:rsidR="005969CA" w:rsidRPr="00E321EF" w:rsidRDefault="005969CA" w:rsidP="0000621F">
            <w:pPr>
              <w:jc w:val="center"/>
            </w:pPr>
            <w:r>
              <w:t>*Remedial -16 November 2026</w:t>
            </w:r>
          </w:p>
        </w:tc>
      </w:tr>
      <w:tr w:rsidR="00A51549" w:rsidRPr="00E321EF" w14:paraId="6ED241AE" w14:textId="77777777" w:rsidTr="0000621F">
        <w:trPr>
          <w:trHeight w:val="503"/>
        </w:trPr>
        <w:tc>
          <w:tcPr>
            <w:tcW w:w="9878" w:type="dxa"/>
            <w:gridSpan w:val="4"/>
            <w:tcBorders>
              <w:top w:val="single" w:sz="6" w:space="0" w:color="000000"/>
              <w:left w:val="single" w:sz="6" w:space="0" w:color="000000"/>
              <w:bottom w:val="single" w:sz="6" w:space="0" w:color="000000"/>
              <w:right w:val="single" w:sz="6" w:space="0" w:color="000000"/>
            </w:tcBorders>
            <w:shd w:val="clear" w:color="auto" w:fill="000000"/>
            <w:tcMar>
              <w:top w:w="105" w:type="dxa"/>
              <w:left w:w="105" w:type="dxa"/>
              <w:bottom w:w="105" w:type="dxa"/>
              <w:right w:w="105" w:type="dxa"/>
            </w:tcMar>
          </w:tcPr>
          <w:p w14:paraId="36E52FF3" w14:textId="77777777" w:rsidR="00A51549" w:rsidRPr="00B658B1" w:rsidRDefault="00A51549" w:rsidP="00A51549">
            <w:pPr>
              <w:rPr>
                <w:b/>
                <w:color w:val="FFFFFF"/>
              </w:rPr>
            </w:pPr>
            <w:r w:rsidRPr="00B658B1">
              <w:rPr>
                <w:b/>
                <w:color w:val="FFFFFF"/>
              </w:rPr>
              <w:t xml:space="preserve">Successful completion of the </w:t>
            </w:r>
            <w:r>
              <w:rPr>
                <w:b/>
                <w:color w:val="FFFFFF"/>
              </w:rPr>
              <w:t xml:space="preserve">Emergency Care Practice </w:t>
            </w:r>
            <w:r w:rsidRPr="00B658B1">
              <w:rPr>
                <w:b/>
                <w:color w:val="FFFFFF"/>
              </w:rPr>
              <w:t>subject with a minimum mark of 50%, is a part requirement for awarding of the Higher certificate in Emergency Medical Care</w:t>
            </w:r>
            <w:r>
              <w:rPr>
                <w:b/>
                <w:color w:val="FFFFFF"/>
              </w:rPr>
              <w:t>.</w:t>
            </w:r>
          </w:p>
          <w:p w14:paraId="116D3C72" w14:textId="77777777" w:rsidR="00A51549" w:rsidRPr="00E321EF" w:rsidRDefault="00A51549" w:rsidP="00A51549"/>
          <w:p w14:paraId="13243357" w14:textId="26B4999D" w:rsidR="00A51549" w:rsidRPr="00E321EF" w:rsidRDefault="00A51549" w:rsidP="00A51549">
            <w:r w:rsidRPr="00E321EF">
              <w:rPr>
                <w:i/>
              </w:rPr>
              <w:t xml:space="preserve">* All dates can be amended if required to accommodate operational requirements of the department as well as teaching and learning outputs. Fair notice will be given in the event of a change of assessment date/s.  </w:t>
            </w:r>
          </w:p>
        </w:tc>
      </w:tr>
    </w:tbl>
    <w:p w14:paraId="02A026E3" w14:textId="77777777" w:rsidR="005F21B0" w:rsidRDefault="005F21B0" w:rsidP="005F21B0">
      <w:pPr>
        <w:pStyle w:val="Header"/>
        <w:spacing w:line="276" w:lineRule="auto"/>
        <w:ind w:left="360"/>
        <w:rPr>
          <w:rFonts w:ascii="Arial" w:hAnsi="Arial" w:cs="Arial"/>
          <w:u w:val="single"/>
        </w:rPr>
      </w:pPr>
    </w:p>
    <w:p w14:paraId="44838D67" w14:textId="77777777" w:rsidR="00A51549" w:rsidRPr="00DF631D" w:rsidRDefault="00A51549" w:rsidP="00A51549">
      <w:pPr>
        <w:spacing w:before="100" w:beforeAutospacing="1" w:after="100" w:afterAutospacing="1"/>
        <w:jc w:val="both"/>
        <w:rPr>
          <w:b/>
          <w:bCs/>
          <w:u w:val="single"/>
        </w:rPr>
      </w:pPr>
      <w:r w:rsidRPr="00DF631D">
        <w:rPr>
          <w:b/>
          <w:bCs/>
          <w:u w:val="single"/>
        </w:rPr>
        <w:lastRenderedPageBreak/>
        <w:t>** The</w:t>
      </w:r>
      <w:r>
        <w:rPr>
          <w:b/>
          <w:bCs/>
          <w:u w:val="single"/>
        </w:rPr>
        <w:t xml:space="preserve"> theory paper </w:t>
      </w:r>
      <w:proofErr w:type="gramStart"/>
      <w:r>
        <w:rPr>
          <w:b/>
          <w:bCs/>
          <w:u w:val="single"/>
        </w:rPr>
        <w:t>2</w:t>
      </w:r>
      <w:r w:rsidRPr="00DF631D">
        <w:rPr>
          <w:b/>
          <w:bCs/>
          <w:u w:val="single"/>
        </w:rPr>
        <w:t xml:space="preserve"> </w:t>
      </w:r>
      <w:r>
        <w:rPr>
          <w:b/>
          <w:bCs/>
          <w:u w:val="single"/>
        </w:rPr>
        <w:t xml:space="preserve"> and</w:t>
      </w:r>
      <w:proofErr w:type="gramEnd"/>
      <w:r>
        <w:rPr>
          <w:b/>
          <w:bCs/>
          <w:u w:val="single"/>
        </w:rPr>
        <w:t xml:space="preserve"> simulation 2 both </w:t>
      </w:r>
      <w:r w:rsidRPr="00DF631D">
        <w:rPr>
          <w:b/>
          <w:bCs/>
          <w:u w:val="single"/>
        </w:rPr>
        <w:t>carr</w:t>
      </w:r>
      <w:r>
        <w:rPr>
          <w:b/>
          <w:bCs/>
          <w:u w:val="single"/>
        </w:rPr>
        <w:t>y</w:t>
      </w:r>
      <w:r w:rsidRPr="00DF631D">
        <w:rPr>
          <w:b/>
          <w:bCs/>
          <w:u w:val="single"/>
        </w:rPr>
        <w:t xml:space="preserve"> a 50% subminimum requirement. Hence </w:t>
      </w:r>
      <w:proofErr w:type="gramStart"/>
      <w:r w:rsidRPr="00DF631D">
        <w:rPr>
          <w:b/>
          <w:bCs/>
          <w:u w:val="single"/>
        </w:rPr>
        <w:t>in order to</w:t>
      </w:r>
      <w:proofErr w:type="gramEnd"/>
      <w:r w:rsidRPr="00DF631D">
        <w:rPr>
          <w:b/>
          <w:bCs/>
          <w:u w:val="single"/>
        </w:rPr>
        <w:t xml:space="preserve"> pass the</w:t>
      </w:r>
      <w:r>
        <w:rPr>
          <w:b/>
          <w:bCs/>
          <w:u w:val="single"/>
        </w:rPr>
        <w:t xml:space="preserve"> ECP</w:t>
      </w:r>
      <w:r w:rsidRPr="00DF631D">
        <w:rPr>
          <w:b/>
          <w:bCs/>
          <w:u w:val="single"/>
        </w:rPr>
        <w:t xml:space="preserve"> subject a learner must achieve both 50% on continuous assessment overall and a minimum of 50% for the </w:t>
      </w:r>
      <w:bookmarkStart w:id="45" w:name="_3dy6vkm"/>
      <w:bookmarkStart w:id="46" w:name="_1t3h5sf"/>
      <w:bookmarkStart w:id="47" w:name="_4d34og8"/>
      <w:bookmarkStart w:id="48" w:name="_2s8eyo1"/>
      <w:bookmarkStart w:id="49" w:name="_17dp8vu"/>
      <w:bookmarkStart w:id="50" w:name="_3rdcrjn"/>
      <w:bookmarkStart w:id="51" w:name="_26in1rg"/>
      <w:bookmarkStart w:id="52" w:name="_lnxbz9"/>
      <w:bookmarkStart w:id="53" w:name="_35nkun2"/>
      <w:bookmarkStart w:id="54" w:name="_1ksv4uv"/>
      <w:bookmarkStart w:id="55" w:name="_44sinio"/>
      <w:bookmarkStart w:id="56" w:name="_2jxsxqh"/>
      <w:bookmarkStart w:id="57" w:name="_z337ya"/>
      <w:bookmarkStart w:id="58" w:name="_3j2qqm3"/>
      <w:bookmarkStart w:id="59" w:name="_1y810tw"/>
      <w:bookmarkStart w:id="60" w:name="_4i7ojhp"/>
      <w:bookmarkStart w:id="61" w:name="_2xcytpi"/>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r>
        <w:rPr>
          <w:b/>
          <w:bCs/>
          <w:u w:val="single"/>
        </w:rPr>
        <w:t>theory paper 2 test as well as achieve 50% for simulation 2.</w:t>
      </w:r>
    </w:p>
    <w:p w14:paraId="537B83FE" w14:textId="77777777" w:rsidR="00A51549" w:rsidRPr="00490A44" w:rsidRDefault="00A51549" w:rsidP="005F21B0">
      <w:pPr>
        <w:pStyle w:val="Header"/>
        <w:spacing w:line="276" w:lineRule="auto"/>
        <w:ind w:left="360"/>
        <w:rPr>
          <w:rFonts w:ascii="Arial" w:hAnsi="Arial" w:cs="Arial"/>
          <w:u w:val="single"/>
        </w:rPr>
      </w:pPr>
    </w:p>
    <w:p w14:paraId="2C4C208E" w14:textId="77777777" w:rsidR="005F21B0" w:rsidRPr="00490A44" w:rsidRDefault="005F21B0" w:rsidP="005F21B0">
      <w:pPr>
        <w:pStyle w:val="Header"/>
        <w:spacing w:line="276" w:lineRule="auto"/>
        <w:rPr>
          <w:rFonts w:ascii="Arial" w:hAnsi="Arial" w:cs="Arial"/>
          <w:u w:val="single"/>
        </w:rPr>
      </w:pPr>
    </w:p>
    <w:p w14:paraId="012D7A80" w14:textId="77777777" w:rsidR="000274EF" w:rsidRPr="00490A44" w:rsidRDefault="000274EF" w:rsidP="005F21B0">
      <w:pPr>
        <w:rPr>
          <w:rFonts w:ascii="Arial" w:hAnsi="Arial" w:cs="Arial"/>
          <w:b/>
          <w:bCs/>
          <w:u w:val="single"/>
        </w:rPr>
      </w:pPr>
    </w:p>
    <w:p w14:paraId="7B8D099A" w14:textId="674CAE79" w:rsidR="005F21B0" w:rsidRPr="00490A44" w:rsidRDefault="005F21B0" w:rsidP="005F21B0">
      <w:pPr>
        <w:rPr>
          <w:rFonts w:ascii="Arial" w:hAnsi="Arial" w:cs="Arial"/>
        </w:rPr>
      </w:pPr>
      <w:r w:rsidRPr="00490A44">
        <w:rPr>
          <w:rFonts w:ascii="Arial" w:hAnsi="Arial" w:cs="Arial"/>
        </w:rPr>
        <w:t xml:space="preserve">Please see the Department’s General Learner Guide for 2025 and the CPUT General Handbook for academic and student rules and regulations for 2025 regarding assessment policy and regulations. </w:t>
      </w:r>
    </w:p>
    <w:p w14:paraId="6CB6424B" w14:textId="77777777" w:rsidR="005F21B0" w:rsidRPr="00490A44" w:rsidRDefault="005F21B0" w:rsidP="005F21B0">
      <w:pPr>
        <w:rPr>
          <w:rFonts w:ascii="Arial" w:hAnsi="Arial" w:cs="Arial"/>
        </w:rPr>
      </w:pPr>
      <w:r w:rsidRPr="00490A44">
        <w:rPr>
          <w:rFonts w:ascii="Arial" w:hAnsi="Arial" w:cs="Arial"/>
        </w:rPr>
        <w:t xml:space="preserve">Each assessment type has a specific procedure and rules. Written tests will be taken in a designated venue. Students may not have a mobile phone, tablet computer or computer with them for any reason. Smart watches may also not be in possession of the student while the test is ongoing. If calculators are required for the test a dedicated calculator must be used. The calculator function of a mobile phone, tablet or computer may not be used. </w:t>
      </w:r>
    </w:p>
    <w:p w14:paraId="1F11739D" w14:textId="77777777" w:rsidR="005F21B0" w:rsidRPr="00490A44" w:rsidRDefault="005F21B0" w:rsidP="005F21B0">
      <w:pPr>
        <w:rPr>
          <w:rFonts w:ascii="Arial" w:hAnsi="Arial" w:cs="Arial"/>
        </w:rPr>
      </w:pPr>
    </w:p>
    <w:p w14:paraId="7BE30740" w14:textId="51B71D0A" w:rsidR="00C33EEF" w:rsidRPr="00490A44" w:rsidRDefault="0000621F" w:rsidP="00813B11">
      <w:pPr>
        <w:pStyle w:val="Heading2"/>
        <w:numPr>
          <w:ilvl w:val="1"/>
          <w:numId w:val="7"/>
        </w:numPr>
        <w:rPr>
          <w:rFonts w:ascii="Arial" w:hAnsi="Arial" w:cs="Arial"/>
          <w:sz w:val="22"/>
          <w:szCs w:val="22"/>
        </w:rPr>
      </w:pPr>
      <w:bookmarkStart w:id="62" w:name="_Toc184379101"/>
      <w:r w:rsidRPr="00490A44">
        <w:rPr>
          <w:rFonts w:ascii="Arial" w:hAnsi="Arial" w:cs="Arial"/>
          <w:sz w:val="22"/>
          <w:szCs w:val="22"/>
        </w:rPr>
        <w:t>Self-Study Activities</w:t>
      </w:r>
      <w:bookmarkEnd w:id="62"/>
    </w:p>
    <w:p w14:paraId="72C1D554" w14:textId="77777777" w:rsidR="00E13E38" w:rsidRPr="00490A44" w:rsidRDefault="00E13E38" w:rsidP="00E13E38">
      <w:pPr>
        <w:pStyle w:val="BodyText"/>
        <w:tabs>
          <w:tab w:val="left" w:pos="567"/>
        </w:tabs>
        <w:rPr>
          <w:rFonts w:ascii="Arial" w:hAnsi="Arial" w:cs="Arial"/>
        </w:rPr>
      </w:pPr>
      <w:r w:rsidRPr="00490A44">
        <w:rPr>
          <w:rFonts w:ascii="Arial" w:hAnsi="Arial" w:cs="Arial"/>
        </w:rPr>
        <w:t xml:space="preserve">You will be required to undertake extensive guided self-study of content. This is in keeping with the NQF level, graduate attributes, and nature of the course. </w:t>
      </w:r>
    </w:p>
    <w:p w14:paraId="30F31BBF" w14:textId="315283CA" w:rsidR="00C77BF7" w:rsidRDefault="000274EF" w:rsidP="00C77BF7">
      <w:pPr>
        <w:rPr>
          <w:rFonts w:ascii="Arial" w:hAnsi="Arial" w:cs="Arial"/>
        </w:rPr>
      </w:pPr>
      <w:r w:rsidRPr="00490A44">
        <w:rPr>
          <w:rFonts w:ascii="Arial" w:hAnsi="Arial" w:cs="Arial"/>
        </w:rPr>
        <w:t>This subject will incorporate self-study techniques such as:</w:t>
      </w:r>
      <w:r w:rsidRPr="00490A44">
        <w:rPr>
          <w:rFonts w:ascii="Arial" w:hAnsi="Arial" w:cs="Arial"/>
        </w:rPr>
        <w:br/>
        <w:t>- Pre-reading for lectures</w:t>
      </w:r>
      <w:r w:rsidRPr="00490A44">
        <w:rPr>
          <w:rFonts w:ascii="Arial" w:hAnsi="Arial" w:cs="Arial"/>
        </w:rPr>
        <w:br/>
        <w:t>- Individual and group assignments</w:t>
      </w:r>
      <w:r w:rsidRPr="00490A44">
        <w:rPr>
          <w:rFonts w:ascii="Arial" w:hAnsi="Arial" w:cs="Arial"/>
        </w:rPr>
        <w:br/>
        <w:t>- Research tasks</w:t>
      </w:r>
    </w:p>
    <w:p w14:paraId="4CA0751C" w14:textId="77777777" w:rsidR="00BB3E9C" w:rsidRDefault="00BB3E9C" w:rsidP="00C77BF7">
      <w:pPr>
        <w:rPr>
          <w:rFonts w:ascii="Arial" w:hAnsi="Arial" w:cs="Arial"/>
        </w:rPr>
      </w:pPr>
    </w:p>
    <w:p w14:paraId="653AE88D" w14:textId="77777777" w:rsidR="00BB3E9C" w:rsidRDefault="00BB3E9C" w:rsidP="00C77BF7">
      <w:pPr>
        <w:rPr>
          <w:rFonts w:ascii="Arial" w:hAnsi="Arial" w:cs="Arial"/>
        </w:rPr>
      </w:pPr>
    </w:p>
    <w:p w14:paraId="1453B5EA" w14:textId="77777777" w:rsidR="00BB3E9C" w:rsidRDefault="00BB3E9C" w:rsidP="00C77BF7">
      <w:pPr>
        <w:rPr>
          <w:rFonts w:ascii="Arial" w:hAnsi="Arial" w:cs="Arial"/>
        </w:rPr>
      </w:pPr>
    </w:p>
    <w:p w14:paraId="633E9170" w14:textId="77777777" w:rsidR="00BB3E9C" w:rsidRDefault="00BB3E9C" w:rsidP="00C77BF7">
      <w:pPr>
        <w:rPr>
          <w:rFonts w:ascii="Arial" w:hAnsi="Arial" w:cs="Arial"/>
        </w:rPr>
      </w:pPr>
    </w:p>
    <w:p w14:paraId="2837730B" w14:textId="77777777" w:rsidR="00BB3E9C" w:rsidRDefault="00BB3E9C" w:rsidP="00C77BF7">
      <w:pPr>
        <w:rPr>
          <w:rFonts w:ascii="Arial" w:hAnsi="Arial" w:cs="Arial"/>
        </w:rPr>
      </w:pPr>
    </w:p>
    <w:p w14:paraId="63A1F51B" w14:textId="77777777" w:rsidR="00BB3E9C" w:rsidRDefault="00BB3E9C" w:rsidP="00C77BF7">
      <w:pPr>
        <w:rPr>
          <w:rFonts w:ascii="Arial" w:hAnsi="Arial" w:cs="Arial"/>
        </w:rPr>
      </w:pPr>
    </w:p>
    <w:p w14:paraId="0D001590" w14:textId="77777777" w:rsidR="00BB3E9C" w:rsidRPr="00490A44" w:rsidRDefault="00BB3E9C" w:rsidP="00C77BF7">
      <w:pPr>
        <w:rPr>
          <w:rFonts w:ascii="Arial" w:hAnsi="Arial" w:cs="Arial"/>
        </w:rPr>
      </w:pPr>
    </w:p>
    <w:p w14:paraId="2E41016F" w14:textId="77777777" w:rsidR="00C77BF7" w:rsidRPr="00490A44" w:rsidRDefault="00C77BF7" w:rsidP="00C77BF7">
      <w:pPr>
        <w:rPr>
          <w:rFonts w:ascii="Arial" w:hAnsi="Arial" w:cs="Arial"/>
        </w:rPr>
      </w:pPr>
    </w:p>
    <w:p w14:paraId="02556320" w14:textId="48E215DF" w:rsidR="008A1E6E" w:rsidRDefault="0000621F" w:rsidP="00813B11">
      <w:pPr>
        <w:pStyle w:val="Heading2"/>
        <w:numPr>
          <w:ilvl w:val="1"/>
          <w:numId w:val="7"/>
        </w:numPr>
        <w:rPr>
          <w:rFonts w:ascii="Arial" w:hAnsi="Arial" w:cs="Arial"/>
          <w:sz w:val="22"/>
          <w:szCs w:val="22"/>
        </w:rPr>
      </w:pPr>
      <w:bookmarkStart w:id="63" w:name="_Toc184379102"/>
      <w:r w:rsidRPr="00490A44">
        <w:rPr>
          <w:rFonts w:ascii="Arial" w:hAnsi="Arial" w:cs="Arial"/>
          <w:sz w:val="22"/>
          <w:szCs w:val="22"/>
        </w:rPr>
        <w:lastRenderedPageBreak/>
        <w:t>Outline of Units of Learning</w:t>
      </w:r>
      <w:bookmarkEnd w:id="63"/>
    </w:p>
    <w:p w14:paraId="4ECE546A" w14:textId="77777777" w:rsidR="00442EBD" w:rsidRDefault="00442EBD" w:rsidP="00442EBD"/>
    <w:p w14:paraId="2AF50B3A" w14:textId="77777777" w:rsidR="00442EBD" w:rsidRPr="001749E3" w:rsidRDefault="00442EBD" w:rsidP="00442EBD">
      <w:pPr>
        <w:pStyle w:val="BodyText"/>
        <w:tabs>
          <w:tab w:val="left" w:pos="284"/>
        </w:tabs>
        <w:rPr>
          <w:rFonts w:cs="Arial"/>
          <w:i/>
          <w:iCs/>
        </w:rPr>
      </w:pPr>
      <w:r w:rsidRPr="001749E3">
        <w:rPr>
          <w:rFonts w:cs="Arial"/>
          <w:iCs/>
        </w:rPr>
        <w:t xml:space="preserve">Unit A: </w:t>
      </w:r>
      <w:r w:rsidRPr="001749E3">
        <w:rPr>
          <w:rFonts w:cs="Arial"/>
          <w:iCs/>
        </w:rPr>
        <w:tab/>
        <w:t>Triage</w:t>
      </w:r>
    </w:p>
    <w:p w14:paraId="15BC7528" w14:textId="77777777" w:rsidR="00442EBD" w:rsidRPr="001749E3" w:rsidRDefault="00442EBD" w:rsidP="00442EBD">
      <w:pPr>
        <w:pStyle w:val="BodyText"/>
        <w:tabs>
          <w:tab w:val="left" w:pos="284"/>
        </w:tabs>
        <w:rPr>
          <w:rFonts w:cs="Arial"/>
          <w:i/>
          <w:iCs/>
        </w:rPr>
      </w:pPr>
      <w:r w:rsidRPr="001749E3">
        <w:rPr>
          <w:rFonts w:cs="Arial"/>
          <w:iCs/>
        </w:rPr>
        <w:t>Unit B: Clinical Decision Making</w:t>
      </w:r>
    </w:p>
    <w:p w14:paraId="79E74523" w14:textId="77777777" w:rsidR="00442EBD" w:rsidRPr="001749E3" w:rsidRDefault="00442EBD" w:rsidP="00442EBD">
      <w:pPr>
        <w:pStyle w:val="BodyText"/>
        <w:tabs>
          <w:tab w:val="left" w:pos="284"/>
        </w:tabs>
        <w:rPr>
          <w:rFonts w:cs="Arial"/>
          <w:i/>
          <w:iCs/>
        </w:rPr>
      </w:pPr>
      <w:r w:rsidRPr="001749E3">
        <w:rPr>
          <w:rFonts w:cs="Arial"/>
          <w:iCs/>
        </w:rPr>
        <w:t>Unit R:  Cardiac Arrest and Resuscitation</w:t>
      </w:r>
    </w:p>
    <w:p w14:paraId="3854461A" w14:textId="77777777" w:rsidR="00442EBD" w:rsidRPr="001749E3" w:rsidRDefault="00442EBD" w:rsidP="00442EBD">
      <w:pPr>
        <w:pStyle w:val="BodyText"/>
        <w:tabs>
          <w:tab w:val="left" w:pos="284"/>
        </w:tabs>
        <w:rPr>
          <w:rFonts w:cs="Arial"/>
          <w:i/>
          <w:iCs/>
        </w:rPr>
      </w:pPr>
      <w:r w:rsidRPr="001749E3">
        <w:rPr>
          <w:rFonts w:cs="Arial"/>
          <w:iCs/>
        </w:rPr>
        <w:t>Unit F: Airway Management and Ventilation</w:t>
      </w:r>
    </w:p>
    <w:p w14:paraId="14122CFD" w14:textId="77777777" w:rsidR="00442EBD" w:rsidRPr="001749E3" w:rsidRDefault="00442EBD" w:rsidP="00442EBD">
      <w:pPr>
        <w:pStyle w:val="BodyText"/>
        <w:tabs>
          <w:tab w:val="left" w:pos="284"/>
        </w:tabs>
        <w:rPr>
          <w:rFonts w:cs="Arial"/>
          <w:i/>
          <w:iCs/>
        </w:rPr>
      </w:pPr>
      <w:r w:rsidRPr="001749E3">
        <w:rPr>
          <w:rFonts w:cs="Arial"/>
          <w:iCs/>
        </w:rPr>
        <w:t>Unit K: Shock and Fluid Management</w:t>
      </w:r>
    </w:p>
    <w:p w14:paraId="18549BB6" w14:textId="77777777" w:rsidR="00442EBD" w:rsidRPr="001749E3" w:rsidRDefault="00442EBD" w:rsidP="00442EBD">
      <w:pPr>
        <w:pStyle w:val="BodyText"/>
        <w:tabs>
          <w:tab w:val="left" w:pos="284"/>
        </w:tabs>
        <w:rPr>
          <w:rFonts w:cs="Arial"/>
          <w:i/>
          <w:iCs/>
        </w:rPr>
      </w:pPr>
      <w:r w:rsidRPr="001749E3">
        <w:rPr>
          <w:rFonts w:cs="Arial"/>
          <w:iCs/>
        </w:rPr>
        <w:t>Unit L: Obstetrics</w:t>
      </w:r>
    </w:p>
    <w:p w14:paraId="00E658A2" w14:textId="77777777" w:rsidR="00442EBD" w:rsidRPr="001749E3" w:rsidRDefault="00442EBD" w:rsidP="00442EBD">
      <w:pPr>
        <w:pStyle w:val="BodyText"/>
        <w:tabs>
          <w:tab w:val="left" w:pos="284"/>
        </w:tabs>
        <w:rPr>
          <w:rFonts w:cs="Arial"/>
          <w:i/>
          <w:iCs/>
        </w:rPr>
      </w:pPr>
      <w:r w:rsidRPr="001749E3">
        <w:rPr>
          <w:rFonts w:cs="Arial"/>
          <w:iCs/>
        </w:rPr>
        <w:t xml:space="preserve">Unit M: </w:t>
      </w:r>
      <w:proofErr w:type="spellStart"/>
      <w:r w:rsidRPr="001749E3">
        <w:rPr>
          <w:rFonts w:cs="Arial"/>
          <w:iCs/>
        </w:rPr>
        <w:t>Gynaecological</w:t>
      </w:r>
      <w:proofErr w:type="spellEnd"/>
      <w:r w:rsidRPr="001749E3">
        <w:rPr>
          <w:rFonts w:cs="Arial"/>
          <w:iCs/>
        </w:rPr>
        <w:t xml:space="preserve"> Disorders</w:t>
      </w:r>
    </w:p>
    <w:p w14:paraId="1FE2E538" w14:textId="77777777" w:rsidR="00442EBD" w:rsidRPr="001749E3" w:rsidRDefault="00442EBD" w:rsidP="00442EBD">
      <w:pPr>
        <w:pStyle w:val="BodyText"/>
        <w:tabs>
          <w:tab w:val="left" w:pos="284"/>
        </w:tabs>
        <w:rPr>
          <w:rFonts w:cs="Arial"/>
          <w:i/>
          <w:iCs/>
        </w:rPr>
      </w:pPr>
      <w:r w:rsidRPr="001749E3">
        <w:rPr>
          <w:rFonts w:cs="Arial"/>
          <w:iCs/>
        </w:rPr>
        <w:t>Unit C: Musculoskeletal Disorders and Injuries</w:t>
      </w:r>
    </w:p>
    <w:p w14:paraId="5E8048D2" w14:textId="77777777" w:rsidR="00442EBD" w:rsidRPr="001749E3" w:rsidRDefault="00442EBD" w:rsidP="00442EBD">
      <w:pPr>
        <w:pStyle w:val="BodyText"/>
        <w:tabs>
          <w:tab w:val="left" w:pos="284"/>
        </w:tabs>
        <w:rPr>
          <w:rFonts w:cs="Arial"/>
          <w:i/>
          <w:iCs/>
        </w:rPr>
      </w:pPr>
      <w:r w:rsidRPr="001749E3">
        <w:rPr>
          <w:rFonts w:cs="Arial"/>
          <w:iCs/>
        </w:rPr>
        <w:t>Unit D: Neurotrauma</w:t>
      </w:r>
    </w:p>
    <w:p w14:paraId="7A767D76" w14:textId="77777777" w:rsidR="00442EBD" w:rsidRPr="001749E3" w:rsidRDefault="00442EBD" w:rsidP="00442EBD">
      <w:pPr>
        <w:pStyle w:val="BodyText"/>
        <w:tabs>
          <w:tab w:val="left" w:pos="284"/>
        </w:tabs>
        <w:rPr>
          <w:rFonts w:cs="Arial"/>
          <w:i/>
          <w:iCs/>
        </w:rPr>
      </w:pPr>
      <w:r w:rsidRPr="001749E3">
        <w:rPr>
          <w:rFonts w:cs="Arial"/>
          <w:iCs/>
        </w:rPr>
        <w:t>Unit E: Neurological Disorders</w:t>
      </w:r>
    </w:p>
    <w:p w14:paraId="2EB7FFDE" w14:textId="77777777" w:rsidR="00442EBD" w:rsidRPr="001749E3" w:rsidRDefault="00442EBD" w:rsidP="00442EBD">
      <w:pPr>
        <w:pStyle w:val="BodyText"/>
        <w:tabs>
          <w:tab w:val="left" w:pos="284"/>
        </w:tabs>
        <w:rPr>
          <w:rFonts w:cs="Arial"/>
          <w:i/>
          <w:iCs/>
        </w:rPr>
      </w:pPr>
      <w:r w:rsidRPr="001749E3">
        <w:rPr>
          <w:rFonts w:cs="Arial"/>
          <w:iCs/>
        </w:rPr>
        <w:t>Unit G: Pain Management</w:t>
      </w:r>
    </w:p>
    <w:p w14:paraId="63DFC5FB" w14:textId="77777777" w:rsidR="00442EBD" w:rsidRPr="001749E3" w:rsidRDefault="00442EBD" w:rsidP="00442EBD">
      <w:pPr>
        <w:pStyle w:val="BodyText"/>
        <w:tabs>
          <w:tab w:val="left" w:pos="284"/>
        </w:tabs>
        <w:rPr>
          <w:rFonts w:cs="Arial"/>
          <w:i/>
          <w:iCs/>
        </w:rPr>
      </w:pPr>
      <w:r w:rsidRPr="001749E3">
        <w:rPr>
          <w:rFonts w:cs="Arial"/>
          <w:iCs/>
        </w:rPr>
        <w:t>Unit H: Respiratory Disorders</w:t>
      </w:r>
    </w:p>
    <w:p w14:paraId="1ABB2253" w14:textId="77777777" w:rsidR="00442EBD" w:rsidRPr="001749E3" w:rsidRDefault="00442EBD" w:rsidP="00442EBD">
      <w:pPr>
        <w:pStyle w:val="BodyText"/>
        <w:tabs>
          <w:tab w:val="left" w:pos="284"/>
        </w:tabs>
        <w:rPr>
          <w:rFonts w:cs="Arial"/>
          <w:i/>
          <w:iCs/>
        </w:rPr>
      </w:pPr>
      <w:r w:rsidRPr="001749E3">
        <w:rPr>
          <w:rFonts w:cs="Arial"/>
          <w:iCs/>
        </w:rPr>
        <w:t xml:space="preserve">Unit I: Cardiovascular Disorders </w:t>
      </w:r>
    </w:p>
    <w:p w14:paraId="18209276" w14:textId="77777777" w:rsidR="00442EBD" w:rsidRPr="001749E3" w:rsidRDefault="00442EBD" w:rsidP="00442EBD">
      <w:pPr>
        <w:pStyle w:val="BodyText"/>
        <w:tabs>
          <w:tab w:val="left" w:pos="284"/>
        </w:tabs>
        <w:rPr>
          <w:rFonts w:cs="Arial"/>
          <w:i/>
          <w:iCs/>
        </w:rPr>
      </w:pPr>
      <w:r w:rsidRPr="001749E3">
        <w:rPr>
          <w:rFonts w:cs="Arial"/>
          <w:iCs/>
        </w:rPr>
        <w:t>Unit J: Cardiovascular Disorders</w:t>
      </w:r>
    </w:p>
    <w:p w14:paraId="349F7735" w14:textId="77777777" w:rsidR="00442EBD" w:rsidRPr="001749E3" w:rsidRDefault="00442EBD" w:rsidP="00442EBD">
      <w:pPr>
        <w:pStyle w:val="BodyText"/>
        <w:tabs>
          <w:tab w:val="left" w:pos="284"/>
        </w:tabs>
        <w:rPr>
          <w:rFonts w:cs="Arial"/>
          <w:i/>
          <w:iCs/>
        </w:rPr>
      </w:pPr>
      <w:r w:rsidRPr="001749E3">
        <w:rPr>
          <w:rFonts w:cs="Arial"/>
          <w:iCs/>
        </w:rPr>
        <w:t>Unit N: Toxicology</w:t>
      </w:r>
    </w:p>
    <w:p w14:paraId="64AD0AE3" w14:textId="77777777" w:rsidR="00442EBD" w:rsidRPr="001749E3" w:rsidRDefault="00442EBD" w:rsidP="00442EBD">
      <w:pPr>
        <w:pStyle w:val="BodyText"/>
        <w:tabs>
          <w:tab w:val="left" w:pos="284"/>
        </w:tabs>
        <w:rPr>
          <w:rFonts w:cs="Arial"/>
          <w:i/>
          <w:iCs/>
        </w:rPr>
      </w:pPr>
      <w:r w:rsidRPr="001749E3">
        <w:rPr>
          <w:rFonts w:cs="Arial"/>
          <w:iCs/>
        </w:rPr>
        <w:t>Unit O: Endocrine Disorders</w:t>
      </w:r>
    </w:p>
    <w:p w14:paraId="5D87901D" w14:textId="77777777" w:rsidR="00442EBD" w:rsidRPr="001749E3" w:rsidRDefault="00442EBD" w:rsidP="00442EBD">
      <w:pPr>
        <w:pStyle w:val="BodyText"/>
        <w:tabs>
          <w:tab w:val="left" w:pos="284"/>
        </w:tabs>
        <w:rPr>
          <w:rFonts w:cs="Arial"/>
          <w:i/>
          <w:iCs/>
        </w:rPr>
      </w:pPr>
      <w:r w:rsidRPr="001749E3">
        <w:rPr>
          <w:rFonts w:cs="Arial"/>
          <w:iCs/>
        </w:rPr>
        <w:t xml:space="preserve">Unit P: </w:t>
      </w:r>
      <w:proofErr w:type="spellStart"/>
      <w:r w:rsidRPr="001749E3">
        <w:rPr>
          <w:rFonts w:cs="Arial"/>
          <w:iCs/>
        </w:rPr>
        <w:t>Paediatrics</w:t>
      </w:r>
      <w:proofErr w:type="spellEnd"/>
    </w:p>
    <w:p w14:paraId="34B086B9" w14:textId="77777777" w:rsidR="00442EBD" w:rsidRPr="00E321EF" w:rsidRDefault="00442EBD" w:rsidP="00442EBD">
      <w:pPr>
        <w:pStyle w:val="BodyText"/>
        <w:tabs>
          <w:tab w:val="left" w:pos="284"/>
        </w:tabs>
        <w:rPr>
          <w:rFonts w:cs="Arial"/>
          <w:i/>
          <w:iCs/>
        </w:rPr>
      </w:pPr>
      <w:r w:rsidRPr="001749E3">
        <w:rPr>
          <w:rFonts w:cs="Arial"/>
          <w:iCs/>
        </w:rPr>
        <w:t>Unit Q: Neonate and the Newly Born</w:t>
      </w:r>
    </w:p>
    <w:p w14:paraId="732D270B" w14:textId="77777777" w:rsidR="00442EBD" w:rsidRPr="00E321EF" w:rsidRDefault="00442EBD" w:rsidP="00442EBD">
      <w:pPr>
        <w:pStyle w:val="BodyText"/>
        <w:tabs>
          <w:tab w:val="left" w:pos="284"/>
        </w:tabs>
        <w:rPr>
          <w:rFonts w:cs="Arial"/>
          <w:i/>
          <w:iCs/>
        </w:rPr>
      </w:pPr>
    </w:p>
    <w:p w14:paraId="19569DEB" w14:textId="77777777" w:rsidR="00442EBD" w:rsidRDefault="00442EBD" w:rsidP="00442EBD"/>
    <w:p w14:paraId="2107F6E8" w14:textId="77777777" w:rsidR="00442EBD" w:rsidRDefault="00442EBD" w:rsidP="00442EBD"/>
    <w:p w14:paraId="5DF7AAAC" w14:textId="77777777" w:rsidR="00442EBD" w:rsidRDefault="00442EBD" w:rsidP="00442EBD"/>
    <w:p w14:paraId="2ED42268" w14:textId="77777777" w:rsidR="00442EBD" w:rsidRDefault="00442EBD" w:rsidP="00442EBD"/>
    <w:p w14:paraId="63B92513" w14:textId="77777777" w:rsidR="00442EBD" w:rsidRPr="00442EBD" w:rsidRDefault="00442EBD" w:rsidP="00442EBD"/>
    <w:p w14:paraId="297352B6" w14:textId="77777777" w:rsidR="00797053" w:rsidRPr="00797053" w:rsidRDefault="00797053" w:rsidP="00797053"/>
    <w:tbl>
      <w:tblPr>
        <w:tblW w:w="5331" w:type="pct"/>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51"/>
        <w:gridCol w:w="1733"/>
        <w:gridCol w:w="1898"/>
        <w:gridCol w:w="4019"/>
      </w:tblGrid>
      <w:tr w:rsidR="00033E0C" w:rsidRPr="00E321EF" w14:paraId="01D372A6" w14:textId="77777777" w:rsidTr="00033E0C">
        <w:trPr>
          <w:trHeight w:val="1280"/>
        </w:trPr>
        <w:tc>
          <w:tcPr>
            <w:tcW w:w="863" w:type="pct"/>
            <w:vAlign w:val="center"/>
          </w:tcPr>
          <w:p w14:paraId="14631242" w14:textId="77777777" w:rsidR="00033E0C" w:rsidRPr="00A266B4" w:rsidRDefault="00033E0C" w:rsidP="0000621F">
            <w:pPr>
              <w:pStyle w:val="BodyText2"/>
              <w:spacing w:line="276" w:lineRule="auto"/>
              <w:jc w:val="center"/>
              <w:rPr>
                <w:rFonts w:cs="Arial"/>
                <w:b/>
                <w:i/>
              </w:rPr>
            </w:pPr>
            <w:r w:rsidRPr="00A266B4">
              <w:rPr>
                <w:rFonts w:cs="Arial"/>
                <w:b/>
              </w:rPr>
              <w:lastRenderedPageBreak/>
              <w:t>Unit / Chapter No.:</w:t>
            </w:r>
          </w:p>
        </w:tc>
        <w:tc>
          <w:tcPr>
            <w:tcW w:w="937" w:type="pct"/>
            <w:vAlign w:val="center"/>
          </w:tcPr>
          <w:p w14:paraId="37C01B75" w14:textId="77777777" w:rsidR="00033E0C" w:rsidRPr="00A266B4" w:rsidRDefault="00033E0C" w:rsidP="0000621F">
            <w:pPr>
              <w:pStyle w:val="BodyText2"/>
              <w:spacing w:line="276" w:lineRule="auto"/>
              <w:jc w:val="center"/>
              <w:rPr>
                <w:rFonts w:cs="Arial"/>
                <w:b/>
                <w:i/>
              </w:rPr>
            </w:pPr>
            <w:r w:rsidRPr="00A266B4">
              <w:rPr>
                <w:rFonts w:cs="Arial"/>
                <w:b/>
              </w:rPr>
              <w:t>Theme / Topic</w:t>
            </w:r>
          </w:p>
        </w:tc>
        <w:tc>
          <w:tcPr>
            <w:tcW w:w="1026" w:type="pct"/>
            <w:vAlign w:val="center"/>
          </w:tcPr>
          <w:p w14:paraId="5FEA3B28" w14:textId="77777777" w:rsidR="00033E0C" w:rsidRPr="00A266B4" w:rsidRDefault="00033E0C" w:rsidP="0000621F">
            <w:pPr>
              <w:pStyle w:val="BodyText2"/>
              <w:spacing w:line="276" w:lineRule="auto"/>
              <w:jc w:val="center"/>
              <w:rPr>
                <w:rFonts w:cs="Arial"/>
                <w:b/>
                <w:i/>
              </w:rPr>
            </w:pPr>
            <w:r w:rsidRPr="00A266B4">
              <w:rPr>
                <w:rFonts w:cs="Arial"/>
                <w:b/>
              </w:rPr>
              <w:t>Outcomes</w:t>
            </w:r>
          </w:p>
        </w:tc>
        <w:tc>
          <w:tcPr>
            <w:tcW w:w="2173" w:type="pct"/>
          </w:tcPr>
          <w:p w14:paraId="37EC5DB3" w14:textId="77777777" w:rsidR="00033E0C" w:rsidRPr="00A266B4" w:rsidRDefault="00033E0C" w:rsidP="0000621F">
            <w:pPr>
              <w:pStyle w:val="BodyText2"/>
              <w:spacing w:line="276" w:lineRule="auto"/>
              <w:jc w:val="center"/>
              <w:rPr>
                <w:rFonts w:cs="Arial"/>
                <w:i/>
              </w:rPr>
            </w:pPr>
            <w:r w:rsidRPr="00A266B4">
              <w:rPr>
                <w:rFonts w:cs="Arial"/>
              </w:rPr>
              <w:t xml:space="preserve">Assessment criteria </w:t>
            </w:r>
          </w:p>
        </w:tc>
      </w:tr>
      <w:tr w:rsidR="00033E0C" w:rsidRPr="00E321EF" w14:paraId="195BC90D" w14:textId="77777777" w:rsidTr="00033E0C">
        <w:tc>
          <w:tcPr>
            <w:tcW w:w="863" w:type="pct"/>
            <w:vMerge w:val="restart"/>
          </w:tcPr>
          <w:p w14:paraId="27E1FCE2" w14:textId="77777777" w:rsidR="00033E0C" w:rsidRPr="00A266B4" w:rsidRDefault="00033E0C" w:rsidP="0000621F">
            <w:pPr>
              <w:pStyle w:val="BodyText2"/>
              <w:spacing w:line="276" w:lineRule="auto"/>
              <w:jc w:val="center"/>
              <w:rPr>
                <w:rFonts w:cs="Arial"/>
                <w:i/>
              </w:rPr>
            </w:pPr>
            <w:r w:rsidRPr="00A266B4">
              <w:t>Unit A</w:t>
            </w:r>
          </w:p>
        </w:tc>
        <w:tc>
          <w:tcPr>
            <w:tcW w:w="937" w:type="pct"/>
            <w:vMerge w:val="restart"/>
          </w:tcPr>
          <w:p w14:paraId="23AF34E2" w14:textId="77777777" w:rsidR="00033E0C" w:rsidRPr="00A266B4" w:rsidRDefault="00033E0C" w:rsidP="0000621F">
            <w:pPr>
              <w:pStyle w:val="BodyText2"/>
              <w:spacing w:line="276" w:lineRule="auto"/>
              <w:rPr>
                <w:rFonts w:cs="Arial"/>
                <w:i/>
              </w:rPr>
            </w:pPr>
            <w:r w:rsidRPr="00A266B4">
              <w:t>Triage</w:t>
            </w:r>
          </w:p>
        </w:tc>
        <w:tc>
          <w:tcPr>
            <w:tcW w:w="1026" w:type="pct"/>
          </w:tcPr>
          <w:p w14:paraId="138C9739" w14:textId="77777777" w:rsidR="00033E0C" w:rsidRPr="00A266B4" w:rsidRDefault="00033E0C" w:rsidP="0000621F">
            <w:pPr>
              <w:widowControl w:val="0"/>
              <w:rPr>
                <w:b/>
              </w:rPr>
            </w:pPr>
            <w:r w:rsidRPr="00A266B4">
              <w:rPr>
                <w:b/>
              </w:rPr>
              <w:t>At the end of this unit, the student should be able to:</w:t>
            </w:r>
          </w:p>
          <w:p w14:paraId="13922660" w14:textId="77777777" w:rsidR="00033E0C" w:rsidRPr="00A266B4" w:rsidRDefault="00033E0C" w:rsidP="0000621F">
            <w:pPr>
              <w:rPr>
                <w:b/>
              </w:rPr>
            </w:pPr>
          </w:p>
          <w:p w14:paraId="68D6DAFC" w14:textId="77777777" w:rsidR="00033E0C" w:rsidRPr="00A266B4" w:rsidRDefault="00033E0C" w:rsidP="0000621F">
            <w:r w:rsidRPr="00A266B4">
              <w:t xml:space="preserve">Integrate triage scales into decision making during an incident involving multiple patients. </w:t>
            </w:r>
          </w:p>
          <w:p w14:paraId="159BD289" w14:textId="77777777" w:rsidR="00033E0C" w:rsidRPr="00A266B4" w:rsidRDefault="00033E0C" w:rsidP="0000621F">
            <w:pPr>
              <w:pStyle w:val="BodyText2"/>
              <w:tabs>
                <w:tab w:val="left" w:pos="252"/>
              </w:tabs>
              <w:spacing w:line="276" w:lineRule="auto"/>
              <w:ind w:left="252" w:hanging="252"/>
              <w:rPr>
                <w:rFonts w:cs="Arial"/>
                <w:i/>
              </w:rPr>
            </w:pPr>
          </w:p>
        </w:tc>
        <w:tc>
          <w:tcPr>
            <w:tcW w:w="2173" w:type="pct"/>
          </w:tcPr>
          <w:p w14:paraId="15E89535" w14:textId="77777777" w:rsidR="00033E0C" w:rsidRPr="00A266B4" w:rsidRDefault="00033E0C" w:rsidP="00813B11">
            <w:pPr>
              <w:pStyle w:val="ListParagraph"/>
              <w:numPr>
                <w:ilvl w:val="0"/>
                <w:numId w:val="13"/>
              </w:numPr>
              <w:spacing w:after="0"/>
            </w:pPr>
            <w:r w:rsidRPr="00A266B4">
              <w:t>Correctly choose a SATS category for a patient by using a completed patient care record</w:t>
            </w:r>
          </w:p>
          <w:p w14:paraId="16B0D804" w14:textId="77777777" w:rsidR="00033E0C" w:rsidRPr="00A266B4" w:rsidRDefault="00033E0C" w:rsidP="00813B11">
            <w:pPr>
              <w:pStyle w:val="ListParagraph"/>
              <w:numPr>
                <w:ilvl w:val="0"/>
                <w:numId w:val="13"/>
              </w:numPr>
              <w:spacing w:after="0"/>
              <w:rPr>
                <w:rFonts w:cs="Arial"/>
              </w:rPr>
            </w:pPr>
            <w:r w:rsidRPr="00A266B4">
              <w:t xml:space="preserve">Correctly choose between two patients for </w:t>
            </w:r>
            <w:proofErr w:type="spellStart"/>
            <w:r w:rsidRPr="00A266B4">
              <w:t>prioritisation</w:t>
            </w:r>
            <w:proofErr w:type="spellEnd"/>
            <w:r w:rsidRPr="00A266B4">
              <w:t xml:space="preserve"> of patient care and resources using the SATS scale in a desktop case.</w:t>
            </w:r>
          </w:p>
        </w:tc>
      </w:tr>
      <w:tr w:rsidR="00033E0C" w:rsidRPr="00E321EF" w14:paraId="1EE5EBFC" w14:textId="77777777" w:rsidTr="00033E0C">
        <w:tc>
          <w:tcPr>
            <w:tcW w:w="863" w:type="pct"/>
            <w:vMerge/>
          </w:tcPr>
          <w:p w14:paraId="713CC904" w14:textId="77777777" w:rsidR="00033E0C" w:rsidRPr="00A266B4" w:rsidRDefault="00033E0C" w:rsidP="0000621F">
            <w:pPr>
              <w:pStyle w:val="BodyText2"/>
              <w:spacing w:line="276" w:lineRule="auto"/>
              <w:jc w:val="center"/>
              <w:rPr>
                <w:i/>
              </w:rPr>
            </w:pPr>
          </w:p>
        </w:tc>
        <w:tc>
          <w:tcPr>
            <w:tcW w:w="937" w:type="pct"/>
            <w:vMerge/>
          </w:tcPr>
          <w:p w14:paraId="43F8A1BA" w14:textId="77777777" w:rsidR="00033E0C" w:rsidRPr="00A266B4" w:rsidRDefault="00033E0C" w:rsidP="0000621F">
            <w:pPr>
              <w:pStyle w:val="BodyText2"/>
              <w:spacing w:line="276" w:lineRule="auto"/>
              <w:rPr>
                <w:i/>
              </w:rPr>
            </w:pPr>
          </w:p>
        </w:tc>
        <w:tc>
          <w:tcPr>
            <w:tcW w:w="1026" w:type="pct"/>
          </w:tcPr>
          <w:p w14:paraId="34613F67" w14:textId="77777777" w:rsidR="00033E0C" w:rsidRPr="00A266B4" w:rsidRDefault="00033E0C" w:rsidP="0000621F">
            <w:pPr>
              <w:widowControl w:val="0"/>
              <w:rPr>
                <w:b/>
              </w:rPr>
            </w:pPr>
            <w:r w:rsidRPr="00A266B4">
              <w:t>Describe the use of incident management systems in multi-casualty incidents</w:t>
            </w:r>
          </w:p>
        </w:tc>
        <w:tc>
          <w:tcPr>
            <w:tcW w:w="2173" w:type="pct"/>
          </w:tcPr>
          <w:p w14:paraId="11CA1C4D" w14:textId="77777777" w:rsidR="00033E0C" w:rsidRPr="00A266B4" w:rsidRDefault="00033E0C" w:rsidP="00813B11">
            <w:pPr>
              <w:pStyle w:val="ListParagraph"/>
              <w:numPr>
                <w:ilvl w:val="2"/>
                <w:numId w:val="36"/>
              </w:numPr>
              <w:spacing w:after="0"/>
              <w:ind w:left="595" w:hanging="141"/>
            </w:pPr>
            <w:r w:rsidRPr="00A266B4">
              <w:t>Accurately describe the functions of each level of command in a desk top case of a multi casualty incident according to the Major Incident Management System (MIMS)</w:t>
            </w:r>
          </w:p>
          <w:p w14:paraId="11AC6D33" w14:textId="77777777" w:rsidR="00033E0C" w:rsidRPr="00A266B4" w:rsidRDefault="00033E0C" w:rsidP="00813B11">
            <w:pPr>
              <w:pStyle w:val="ListParagraph"/>
              <w:numPr>
                <w:ilvl w:val="2"/>
                <w:numId w:val="36"/>
              </w:numPr>
              <w:spacing w:after="0"/>
              <w:ind w:left="595" w:hanging="141"/>
            </w:pPr>
            <w:r w:rsidRPr="00A266B4">
              <w:t>Comprehensively discuss the role of emergency care providers during a major incident in line with the principles of the MIMS.</w:t>
            </w:r>
          </w:p>
        </w:tc>
      </w:tr>
      <w:tr w:rsidR="00033E0C" w:rsidRPr="00E321EF" w14:paraId="33EB969F" w14:textId="77777777" w:rsidTr="00033E0C">
        <w:tc>
          <w:tcPr>
            <w:tcW w:w="863" w:type="pct"/>
          </w:tcPr>
          <w:p w14:paraId="759AEDB2" w14:textId="77777777" w:rsidR="00033E0C" w:rsidRPr="00A266B4" w:rsidRDefault="00033E0C" w:rsidP="0000621F">
            <w:pPr>
              <w:pStyle w:val="BodyText2"/>
              <w:spacing w:line="276" w:lineRule="auto"/>
              <w:jc w:val="center"/>
              <w:rPr>
                <w:rFonts w:cs="Arial"/>
                <w:i/>
              </w:rPr>
            </w:pPr>
            <w:r w:rsidRPr="00A266B4">
              <w:rPr>
                <w:rFonts w:cs="Arial"/>
              </w:rPr>
              <w:t>Unit B</w:t>
            </w:r>
          </w:p>
        </w:tc>
        <w:tc>
          <w:tcPr>
            <w:tcW w:w="937" w:type="pct"/>
          </w:tcPr>
          <w:p w14:paraId="539DCCFC" w14:textId="77777777" w:rsidR="00033E0C" w:rsidRPr="00A266B4" w:rsidRDefault="00033E0C" w:rsidP="0000621F">
            <w:pPr>
              <w:pStyle w:val="BodyText2"/>
              <w:spacing w:line="276" w:lineRule="auto"/>
              <w:rPr>
                <w:rFonts w:cs="Arial"/>
                <w:i/>
              </w:rPr>
            </w:pPr>
            <w:r w:rsidRPr="00A266B4">
              <w:rPr>
                <w:rFonts w:cs="Arial"/>
              </w:rPr>
              <w:t>Clinical Decision Making</w:t>
            </w:r>
          </w:p>
        </w:tc>
        <w:tc>
          <w:tcPr>
            <w:tcW w:w="1026" w:type="pct"/>
          </w:tcPr>
          <w:p w14:paraId="67CDBB2F" w14:textId="77777777" w:rsidR="00033E0C" w:rsidRPr="00A266B4" w:rsidRDefault="00033E0C" w:rsidP="0000621F">
            <w:r w:rsidRPr="00A266B4">
              <w:t xml:space="preserve">Decide on a clinical management plan based on the findings of a patient interview, physical examination, diagnostic tests and contextual appropriateness.     </w:t>
            </w:r>
          </w:p>
          <w:p w14:paraId="5A92D988" w14:textId="77777777" w:rsidR="00033E0C" w:rsidRPr="00A266B4" w:rsidRDefault="00033E0C" w:rsidP="0000621F">
            <w:pPr>
              <w:pStyle w:val="BodyText2"/>
              <w:tabs>
                <w:tab w:val="left" w:pos="252"/>
              </w:tabs>
              <w:spacing w:line="276" w:lineRule="auto"/>
              <w:rPr>
                <w:rFonts w:cs="Arial"/>
                <w:i/>
              </w:rPr>
            </w:pPr>
          </w:p>
        </w:tc>
        <w:tc>
          <w:tcPr>
            <w:tcW w:w="2173" w:type="pct"/>
          </w:tcPr>
          <w:p w14:paraId="4EB01FFB" w14:textId="77777777" w:rsidR="00033E0C" w:rsidRPr="00A266B4" w:rsidRDefault="00033E0C" w:rsidP="00813B11">
            <w:pPr>
              <w:pStyle w:val="ListParagraph"/>
              <w:numPr>
                <w:ilvl w:val="0"/>
                <w:numId w:val="14"/>
              </w:numPr>
              <w:spacing w:after="160"/>
            </w:pPr>
            <w:r w:rsidRPr="00A266B4">
              <w:t>Relate special considerations of patient examination and history taking according to mechanism of injury or disorder and physiological status of the patient.</w:t>
            </w:r>
          </w:p>
          <w:p w14:paraId="55C7B766" w14:textId="77777777" w:rsidR="00033E0C" w:rsidRPr="00A266B4" w:rsidRDefault="00033E0C" w:rsidP="00813B11">
            <w:pPr>
              <w:pStyle w:val="ListParagraph"/>
              <w:numPr>
                <w:ilvl w:val="0"/>
                <w:numId w:val="14"/>
              </w:numPr>
              <w:spacing w:after="160"/>
            </w:pPr>
            <w:r w:rsidRPr="00A266B4">
              <w:t>Integrate and adapt history taking and clinical examination in complex acute emergencies to inform management decisions.</w:t>
            </w:r>
          </w:p>
          <w:p w14:paraId="69D3AE60" w14:textId="77777777" w:rsidR="00033E0C" w:rsidRPr="00A266B4" w:rsidRDefault="00033E0C" w:rsidP="00813B11">
            <w:pPr>
              <w:pStyle w:val="ListParagraph"/>
              <w:numPr>
                <w:ilvl w:val="0"/>
                <w:numId w:val="14"/>
              </w:numPr>
              <w:spacing w:after="160"/>
            </w:pPr>
            <w:r w:rsidRPr="00A266B4">
              <w:t xml:space="preserve">Integrate the results of diagnostic tests into the </w:t>
            </w:r>
            <w:r w:rsidRPr="00A266B4">
              <w:lastRenderedPageBreak/>
              <w:t>management of complex emergencies.</w:t>
            </w:r>
          </w:p>
          <w:p w14:paraId="78D58F69" w14:textId="77777777" w:rsidR="00033E0C" w:rsidRPr="00A266B4" w:rsidRDefault="00033E0C" w:rsidP="00813B11">
            <w:pPr>
              <w:pStyle w:val="ListParagraph"/>
              <w:numPr>
                <w:ilvl w:val="0"/>
                <w:numId w:val="14"/>
              </w:numPr>
              <w:spacing w:after="160"/>
            </w:pPr>
            <w:r w:rsidRPr="00A266B4">
              <w:t>Appropriately use clinical findings to decide on referral to higher levels of care.</w:t>
            </w:r>
          </w:p>
        </w:tc>
      </w:tr>
      <w:tr w:rsidR="00033E0C" w:rsidRPr="00E321EF" w14:paraId="7DB540ED" w14:textId="77777777" w:rsidTr="00033E0C">
        <w:tc>
          <w:tcPr>
            <w:tcW w:w="863" w:type="pct"/>
          </w:tcPr>
          <w:p w14:paraId="6FFE25C1" w14:textId="77777777" w:rsidR="00033E0C" w:rsidRPr="00A266B4" w:rsidRDefault="00033E0C" w:rsidP="0000621F">
            <w:pPr>
              <w:pStyle w:val="BodyText2"/>
              <w:spacing w:line="276" w:lineRule="auto"/>
              <w:jc w:val="center"/>
              <w:rPr>
                <w:rFonts w:cs="Arial"/>
                <w:i/>
              </w:rPr>
            </w:pPr>
            <w:r w:rsidRPr="00A266B4">
              <w:rPr>
                <w:rFonts w:cs="Arial"/>
              </w:rPr>
              <w:lastRenderedPageBreak/>
              <w:t>Unit C</w:t>
            </w:r>
          </w:p>
        </w:tc>
        <w:tc>
          <w:tcPr>
            <w:tcW w:w="937" w:type="pct"/>
          </w:tcPr>
          <w:p w14:paraId="03FB4EB5" w14:textId="77777777" w:rsidR="00033E0C" w:rsidRPr="00A266B4" w:rsidRDefault="00033E0C" w:rsidP="0000621F">
            <w:pPr>
              <w:pStyle w:val="BodyText2"/>
              <w:spacing w:line="276" w:lineRule="auto"/>
              <w:rPr>
                <w:rFonts w:cs="Arial"/>
                <w:i/>
              </w:rPr>
            </w:pPr>
            <w:r w:rsidRPr="00A266B4">
              <w:rPr>
                <w:rFonts w:cs="Arial"/>
              </w:rPr>
              <w:t>Musculoskeletal Disorders and Injuries</w:t>
            </w:r>
          </w:p>
        </w:tc>
        <w:tc>
          <w:tcPr>
            <w:tcW w:w="1026" w:type="pct"/>
          </w:tcPr>
          <w:p w14:paraId="5B073751" w14:textId="77777777" w:rsidR="00033E0C" w:rsidRPr="00A266B4" w:rsidRDefault="00033E0C" w:rsidP="0000621F">
            <w:r w:rsidRPr="00A266B4">
              <w:t xml:space="preserve">Plan and execute contextually relevant clinical management and </w:t>
            </w:r>
            <w:proofErr w:type="spellStart"/>
            <w:r w:rsidRPr="00A266B4">
              <w:t>stabilisation</w:t>
            </w:r>
            <w:proofErr w:type="spellEnd"/>
            <w:r w:rsidRPr="00A266B4">
              <w:t xml:space="preserve"> of fractures, dislocations and soft tissue injuries.</w:t>
            </w:r>
          </w:p>
        </w:tc>
        <w:tc>
          <w:tcPr>
            <w:tcW w:w="2173" w:type="pct"/>
          </w:tcPr>
          <w:p w14:paraId="3EE1F5CB" w14:textId="77777777" w:rsidR="00033E0C" w:rsidRPr="00A266B4" w:rsidRDefault="00033E0C" w:rsidP="00813B11">
            <w:pPr>
              <w:pStyle w:val="ListParagraph"/>
              <w:numPr>
                <w:ilvl w:val="0"/>
                <w:numId w:val="64"/>
              </w:numPr>
              <w:spacing w:after="0"/>
              <w:ind w:left="737"/>
            </w:pPr>
            <w:r w:rsidRPr="00A266B4">
              <w:t>Comprehensively differentiate the management of open and closed fractures.</w:t>
            </w:r>
          </w:p>
          <w:p w14:paraId="7D9F3EA4" w14:textId="77777777" w:rsidR="00033E0C" w:rsidRPr="00A266B4" w:rsidRDefault="00033E0C" w:rsidP="00813B11">
            <w:pPr>
              <w:pStyle w:val="ListParagraph"/>
              <w:numPr>
                <w:ilvl w:val="0"/>
                <w:numId w:val="61"/>
              </w:numPr>
              <w:spacing w:after="0"/>
            </w:pPr>
            <w:r w:rsidRPr="00A266B4">
              <w:t>Effectively integrate fracture management into a comprehensive management plan.</w:t>
            </w:r>
          </w:p>
          <w:p w14:paraId="613307DF" w14:textId="77777777" w:rsidR="00033E0C" w:rsidRPr="00A266B4" w:rsidRDefault="00033E0C" w:rsidP="00813B11">
            <w:pPr>
              <w:pStyle w:val="ListParagraph"/>
              <w:numPr>
                <w:ilvl w:val="0"/>
                <w:numId w:val="61"/>
              </w:numPr>
              <w:spacing w:after="0"/>
            </w:pPr>
            <w:r w:rsidRPr="00A266B4">
              <w:t xml:space="preserve">Integrate pain management principles and techniques into the management of musculoskeletal disorders and injuries. </w:t>
            </w:r>
          </w:p>
          <w:p w14:paraId="7DC1DE3C" w14:textId="77777777" w:rsidR="00033E0C" w:rsidRPr="00A266B4" w:rsidRDefault="00033E0C" w:rsidP="00813B11">
            <w:pPr>
              <w:pStyle w:val="ListParagraph"/>
              <w:numPr>
                <w:ilvl w:val="0"/>
                <w:numId w:val="61"/>
              </w:numPr>
              <w:spacing w:after="0"/>
            </w:pPr>
            <w:r w:rsidRPr="00A266B4">
              <w:t>Efficiently manage burn injuries complicated by lacerations and fractures.</w:t>
            </w:r>
          </w:p>
          <w:p w14:paraId="1177970A" w14:textId="77777777" w:rsidR="00033E0C" w:rsidRPr="00A266B4" w:rsidRDefault="00033E0C" w:rsidP="00813B11">
            <w:pPr>
              <w:pStyle w:val="ListParagraph"/>
              <w:numPr>
                <w:ilvl w:val="0"/>
                <w:numId w:val="61"/>
              </w:numPr>
              <w:spacing w:after="0"/>
            </w:pPr>
            <w:r w:rsidRPr="00A266B4">
              <w:t>Accurately differentiate the management of electrical, thermal and chemical burns.</w:t>
            </w:r>
          </w:p>
          <w:p w14:paraId="33EA1C32" w14:textId="77777777" w:rsidR="00033E0C" w:rsidRPr="00A266B4" w:rsidRDefault="00033E0C" w:rsidP="00813B11">
            <w:pPr>
              <w:pStyle w:val="ListParagraph"/>
              <w:numPr>
                <w:ilvl w:val="0"/>
                <w:numId w:val="61"/>
              </w:numPr>
              <w:spacing w:after="0"/>
            </w:pPr>
            <w:r w:rsidRPr="00A266B4">
              <w:t xml:space="preserve">Effectively integrate </w:t>
            </w:r>
            <w:proofErr w:type="spellStart"/>
            <w:r w:rsidRPr="00A266B4">
              <w:t>haemorrhage</w:t>
            </w:r>
            <w:proofErr w:type="spellEnd"/>
            <w:r w:rsidRPr="00A266B4">
              <w:t xml:space="preserve"> control into a comprehensive management plan.</w:t>
            </w:r>
          </w:p>
          <w:p w14:paraId="37488188" w14:textId="77777777" w:rsidR="00033E0C" w:rsidRPr="00A266B4" w:rsidRDefault="00033E0C" w:rsidP="00813B11">
            <w:pPr>
              <w:pStyle w:val="ListParagraph"/>
              <w:numPr>
                <w:ilvl w:val="0"/>
                <w:numId w:val="61"/>
              </w:numPr>
              <w:spacing w:after="0"/>
            </w:pPr>
            <w:r w:rsidRPr="00A266B4">
              <w:t>Correctly describe the management of burns complicated by fractures or lacerations.</w:t>
            </w:r>
          </w:p>
          <w:p w14:paraId="739E104D" w14:textId="77777777" w:rsidR="00033E0C" w:rsidRPr="00A266B4" w:rsidRDefault="00033E0C" w:rsidP="00813B11">
            <w:pPr>
              <w:pStyle w:val="ListParagraph"/>
              <w:numPr>
                <w:ilvl w:val="0"/>
                <w:numId w:val="61"/>
              </w:numPr>
              <w:spacing w:after="0"/>
            </w:pPr>
            <w:r w:rsidRPr="00A266B4">
              <w:t>Correctly calculate and administer fluid requirements for burns patient according to the Parklands Formula.</w:t>
            </w:r>
          </w:p>
          <w:p w14:paraId="11E44845" w14:textId="77777777" w:rsidR="00033E0C" w:rsidRPr="00A266B4" w:rsidRDefault="00033E0C" w:rsidP="00813B11">
            <w:pPr>
              <w:pStyle w:val="ListParagraph"/>
              <w:numPr>
                <w:ilvl w:val="0"/>
                <w:numId w:val="14"/>
              </w:numPr>
              <w:spacing w:after="160"/>
            </w:pPr>
            <w:r w:rsidRPr="00A266B4">
              <w:t>Correctly anticipate and manage inhalational burns.</w:t>
            </w:r>
          </w:p>
        </w:tc>
      </w:tr>
      <w:tr w:rsidR="00033E0C" w:rsidRPr="00E321EF" w14:paraId="761EA652" w14:textId="77777777" w:rsidTr="00033E0C">
        <w:tc>
          <w:tcPr>
            <w:tcW w:w="863" w:type="pct"/>
          </w:tcPr>
          <w:p w14:paraId="2D88B757" w14:textId="77777777" w:rsidR="00033E0C" w:rsidRPr="00A266B4" w:rsidRDefault="00033E0C" w:rsidP="0000621F">
            <w:pPr>
              <w:pStyle w:val="BodyText2"/>
              <w:spacing w:line="276" w:lineRule="auto"/>
              <w:jc w:val="center"/>
              <w:rPr>
                <w:rFonts w:cs="Arial"/>
                <w:i/>
              </w:rPr>
            </w:pPr>
          </w:p>
        </w:tc>
        <w:tc>
          <w:tcPr>
            <w:tcW w:w="937" w:type="pct"/>
          </w:tcPr>
          <w:p w14:paraId="70EE462A" w14:textId="77777777" w:rsidR="00033E0C" w:rsidRPr="00A266B4" w:rsidRDefault="00033E0C" w:rsidP="0000621F">
            <w:pPr>
              <w:pStyle w:val="BodyText2"/>
              <w:spacing w:line="276" w:lineRule="auto"/>
              <w:rPr>
                <w:rFonts w:cs="Arial"/>
                <w:i/>
              </w:rPr>
            </w:pPr>
          </w:p>
        </w:tc>
        <w:tc>
          <w:tcPr>
            <w:tcW w:w="1026" w:type="pct"/>
          </w:tcPr>
          <w:p w14:paraId="0006B6FE" w14:textId="77777777" w:rsidR="00033E0C" w:rsidRPr="00A266B4" w:rsidRDefault="00033E0C" w:rsidP="0000621F">
            <w:r w:rsidRPr="00A266B4">
              <w:t xml:space="preserve">Plan and execute contextually relevant clinical management and </w:t>
            </w:r>
            <w:proofErr w:type="spellStart"/>
            <w:r w:rsidRPr="00A266B4">
              <w:lastRenderedPageBreak/>
              <w:t>stabilisation</w:t>
            </w:r>
            <w:proofErr w:type="spellEnd"/>
            <w:r w:rsidRPr="00A266B4">
              <w:t xml:space="preserve"> of crush injuries and rhabdomyolysis.</w:t>
            </w:r>
          </w:p>
        </w:tc>
        <w:tc>
          <w:tcPr>
            <w:tcW w:w="2173" w:type="pct"/>
          </w:tcPr>
          <w:p w14:paraId="1CA6D9F6" w14:textId="77777777" w:rsidR="00033E0C" w:rsidRPr="00A266B4" w:rsidRDefault="00033E0C" w:rsidP="00813B11">
            <w:pPr>
              <w:pStyle w:val="ListParagraph"/>
              <w:numPr>
                <w:ilvl w:val="0"/>
                <w:numId w:val="18"/>
              </w:numPr>
              <w:autoSpaceDE w:val="0"/>
              <w:autoSpaceDN w:val="0"/>
              <w:adjustRightInd w:val="0"/>
              <w:spacing w:after="160"/>
              <w:rPr>
                <w:rFonts w:cs="Calibri"/>
              </w:rPr>
            </w:pPr>
            <w:r w:rsidRPr="00A266B4">
              <w:rPr>
                <w:rFonts w:cs="Calibri"/>
              </w:rPr>
              <w:lastRenderedPageBreak/>
              <w:t>Define rhabdomyolysis and crush injury.</w:t>
            </w:r>
          </w:p>
          <w:p w14:paraId="480461DF" w14:textId="77777777" w:rsidR="00033E0C" w:rsidRPr="00A266B4" w:rsidRDefault="00033E0C" w:rsidP="00813B11">
            <w:pPr>
              <w:pStyle w:val="ListParagraph"/>
              <w:numPr>
                <w:ilvl w:val="0"/>
                <w:numId w:val="18"/>
              </w:numPr>
              <w:autoSpaceDE w:val="0"/>
              <w:autoSpaceDN w:val="0"/>
              <w:adjustRightInd w:val="0"/>
              <w:spacing w:after="160"/>
              <w:rPr>
                <w:rFonts w:cs="Calibri"/>
              </w:rPr>
            </w:pPr>
            <w:r w:rsidRPr="00A266B4">
              <w:rPr>
                <w:rFonts w:cs="Calibri"/>
              </w:rPr>
              <w:t xml:space="preserve">Briefly describe the pathophysiology and </w:t>
            </w:r>
            <w:r w:rsidRPr="00A266B4">
              <w:rPr>
                <w:rFonts w:cs="Calibri"/>
              </w:rPr>
              <w:lastRenderedPageBreak/>
              <w:t>presentation of rhabdomyolysis and crush injury.</w:t>
            </w:r>
          </w:p>
          <w:p w14:paraId="6B2B95A1" w14:textId="77777777" w:rsidR="00033E0C" w:rsidRPr="00A266B4" w:rsidRDefault="00033E0C" w:rsidP="00813B11">
            <w:pPr>
              <w:pStyle w:val="ListParagraph"/>
              <w:numPr>
                <w:ilvl w:val="0"/>
                <w:numId w:val="18"/>
              </w:numPr>
              <w:autoSpaceDE w:val="0"/>
              <w:autoSpaceDN w:val="0"/>
              <w:adjustRightInd w:val="0"/>
              <w:spacing w:after="160"/>
              <w:rPr>
                <w:rFonts w:cs="Calibri"/>
              </w:rPr>
            </w:pPr>
            <w:r w:rsidRPr="00A266B4">
              <w:rPr>
                <w:rFonts w:cs="Calibri"/>
              </w:rPr>
              <w:t>Briefly describe the management of rhabdomyolysis and crush injury according to the ECA scope of practice.</w:t>
            </w:r>
          </w:p>
          <w:p w14:paraId="021837BB" w14:textId="77777777" w:rsidR="00033E0C" w:rsidRPr="00A266B4" w:rsidRDefault="00033E0C" w:rsidP="00813B11">
            <w:pPr>
              <w:pStyle w:val="ListParagraph"/>
              <w:numPr>
                <w:ilvl w:val="0"/>
                <w:numId w:val="14"/>
              </w:numPr>
              <w:spacing w:after="160"/>
            </w:pPr>
            <w:r w:rsidRPr="00A266B4">
              <w:rPr>
                <w:rFonts w:cs="Calibri"/>
                <w:lang w:val="en-ZA"/>
              </w:rPr>
              <w:t>Recognise the potential for crush injury and rhabdomyolysis and refer or handover appropriately to a higher level of care.</w:t>
            </w:r>
          </w:p>
        </w:tc>
      </w:tr>
      <w:tr w:rsidR="00033E0C" w:rsidRPr="00E321EF" w14:paraId="243AF71D" w14:textId="77777777" w:rsidTr="00033E0C">
        <w:tc>
          <w:tcPr>
            <w:tcW w:w="863" w:type="pct"/>
          </w:tcPr>
          <w:p w14:paraId="10DF8A23" w14:textId="77777777" w:rsidR="00033E0C" w:rsidRPr="00A266B4" w:rsidRDefault="00033E0C" w:rsidP="0000621F">
            <w:pPr>
              <w:pStyle w:val="BodyText2"/>
              <w:spacing w:line="276" w:lineRule="auto"/>
              <w:jc w:val="center"/>
              <w:rPr>
                <w:rFonts w:cs="Arial"/>
                <w:i/>
              </w:rPr>
            </w:pPr>
            <w:r w:rsidRPr="00A266B4">
              <w:rPr>
                <w:rFonts w:cs="Arial"/>
              </w:rPr>
              <w:lastRenderedPageBreak/>
              <w:t>Unit D</w:t>
            </w:r>
          </w:p>
        </w:tc>
        <w:tc>
          <w:tcPr>
            <w:tcW w:w="937" w:type="pct"/>
          </w:tcPr>
          <w:p w14:paraId="6AC30BF2" w14:textId="77777777" w:rsidR="00033E0C" w:rsidRPr="00A266B4" w:rsidRDefault="00033E0C" w:rsidP="0000621F">
            <w:pPr>
              <w:pStyle w:val="BodyText2"/>
              <w:spacing w:line="276" w:lineRule="auto"/>
              <w:rPr>
                <w:rFonts w:cs="Arial"/>
                <w:i/>
              </w:rPr>
            </w:pPr>
            <w:r w:rsidRPr="00A266B4">
              <w:rPr>
                <w:rFonts w:cs="Arial"/>
              </w:rPr>
              <w:t>Neurotrauma</w:t>
            </w:r>
          </w:p>
        </w:tc>
        <w:tc>
          <w:tcPr>
            <w:tcW w:w="1026" w:type="pct"/>
          </w:tcPr>
          <w:p w14:paraId="57AE3BB3" w14:textId="77777777" w:rsidR="00033E0C" w:rsidRPr="00A266B4" w:rsidRDefault="00033E0C" w:rsidP="0000621F">
            <w:r w:rsidRPr="00A266B4">
              <w:t xml:space="preserve">Plan and execute contextually relevant clinical management and </w:t>
            </w:r>
            <w:proofErr w:type="spellStart"/>
            <w:r w:rsidRPr="00A266B4">
              <w:t>stabilisation</w:t>
            </w:r>
            <w:proofErr w:type="spellEnd"/>
            <w:r w:rsidRPr="00A266B4">
              <w:t xml:space="preserve"> of traumatic brain injuries.</w:t>
            </w:r>
          </w:p>
        </w:tc>
        <w:tc>
          <w:tcPr>
            <w:tcW w:w="2173" w:type="pct"/>
          </w:tcPr>
          <w:p w14:paraId="5235145F" w14:textId="77777777" w:rsidR="00033E0C" w:rsidRPr="00A266B4" w:rsidRDefault="00033E0C" w:rsidP="00813B11">
            <w:pPr>
              <w:pStyle w:val="ListParagraph"/>
              <w:numPr>
                <w:ilvl w:val="0"/>
                <w:numId w:val="19"/>
              </w:numPr>
              <w:spacing w:after="0"/>
            </w:pPr>
            <w:r w:rsidRPr="00A266B4">
              <w:t>Conduct a comprehensive examination of the CNS in the setting of trauma.</w:t>
            </w:r>
          </w:p>
          <w:p w14:paraId="595B7240" w14:textId="77777777" w:rsidR="00033E0C" w:rsidRPr="00A266B4" w:rsidRDefault="00033E0C" w:rsidP="0000621F">
            <w:pPr>
              <w:pStyle w:val="ListParagraph"/>
              <w:autoSpaceDE w:val="0"/>
              <w:autoSpaceDN w:val="0"/>
              <w:adjustRightInd w:val="0"/>
              <w:spacing w:after="160"/>
              <w:rPr>
                <w:rFonts w:cs="Calibri"/>
              </w:rPr>
            </w:pPr>
            <w:r w:rsidRPr="00A266B4">
              <w:t>Appropriately manage TBI</w:t>
            </w:r>
          </w:p>
        </w:tc>
      </w:tr>
      <w:tr w:rsidR="00033E0C" w:rsidRPr="00E321EF" w14:paraId="6EECFE8D" w14:textId="77777777" w:rsidTr="00033E0C">
        <w:tc>
          <w:tcPr>
            <w:tcW w:w="863" w:type="pct"/>
          </w:tcPr>
          <w:p w14:paraId="0526E2AA" w14:textId="77777777" w:rsidR="00033E0C" w:rsidRPr="00A266B4" w:rsidRDefault="00033E0C" w:rsidP="0000621F">
            <w:pPr>
              <w:pStyle w:val="BodyText2"/>
              <w:spacing w:line="276" w:lineRule="auto"/>
              <w:jc w:val="center"/>
              <w:rPr>
                <w:rFonts w:cs="Arial"/>
                <w:i/>
              </w:rPr>
            </w:pPr>
          </w:p>
        </w:tc>
        <w:tc>
          <w:tcPr>
            <w:tcW w:w="937" w:type="pct"/>
          </w:tcPr>
          <w:p w14:paraId="3FD2400A" w14:textId="77777777" w:rsidR="00033E0C" w:rsidRPr="00A266B4" w:rsidRDefault="00033E0C" w:rsidP="0000621F">
            <w:pPr>
              <w:pStyle w:val="BodyText2"/>
              <w:spacing w:line="276" w:lineRule="auto"/>
              <w:rPr>
                <w:rFonts w:cs="Arial"/>
                <w:i/>
              </w:rPr>
            </w:pPr>
          </w:p>
        </w:tc>
        <w:tc>
          <w:tcPr>
            <w:tcW w:w="1026" w:type="pct"/>
          </w:tcPr>
          <w:p w14:paraId="7FEFA6E1" w14:textId="77777777" w:rsidR="00033E0C" w:rsidRPr="00A266B4" w:rsidRDefault="00033E0C" w:rsidP="0000621F">
            <w:r w:rsidRPr="00A266B4">
              <w:t>Describe the elements of general and systems specific clinical examination in emergency care patients.</w:t>
            </w:r>
          </w:p>
        </w:tc>
        <w:tc>
          <w:tcPr>
            <w:tcW w:w="2173" w:type="pct"/>
          </w:tcPr>
          <w:p w14:paraId="27E2117B" w14:textId="77777777" w:rsidR="00033E0C" w:rsidRPr="00A266B4" w:rsidRDefault="00033E0C" w:rsidP="00813B11">
            <w:pPr>
              <w:pStyle w:val="ListParagraph"/>
              <w:numPr>
                <w:ilvl w:val="0"/>
                <w:numId w:val="20"/>
              </w:numPr>
              <w:spacing w:after="0"/>
              <w:ind w:left="737"/>
            </w:pPr>
            <w:r w:rsidRPr="00A266B4">
              <w:t xml:space="preserve">Correctly integrate spinal </w:t>
            </w:r>
            <w:proofErr w:type="spellStart"/>
            <w:r w:rsidRPr="00A266B4">
              <w:t>immobilisation</w:t>
            </w:r>
            <w:proofErr w:type="spellEnd"/>
            <w:r w:rsidRPr="00A266B4">
              <w:t xml:space="preserve"> and spinal clearance decisions into patient management.</w:t>
            </w:r>
          </w:p>
          <w:p w14:paraId="26C56C62" w14:textId="77777777" w:rsidR="00033E0C" w:rsidRPr="00A266B4" w:rsidRDefault="00033E0C" w:rsidP="00813B11">
            <w:pPr>
              <w:pStyle w:val="ListParagraph"/>
              <w:numPr>
                <w:ilvl w:val="0"/>
                <w:numId w:val="20"/>
              </w:numPr>
              <w:spacing w:after="0"/>
              <w:ind w:left="737"/>
            </w:pPr>
            <w:r w:rsidRPr="00A266B4">
              <w:t>Distinguish between spinal shock, neurogenic shock, and autonomic hyperreflexia syndrome.</w:t>
            </w:r>
          </w:p>
          <w:p w14:paraId="7EDBB720" w14:textId="77777777" w:rsidR="00033E0C" w:rsidRPr="00A266B4" w:rsidRDefault="00033E0C" w:rsidP="00813B11">
            <w:pPr>
              <w:pStyle w:val="ListParagraph"/>
              <w:numPr>
                <w:ilvl w:val="0"/>
                <w:numId w:val="20"/>
              </w:numPr>
              <w:spacing w:after="0"/>
              <w:ind w:left="737"/>
            </w:pPr>
            <w:r w:rsidRPr="00A266B4">
              <w:t xml:space="preserve">Justify the use of spinal </w:t>
            </w:r>
            <w:proofErr w:type="spellStart"/>
            <w:r w:rsidRPr="00A266B4">
              <w:t>immobilisation</w:t>
            </w:r>
            <w:proofErr w:type="spellEnd"/>
            <w:r w:rsidRPr="00A266B4">
              <w:t xml:space="preserve"> or spinal clearance methods and techniques. </w:t>
            </w:r>
          </w:p>
          <w:p w14:paraId="4E0D4A6C" w14:textId="77777777" w:rsidR="00033E0C" w:rsidRPr="00A266B4" w:rsidRDefault="00033E0C" w:rsidP="0000621F">
            <w:pPr>
              <w:pStyle w:val="ListParagraph"/>
              <w:autoSpaceDE w:val="0"/>
              <w:autoSpaceDN w:val="0"/>
              <w:adjustRightInd w:val="0"/>
              <w:spacing w:after="160"/>
              <w:rPr>
                <w:rFonts w:cs="Calibri"/>
              </w:rPr>
            </w:pPr>
            <w:r w:rsidRPr="00A266B4">
              <w:t>Evaluate the use of the Cervical collar in trauma.</w:t>
            </w:r>
          </w:p>
        </w:tc>
      </w:tr>
      <w:tr w:rsidR="00033E0C" w:rsidRPr="00E321EF" w14:paraId="27CC6A7C" w14:textId="77777777" w:rsidTr="00033E0C">
        <w:tc>
          <w:tcPr>
            <w:tcW w:w="863" w:type="pct"/>
          </w:tcPr>
          <w:p w14:paraId="14EE67F4" w14:textId="77777777" w:rsidR="00033E0C" w:rsidRPr="00A266B4" w:rsidRDefault="00033E0C" w:rsidP="0000621F">
            <w:pPr>
              <w:pStyle w:val="BodyText2"/>
              <w:spacing w:line="276" w:lineRule="auto"/>
              <w:jc w:val="center"/>
              <w:rPr>
                <w:rFonts w:cs="Arial"/>
                <w:i/>
              </w:rPr>
            </w:pPr>
            <w:r w:rsidRPr="00A266B4">
              <w:rPr>
                <w:rFonts w:cs="Arial"/>
              </w:rPr>
              <w:t>Unit E</w:t>
            </w:r>
          </w:p>
        </w:tc>
        <w:tc>
          <w:tcPr>
            <w:tcW w:w="937" w:type="pct"/>
          </w:tcPr>
          <w:p w14:paraId="1916B184" w14:textId="77777777" w:rsidR="00033E0C" w:rsidRPr="00A266B4" w:rsidRDefault="00033E0C" w:rsidP="0000621F">
            <w:pPr>
              <w:pStyle w:val="BodyText2"/>
              <w:spacing w:line="276" w:lineRule="auto"/>
              <w:rPr>
                <w:rFonts w:cs="Arial"/>
                <w:i/>
              </w:rPr>
            </w:pPr>
            <w:r w:rsidRPr="00A266B4">
              <w:rPr>
                <w:rFonts w:cs="Arial"/>
              </w:rPr>
              <w:t>Neurological Disorders</w:t>
            </w:r>
          </w:p>
        </w:tc>
        <w:tc>
          <w:tcPr>
            <w:tcW w:w="1026" w:type="pct"/>
          </w:tcPr>
          <w:p w14:paraId="16A4DF6F" w14:textId="77777777" w:rsidR="00033E0C" w:rsidRPr="00A266B4" w:rsidRDefault="00033E0C" w:rsidP="0000621F">
            <w:pPr>
              <w:jc w:val="center"/>
            </w:pPr>
            <w:r w:rsidRPr="00A266B4">
              <w:t xml:space="preserve">Plan and execute a contextually relevant clinical management and </w:t>
            </w:r>
            <w:proofErr w:type="spellStart"/>
            <w:r w:rsidRPr="00A266B4">
              <w:t>stabilisation</w:t>
            </w:r>
            <w:proofErr w:type="spellEnd"/>
            <w:r w:rsidRPr="00A266B4">
              <w:t xml:space="preserve"> plan for seizure disorders.</w:t>
            </w:r>
          </w:p>
          <w:p w14:paraId="4E1C6DEE" w14:textId="77777777" w:rsidR="00033E0C" w:rsidRPr="00A266B4" w:rsidRDefault="00033E0C" w:rsidP="0000621F"/>
        </w:tc>
        <w:tc>
          <w:tcPr>
            <w:tcW w:w="2173" w:type="pct"/>
          </w:tcPr>
          <w:p w14:paraId="33B21DAD" w14:textId="77777777" w:rsidR="00033E0C" w:rsidRPr="00A266B4" w:rsidRDefault="00033E0C" w:rsidP="00813B11">
            <w:pPr>
              <w:pStyle w:val="ListParagraph"/>
              <w:numPr>
                <w:ilvl w:val="0"/>
                <w:numId w:val="21"/>
              </w:numPr>
              <w:spacing w:after="0"/>
            </w:pPr>
            <w:r w:rsidRPr="00A266B4">
              <w:lastRenderedPageBreak/>
              <w:t>Efficiently evaluate the causes of seizures and manage a seizure accordingly.</w:t>
            </w:r>
          </w:p>
          <w:p w14:paraId="532943FF" w14:textId="77777777" w:rsidR="00033E0C" w:rsidRPr="00A266B4" w:rsidRDefault="00033E0C" w:rsidP="00813B11">
            <w:pPr>
              <w:pStyle w:val="ListParagraph"/>
              <w:numPr>
                <w:ilvl w:val="0"/>
                <w:numId w:val="21"/>
              </w:numPr>
              <w:spacing w:after="0"/>
            </w:pPr>
            <w:r w:rsidRPr="00A266B4">
              <w:t>Accurately describe the pharmacological management of seizure disorders.</w:t>
            </w:r>
          </w:p>
          <w:p w14:paraId="712278C8" w14:textId="77777777" w:rsidR="00033E0C" w:rsidRPr="00A266B4" w:rsidRDefault="00033E0C" w:rsidP="00813B11">
            <w:pPr>
              <w:pStyle w:val="ListParagraph"/>
              <w:numPr>
                <w:ilvl w:val="0"/>
                <w:numId w:val="21"/>
              </w:numPr>
              <w:spacing w:after="0"/>
            </w:pPr>
            <w:r w:rsidRPr="00A266B4">
              <w:t>Correctly identify status epilepticus and refractory status epilepticus.</w:t>
            </w:r>
          </w:p>
          <w:p w14:paraId="5280871E" w14:textId="77777777" w:rsidR="00033E0C" w:rsidRPr="00A266B4" w:rsidRDefault="00033E0C" w:rsidP="0000621F">
            <w:pPr>
              <w:pStyle w:val="ListParagraph"/>
              <w:autoSpaceDE w:val="0"/>
              <w:autoSpaceDN w:val="0"/>
              <w:adjustRightInd w:val="0"/>
              <w:spacing w:after="160"/>
              <w:rPr>
                <w:rFonts w:cs="Calibri"/>
              </w:rPr>
            </w:pPr>
            <w:r w:rsidRPr="00A266B4">
              <w:rPr>
                <w:lang w:val="en-ZA"/>
              </w:rPr>
              <w:lastRenderedPageBreak/>
              <w:t>Reorganise the seizure management plan to manage refractory status epilepticus, including making use of telephone consultation and emergent referral as contextually appropriate.</w:t>
            </w:r>
          </w:p>
        </w:tc>
      </w:tr>
      <w:tr w:rsidR="00033E0C" w:rsidRPr="00E321EF" w14:paraId="377E79FD" w14:textId="77777777" w:rsidTr="00033E0C">
        <w:tc>
          <w:tcPr>
            <w:tcW w:w="863" w:type="pct"/>
          </w:tcPr>
          <w:p w14:paraId="681DCFB1" w14:textId="77777777" w:rsidR="00033E0C" w:rsidRPr="00A266B4" w:rsidRDefault="00033E0C" w:rsidP="0000621F">
            <w:pPr>
              <w:pStyle w:val="BodyText2"/>
              <w:spacing w:line="276" w:lineRule="auto"/>
              <w:jc w:val="center"/>
              <w:rPr>
                <w:rFonts w:cs="Arial"/>
                <w:i/>
              </w:rPr>
            </w:pPr>
          </w:p>
        </w:tc>
        <w:tc>
          <w:tcPr>
            <w:tcW w:w="937" w:type="pct"/>
          </w:tcPr>
          <w:p w14:paraId="5AB59F6D" w14:textId="77777777" w:rsidR="00033E0C" w:rsidRPr="00A266B4" w:rsidRDefault="00033E0C" w:rsidP="0000621F">
            <w:pPr>
              <w:pStyle w:val="BodyText2"/>
              <w:spacing w:line="276" w:lineRule="auto"/>
              <w:rPr>
                <w:rFonts w:cs="Arial"/>
                <w:i/>
              </w:rPr>
            </w:pPr>
          </w:p>
        </w:tc>
        <w:tc>
          <w:tcPr>
            <w:tcW w:w="1026" w:type="pct"/>
          </w:tcPr>
          <w:p w14:paraId="04B2088B" w14:textId="77777777" w:rsidR="00033E0C" w:rsidRPr="00A266B4" w:rsidRDefault="00033E0C" w:rsidP="0000621F">
            <w:r w:rsidRPr="00A266B4">
              <w:t>Effectively integrate benzodiazepines into clinical management of seizure disorders.</w:t>
            </w:r>
          </w:p>
        </w:tc>
        <w:tc>
          <w:tcPr>
            <w:tcW w:w="2173" w:type="pct"/>
          </w:tcPr>
          <w:p w14:paraId="3CFE7E35" w14:textId="77777777" w:rsidR="00033E0C" w:rsidRPr="00A266B4" w:rsidRDefault="00033E0C" w:rsidP="00813B11">
            <w:pPr>
              <w:pStyle w:val="ListParagraph"/>
              <w:numPr>
                <w:ilvl w:val="0"/>
                <w:numId w:val="42"/>
              </w:numPr>
              <w:spacing w:after="0"/>
            </w:pPr>
            <w:r w:rsidRPr="00A266B4">
              <w:t xml:space="preserve">Accurately describe the clinical characteristics of benzodiazepines and their use in prehospital seizure management. </w:t>
            </w:r>
          </w:p>
          <w:p w14:paraId="0A3C9C90" w14:textId="77777777" w:rsidR="00033E0C" w:rsidRPr="00A266B4" w:rsidRDefault="00033E0C" w:rsidP="00813B11">
            <w:pPr>
              <w:pStyle w:val="ListParagraph"/>
              <w:numPr>
                <w:ilvl w:val="0"/>
                <w:numId w:val="42"/>
              </w:numPr>
              <w:spacing w:after="0"/>
            </w:pPr>
            <w:r w:rsidRPr="00A266B4">
              <w:t>Correctly manage the effects of benzodiazepines.</w:t>
            </w:r>
          </w:p>
          <w:p w14:paraId="524EE39A" w14:textId="77777777" w:rsidR="00033E0C" w:rsidRPr="00A266B4" w:rsidRDefault="00033E0C" w:rsidP="0000621F">
            <w:pPr>
              <w:pStyle w:val="ListParagraph"/>
              <w:autoSpaceDE w:val="0"/>
              <w:autoSpaceDN w:val="0"/>
              <w:adjustRightInd w:val="0"/>
              <w:spacing w:after="160"/>
              <w:rPr>
                <w:rFonts w:cs="Calibri"/>
              </w:rPr>
            </w:pPr>
          </w:p>
        </w:tc>
      </w:tr>
      <w:tr w:rsidR="00033E0C" w:rsidRPr="00E321EF" w14:paraId="376B3183" w14:textId="77777777" w:rsidTr="00033E0C">
        <w:trPr>
          <w:trHeight w:val="841"/>
        </w:trPr>
        <w:tc>
          <w:tcPr>
            <w:tcW w:w="863" w:type="pct"/>
          </w:tcPr>
          <w:p w14:paraId="0A1AC019" w14:textId="77777777" w:rsidR="00033E0C" w:rsidRPr="00A266B4" w:rsidRDefault="00033E0C" w:rsidP="0000621F">
            <w:pPr>
              <w:pStyle w:val="BodyText2"/>
              <w:spacing w:line="276" w:lineRule="auto"/>
              <w:jc w:val="center"/>
              <w:rPr>
                <w:rFonts w:cs="Arial"/>
                <w:i/>
              </w:rPr>
            </w:pPr>
            <w:r w:rsidRPr="00A266B4">
              <w:rPr>
                <w:rFonts w:cs="Arial"/>
              </w:rPr>
              <w:t>Unit F</w:t>
            </w:r>
          </w:p>
        </w:tc>
        <w:tc>
          <w:tcPr>
            <w:tcW w:w="937" w:type="pct"/>
          </w:tcPr>
          <w:p w14:paraId="3F4822C0" w14:textId="77777777" w:rsidR="00033E0C" w:rsidRPr="00A266B4" w:rsidRDefault="00033E0C" w:rsidP="0000621F">
            <w:pPr>
              <w:pStyle w:val="BodyText2"/>
              <w:spacing w:line="276" w:lineRule="auto"/>
              <w:rPr>
                <w:rFonts w:cs="Arial"/>
                <w:i/>
              </w:rPr>
            </w:pPr>
            <w:r w:rsidRPr="00A266B4">
              <w:rPr>
                <w:rFonts w:cs="Arial"/>
              </w:rPr>
              <w:t>Airway Management and Ventilation</w:t>
            </w:r>
          </w:p>
        </w:tc>
        <w:tc>
          <w:tcPr>
            <w:tcW w:w="1026" w:type="pct"/>
          </w:tcPr>
          <w:p w14:paraId="4D69E4E9" w14:textId="77777777" w:rsidR="00033E0C" w:rsidRPr="00A266B4" w:rsidRDefault="00033E0C" w:rsidP="0000621F">
            <w:pPr>
              <w:spacing w:before="100" w:beforeAutospacing="1" w:after="100" w:afterAutospacing="1"/>
              <w:rPr>
                <w:lang w:eastAsia="en-ZA"/>
              </w:rPr>
            </w:pPr>
            <w:r w:rsidRPr="00A266B4">
              <w:rPr>
                <w:bCs/>
              </w:rPr>
              <w:t>Plan and execute a contextually relevant airway management plan</w:t>
            </w:r>
          </w:p>
        </w:tc>
        <w:tc>
          <w:tcPr>
            <w:tcW w:w="2173" w:type="pct"/>
          </w:tcPr>
          <w:p w14:paraId="727F8B38" w14:textId="77777777" w:rsidR="00033E0C" w:rsidRPr="00A266B4" w:rsidRDefault="00033E0C" w:rsidP="00813B11">
            <w:pPr>
              <w:pStyle w:val="ListParagraph"/>
              <w:numPr>
                <w:ilvl w:val="0"/>
                <w:numId w:val="16"/>
              </w:numPr>
              <w:spacing w:before="120" w:after="120"/>
            </w:pPr>
            <w:r w:rsidRPr="00A266B4">
              <w:t>Comprehensively describe the anatomy and physiology of the airway.</w:t>
            </w:r>
          </w:p>
          <w:p w14:paraId="220CD59D" w14:textId="77777777" w:rsidR="00033E0C" w:rsidRPr="00A266B4" w:rsidRDefault="00033E0C" w:rsidP="00813B11">
            <w:pPr>
              <w:pStyle w:val="ListParagraph"/>
              <w:numPr>
                <w:ilvl w:val="0"/>
                <w:numId w:val="16"/>
              </w:numPr>
              <w:spacing w:before="120" w:after="120"/>
            </w:pPr>
            <w:r w:rsidRPr="00A266B4">
              <w:t xml:space="preserve">Differentiate the </w:t>
            </w:r>
            <w:proofErr w:type="spellStart"/>
            <w:r w:rsidRPr="00A266B4">
              <w:t>paediatric</w:t>
            </w:r>
            <w:proofErr w:type="spellEnd"/>
            <w:r w:rsidRPr="00A266B4">
              <w:t xml:space="preserve"> and adult airway.</w:t>
            </w:r>
          </w:p>
          <w:p w14:paraId="616B9BA9" w14:textId="77777777" w:rsidR="00033E0C" w:rsidRPr="00A266B4" w:rsidRDefault="00033E0C" w:rsidP="00813B11">
            <w:pPr>
              <w:pStyle w:val="ListParagraph"/>
              <w:numPr>
                <w:ilvl w:val="0"/>
                <w:numId w:val="16"/>
              </w:numPr>
              <w:spacing w:before="120" w:after="120"/>
            </w:pPr>
            <w:r w:rsidRPr="00A266B4">
              <w:t xml:space="preserve">Evaluate an airway for risk of difficult BVM and SGA application. </w:t>
            </w:r>
          </w:p>
          <w:p w14:paraId="783F8200" w14:textId="77777777" w:rsidR="00033E0C" w:rsidRPr="00A266B4" w:rsidRDefault="00033E0C" w:rsidP="00813B11">
            <w:pPr>
              <w:pStyle w:val="ListParagraph"/>
              <w:numPr>
                <w:ilvl w:val="0"/>
                <w:numId w:val="16"/>
              </w:numPr>
              <w:spacing w:after="0"/>
            </w:pPr>
            <w:r w:rsidRPr="00A266B4">
              <w:t xml:space="preserve">Appropriately </w:t>
            </w:r>
            <w:proofErr w:type="spellStart"/>
            <w:r w:rsidRPr="00A266B4">
              <w:t>prioritise</w:t>
            </w:r>
            <w:proofErr w:type="spellEnd"/>
            <w:r w:rsidRPr="00A266B4">
              <w:t xml:space="preserve"> and integrate techniques of airway management into clinical management.</w:t>
            </w:r>
          </w:p>
        </w:tc>
      </w:tr>
      <w:tr w:rsidR="00033E0C" w:rsidRPr="00E321EF" w14:paraId="1142A2E0" w14:textId="77777777" w:rsidTr="00033E0C">
        <w:trPr>
          <w:trHeight w:val="841"/>
        </w:trPr>
        <w:tc>
          <w:tcPr>
            <w:tcW w:w="863" w:type="pct"/>
          </w:tcPr>
          <w:p w14:paraId="26573DA4" w14:textId="77777777" w:rsidR="00033E0C" w:rsidRPr="00A266B4" w:rsidRDefault="00033E0C" w:rsidP="0000621F">
            <w:pPr>
              <w:pStyle w:val="BodyText2"/>
              <w:spacing w:line="276" w:lineRule="auto"/>
              <w:jc w:val="center"/>
              <w:rPr>
                <w:rFonts w:cs="Arial"/>
                <w:i/>
              </w:rPr>
            </w:pPr>
          </w:p>
        </w:tc>
        <w:tc>
          <w:tcPr>
            <w:tcW w:w="937" w:type="pct"/>
          </w:tcPr>
          <w:p w14:paraId="7BE48841" w14:textId="77777777" w:rsidR="00033E0C" w:rsidRPr="00A266B4" w:rsidRDefault="00033E0C" w:rsidP="0000621F">
            <w:pPr>
              <w:pStyle w:val="BodyText2"/>
              <w:spacing w:line="276" w:lineRule="auto"/>
              <w:rPr>
                <w:rFonts w:cs="Arial"/>
                <w:i/>
              </w:rPr>
            </w:pPr>
          </w:p>
        </w:tc>
        <w:tc>
          <w:tcPr>
            <w:tcW w:w="1026" w:type="pct"/>
          </w:tcPr>
          <w:p w14:paraId="094C10FD" w14:textId="77777777" w:rsidR="00033E0C" w:rsidRPr="00A266B4" w:rsidRDefault="00033E0C" w:rsidP="0000621F">
            <w:pPr>
              <w:spacing w:before="100" w:beforeAutospacing="1" w:after="100" w:afterAutospacing="1"/>
              <w:rPr>
                <w:lang w:eastAsia="en-ZA"/>
              </w:rPr>
            </w:pPr>
            <w:r w:rsidRPr="00A266B4">
              <w:rPr>
                <w:bCs/>
              </w:rPr>
              <w:t>Plan and execute a contextually relevant ventilation plan</w:t>
            </w:r>
          </w:p>
        </w:tc>
        <w:tc>
          <w:tcPr>
            <w:tcW w:w="2173" w:type="pct"/>
          </w:tcPr>
          <w:p w14:paraId="463478A0" w14:textId="77777777" w:rsidR="00033E0C" w:rsidRPr="00A266B4" w:rsidRDefault="00033E0C" w:rsidP="00813B11">
            <w:pPr>
              <w:pStyle w:val="ListParagraph"/>
              <w:numPr>
                <w:ilvl w:val="0"/>
                <w:numId w:val="22"/>
              </w:numPr>
              <w:spacing w:before="120" w:after="120"/>
            </w:pPr>
            <w:r w:rsidRPr="00A266B4">
              <w:t xml:space="preserve">Briefly describe respiratory physiology. </w:t>
            </w:r>
          </w:p>
          <w:p w14:paraId="66046D3C" w14:textId="77777777" w:rsidR="00033E0C" w:rsidRPr="00A266B4" w:rsidRDefault="00033E0C" w:rsidP="00813B11">
            <w:pPr>
              <w:pStyle w:val="ListParagraph"/>
              <w:numPr>
                <w:ilvl w:val="0"/>
                <w:numId w:val="22"/>
              </w:numPr>
              <w:spacing w:before="120" w:after="120"/>
            </w:pPr>
            <w:r w:rsidRPr="00A266B4">
              <w:t>Accurately discuss the use of the BVMR.</w:t>
            </w:r>
          </w:p>
          <w:p w14:paraId="52DF9234" w14:textId="77777777" w:rsidR="00033E0C" w:rsidRPr="00A266B4" w:rsidRDefault="00033E0C" w:rsidP="00813B11">
            <w:pPr>
              <w:pStyle w:val="ListParagraph"/>
              <w:numPr>
                <w:ilvl w:val="0"/>
                <w:numId w:val="22"/>
              </w:numPr>
              <w:spacing w:before="120" w:after="120"/>
            </w:pPr>
            <w:r w:rsidRPr="00A266B4">
              <w:t>Make use of non-invasive oxygen driven mechanical ventilation.</w:t>
            </w:r>
          </w:p>
          <w:p w14:paraId="65F8B4F2" w14:textId="77777777" w:rsidR="00033E0C" w:rsidRPr="00A266B4" w:rsidRDefault="00033E0C" w:rsidP="00813B11">
            <w:pPr>
              <w:pStyle w:val="ListParagraph"/>
              <w:numPr>
                <w:ilvl w:val="0"/>
                <w:numId w:val="22"/>
              </w:numPr>
              <w:spacing w:before="120" w:after="120"/>
            </w:pPr>
            <w:r w:rsidRPr="00A266B4">
              <w:t xml:space="preserve">Appropriately </w:t>
            </w:r>
            <w:proofErr w:type="spellStart"/>
            <w:r w:rsidRPr="00A266B4">
              <w:t>prioritise</w:t>
            </w:r>
            <w:proofErr w:type="spellEnd"/>
            <w:r w:rsidRPr="00A266B4">
              <w:t xml:space="preserve"> and integrate techniques of airway management into clinical management.</w:t>
            </w:r>
          </w:p>
        </w:tc>
      </w:tr>
      <w:tr w:rsidR="00033E0C" w:rsidRPr="00E321EF" w14:paraId="339891A8" w14:textId="77777777" w:rsidTr="00033E0C">
        <w:tc>
          <w:tcPr>
            <w:tcW w:w="863" w:type="pct"/>
          </w:tcPr>
          <w:p w14:paraId="446F21A0" w14:textId="77777777" w:rsidR="00033E0C" w:rsidRPr="00A266B4" w:rsidRDefault="00033E0C" w:rsidP="0000621F">
            <w:pPr>
              <w:pStyle w:val="BodyText2"/>
              <w:spacing w:line="276" w:lineRule="auto"/>
              <w:jc w:val="center"/>
              <w:rPr>
                <w:rFonts w:cs="Arial"/>
                <w:i/>
              </w:rPr>
            </w:pPr>
            <w:r w:rsidRPr="00A266B4">
              <w:rPr>
                <w:rFonts w:cs="Arial"/>
              </w:rPr>
              <w:t>Unit G</w:t>
            </w:r>
          </w:p>
        </w:tc>
        <w:tc>
          <w:tcPr>
            <w:tcW w:w="937" w:type="pct"/>
          </w:tcPr>
          <w:p w14:paraId="7669BE14" w14:textId="77777777" w:rsidR="00033E0C" w:rsidRPr="00A266B4" w:rsidRDefault="00033E0C" w:rsidP="0000621F">
            <w:pPr>
              <w:pStyle w:val="BodyText2"/>
              <w:spacing w:line="276" w:lineRule="auto"/>
              <w:rPr>
                <w:rFonts w:cs="Arial"/>
                <w:i/>
              </w:rPr>
            </w:pPr>
            <w:r w:rsidRPr="00A266B4">
              <w:rPr>
                <w:rFonts w:cs="Arial"/>
              </w:rPr>
              <w:t>Pain Management</w:t>
            </w:r>
          </w:p>
        </w:tc>
        <w:tc>
          <w:tcPr>
            <w:tcW w:w="1026" w:type="pct"/>
          </w:tcPr>
          <w:p w14:paraId="51AE05FE" w14:textId="77777777" w:rsidR="00033E0C" w:rsidRPr="00A266B4" w:rsidRDefault="00033E0C" w:rsidP="0000621F">
            <w:r w:rsidRPr="00A266B4">
              <w:t xml:space="preserve">Describe the anatomy and </w:t>
            </w:r>
            <w:r w:rsidRPr="00A266B4">
              <w:lastRenderedPageBreak/>
              <w:t>physiology of pain.</w:t>
            </w:r>
          </w:p>
        </w:tc>
        <w:tc>
          <w:tcPr>
            <w:tcW w:w="2173" w:type="pct"/>
          </w:tcPr>
          <w:p w14:paraId="1C28BD83" w14:textId="77777777" w:rsidR="00033E0C" w:rsidRPr="00A266B4" w:rsidRDefault="00033E0C" w:rsidP="00813B11">
            <w:pPr>
              <w:pStyle w:val="ListParagraph"/>
              <w:numPr>
                <w:ilvl w:val="0"/>
                <w:numId w:val="76"/>
              </w:numPr>
              <w:spacing w:after="0"/>
            </w:pPr>
            <w:r w:rsidRPr="00A266B4">
              <w:lastRenderedPageBreak/>
              <w:t>Briefly describe the sensory perception of pain.</w:t>
            </w:r>
          </w:p>
          <w:p w14:paraId="61FB1511" w14:textId="77777777" w:rsidR="00033E0C" w:rsidRPr="00A266B4" w:rsidRDefault="00033E0C" w:rsidP="00813B11">
            <w:pPr>
              <w:pStyle w:val="ListParagraph"/>
              <w:numPr>
                <w:ilvl w:val="0"/>
                <w:numId w:val="76"/>
              </w:numPr>
              <w:spacing w:after="0"/>
            </w:pPr>
            <w:r w:rsidRPr="00A266B4">
              <w:lastRenderedPageBreak/>
              <w:t>Accurately list the neurotransmitters involved in pain transmission.</w:t>
            </w:r>
          </w:p>
          <w:p w14:paraId="78641C24" w14:textId="77777777" w:rsidR="00033E0C" w:rsidRPr="00A266B4" w:rsidRDefault="00033E0C" w:rsidP="0000621F">
            <w:pPr>
              <w:pStyle w:val="ListParagraph"/>
            </w:pPr>
            <w:r w:rsidRPr="00A266B4">
              <w:t>Briefly describe the neural pathways involved in sensory transmission of pain.</w:t>
            </w:r>
          </w:p>
        </w:tc>
      </w:tr>
      <w:tr w:rsidR="00033E0C" w:rsidRPr="00E321EF" w14:paraId="0E156B89" w14:textId="77777777" w:rsidTr="00033E0C">
        <w:tc>
          <w:tcPr>
            <w:tcW w:w="863" w:type="pct"/>
          </w:tcPr>
          <w:p w14:paraId="7F18A82E" w14:textId="77777777" w:rsidR="00033E0C" w:rsidRPr="00A266B4" w:rsidRDefault="00033E0C" w:rsidP="0000621F">
            <w:pPr>
              <w:pStyle w:val="BodyText2"/>
              <w:spacing w:line="276" w:lineRule="auto"/>
              <w:jc w:val="center"/>
              <w:rPr>
                <w:rFonts w:cs="Arial"/>
                <w:i/>
              </w:rPr>
            </w:pPr>
          </w:p>
        </w:tc>
        <w:tc>
          <w:tcPr>
            <w:tcW w:w="937" w:type="pct"/>
          </w:tcPr>
          <w:p w14:paraId="6FF8D7DB" w14:textId="77777777" w:rsidR="00033E0C" w:rsidRPr="00A266B4" w:rsidRDefault="00033E0C" w:rsidP="0000621F">
            <w:pPr>
              <w:pStyle w:val="BodyText2"/>
              <w:spacing w:line="276" w:lineRule="auto"/>
              <w:rPr>
                <w:rFonts w:cs="Arial"/>
                <w:i/>
              </w:rPr>
            </w:pPr>
          </w:p>
        </w:tc>
        <w:tc>
          <w:tcPr>
            <w:tcW w:w="1026" w:type="pct"/>
          </w:tcPr>
          <w:p w14:paraId="387DE32C" w14:textId="77777777" w:rsidR="00033E0C" w:rsidRPr="00A266B4" w:rsidRDefault="00033E0C" w:rsidP="0000621F">
            <w:r w:rsidRPr="00A266B4">
              <w:t>Describe the use of pharmacological agents in pain management.</w:t>
            </w:r>
          </w:p>
        </w:tc>
        <w:tc>
          <w:tcPr>
            <w:tcW w:w="2173" w:type="pct"/>
          </w:tcPr>
          <w:p w14:paraId="5080D724" w14:textId="77777777" w:rsidR="00033E0C" w:rsidRPr="00A266B4" w:rsidRDefault="00033E0C" w:rsidP="00813B11">
            <w:pPr>
              <w:pStyle w:val="ListParagraph"/>
              <w:numPr>
                <w:ilvl w:val="2"/>
                <w:numId w:val="73"/>
              </w:numPr>
              <w:spacing w:after="0"/>
              <w:ind w:left="737"/>
            </w:pPr>
            <w:r w:rsidRPr="00A266B4">
              <w:t>Comprehensively describe the characteristics and use of the following analgesics:</w:t>
            </w:r>
          </w:p>
          <w:p w14:paraId="79CA56D8" w14:textId="77777777" w:rsidR="00033E0C" w:rsidRPr="00A266B4" w:rsidRDefault="00033E0C" w:rsidP="00813B11">
            <w:pPr>
              <w:pStyle w:val="ListParagraph"/>
              <w:numPr>
                <w:ilvl w:val="0"/>
                <w:numId w:val="77"/>
              </w:numPr>
              <w:spacing w:after="0"/>
            </w:pPr>
            <w:r w:rsidRPr="00A266B4">
              <w:t>Methoxyflurane</w:t>
            </w:r>
          </w:p>
          <w:p w14:paraId="62728358" w14:textId="77777777" w:rsidR="00033E0C" w:rsidRPr="00A266B4" w:rsidRDefault="00033E0C" w:rsidP="00813B11">
            <w:pPr>
              <w:pStyle w:val="ListParagraph"/>
              <w:numPr>
                <w:ilvl w:val="0"/>
                <w:numId w:val="77"/>
              </w:numPr>
              <w:spacing w:after="0"/>
            </w:pPr>
            <w:r w:rsidRPr="00A266B4">
              <w:t>Nitrous Oxide</w:t>
            </w:r>
          </w:p>
          <w:p w14:paraId="5E25AFF1" w14:textId="77777777" w:rsidR="00033E0C" w:rsidRPr="00A266B4" w:rsidRDefault="00033E0C" w:rsidP="0000621F"/>
          <w:p w14:paraId="66DB9CBF" w14:textId="77777777" w:rsidR="00033E0C" w:rsidRPr="00A266B4" w:rsidRDefault="00033E0C" w:rsidP="00813B11">
            <w:pPr>
              <w:pStyle w:val="ListParagraph"/>
              <w:numPr>
                <w:ilvl w:val="2"/>
                <w:numId w:val="73"/>
              </w:numPr>
              <w:spacing w:after="0"/>
              <w:ind w:left="737"/>
            </w:pPr>
            <w:r w:rsidRPr="00A266B4">
              <w:t>Comprehensively describe the use of the following techniques for pain management:</w:t>
            </w:r>
          </w:p>
          <w:p w14:paraId="12193051" w14:textId="77777777" w:rsidR="00033E0C" w:rsidRPr="00A266B4" w:rsidRDefault="00033E0C" w:rsidP="00813B11">
            <w:pPr>
              <w:pStyle w:val="ListParagraph"/>
              <w:numPr>
                <w:ilvl w:val="0"/>
                <w:numId w:val="78"/>
              </w:numPr>
              <w:spacing w:after="0"/>
            </w:pPr>
            <w:r w:rsidRPr="00A266B4">
              <w:t>Ice</w:t>
            </w:r>
          </w:p>
          <w:p w14:paraId="6B5F6099" w14:textId="77777777" w:rsidR="00033E0C" w:rsidRPr="00A266B4" w:rsidRDefault="00033E0C" w:rsidP="00813B11">
            <w:pPr>
              <w:pStyle w:val="ListParagraph"/>
              <w:numPr>
                <w:ilvl w:val="0"/>
                <w:numId w:val="78"/>
              </w:numPr>
              <w:spacing w:after="0"/>
            </w:pPr>
            <w:r w:rsidRPr="00A266B4">
              <w:t>Splinting</w:t>
            </w:r>
          </w:p>
          <w:p w14:paraId="4509D13B" w14:textId="77777777" w:rsidR="00033E0C" w:rsidRPr="00A266B4" w:rsidRDefault="00033E0C" w:rsidP="00813B11">
            <w:pPr>
              <w:pStyle w:val="ListParagraph"/>
              <w:numPr>
                <w:ilvl w:val="0"/>
                <w:numId w:val="78"/>
              </w:numPr>
              <w:spacing w:after="0"/>
            </w:pPr>
            <w:r w:rsidRPr="00A266B4">
              <w:t>Distraction</w:t>
            </w:r>
          </w:p>
          <w:p w14:paraId="24ACA3D2" w14:textId="77777777" w:rsidR="00033E0C" w:rsidRPr="00A266B4" w:rsidRDefault="00033E0C" w:rsidP="0000621F">
            <w:pPr>
              <w:pStyle w:val="ListParagraph"/>
            </w:pPr>
            <w:r w:rsidRPr="00A266B4">
              <w:t>Reassurance</w:t>
            </w:r>
          </w:p>
        </w:tc>
      </w:tr>
      <w:tr w:rsidR="00033E0C" w:rsidRPr="00E321EF" w14:paraId="0EE85A82" w14:textId="77777777" w:rsidTr="00033E0C">
        <w:tc>
          <w:tcPr>
            <w:tcW w:w="863" w:type="pct"/>
          </w:tcPr>
          <w:p w14:paraId="66CB1BBE" w14:textId="77777777" w:rsidR="00033E0C" w:rsidRPr="00A266B4" w:rsidRDefault="00033E0C" w:rsidP="0000621F">
            <w:pPr>
              <w:pStyle w:val="BodyText2"/>
              <w:spacing w:line="276" w:lineRule="auto"/>
              <w:jc w:val="center"/>
              <w:rPr>
                <w:rFonts w:cs="Arial"/>
                <w:i/>
              </w:rPr>
            </w:pPr>
          </w:p>
        </w:tc>
        <w:tc>
          <w:tcPr>
            <w:tcW w:w="937" w:type="pct"/>
          </w:tcPr>
          <w:p w14:paraId="18F431FA" w14:textId="77777777" w:rsidR="00033E0C" w:rsidRPr="00A266B4" w:rsidRDefault="00033E0C" w:rsidP="0000621F">
            <w:pPr>
              <w:pStyle w:val="BodyText2"/>
              <w:spacing w:line="276" w:lineRule="auto"/>
              <w:rPr>
                <w:rFonts w:cs="Arial"/>
                <w:i/>
              </w:rPr>
            </w:pPr>
          </w:p>
        </w:tc>
        <w:tc>
          <w:tcPr>
            <w:tcW w:w="1026" w:type="pct"/>
          </w:tcPr>
          <w:p w14:paraId="6B2DF126" w14:textId="77777777" w:rsidR="00033E0C" w:rsidRPr="00A266B4" w:rsidRDefault="00033E0C" w:rsidP="0000621F">
            <w:r w:rsidRPr="00A266B4">
              <w:t>Describe the assessment of pain.</w:t>
            </w:r>
          </w:p>
        </w:tc>
        <w:tc>
          <w:tcPr>
            <w:tcW w:w="2173" w:type="pct"/>
          </w:tcPr>
          <w:p w14:paraId="5C893AE2" w14:textId="77777777" w:rsidR="00033E0C" w:rsidRPr="00A266B4" w:rsidRDefault="00033E0C" w:rsidP="00813B11">
            <w:pPr>
              <w:pStyle w:val="ListParagraph"/>
              <w:numPr>
                <w:ilvl w:val="5"/>
                <w:numId w:val="73"/>
              </w:numPr>
              <w:spacing w:after="0"/>
              <w:ind w:left="879"/>
            </w:pPr>
            <w:r w:rsidRPr="00A266B4">
              <w:t>Describe the use of the following pain scales:</w:t>
            </w:r>
          </w:p>
          <w:p w14:paraId="17A4E884" w14:textId="77777777" w:rsidR="00033E0C" w:rsidRPr="00A266B4" w:rsidRDefault="00033E0C" w:rsidP="00813B11">
            <w:pPr>
              <w:pStyle w:val="ListParagraph"/>
              <w:numPr>
                <w:ilvl w:val="0"/>
                <w:numId w:val="79"/>
              </w:numPr>
              <w:spacing w:after="0"/>
            </w:pPr>
            <w:r w:rsidRPr="00A266B4">
              <w:t>Numeric Rating Scale</w:t>
            </w:r>
          </w:p>
          <w:p w14:paraId="2C78BF76" w14:textId="77777777" w:rsidR="00033E0C" w:rsidRPr="00A266B4" w:rsidRDefault="00033E0C" w:rsidP="00813B11">
            <w:pPr>
              <w:pStyle w:val="ListParagraph"/>
              <w:numPr>
                <w:ilvl w:val="0"/>
                <w:numId w:val="79"/>
              </w:numPr>
              <w:spacing w:after="0"/>
            </w:pPr>
            <w:r w:rsidRPr="00A266B4">
              <w:t>Visual Analogue Scale</w:t>
            </w:r>
          </w:p>
          <w:p w14:paraId="2F55CB7D" w14:textId="77777777" w:rsidR="00033E0C" w:rsidRPr="00A266B4" w:rsidRDefault="00033E0C" w:rsidP="00813B11">
            <w:pPr>
              <w:pStyle w:val="ListParagraph"/>
              <w:numPr>
                <w:ilvl w:val="0"/>
                <w:numId w:val="79"/>
              </w:numPr>
              <w:spacing w:after="0"/>
            </w:pPr>
            <w:r w:rsidRPr="00A266B4">
              <w:t>Adjective Rating Scale</w:t>
            </w:r>
          </w:p>
          <w:p w14:paraId="096C480A" w14:textId="77777777" w:rsidR="00033E0C" w:rsidRPr="00A266B4" w:rsidRDefault="00033E0C" w:rsidP="00813B11">
            <w:pPr>
              <w:pStyle w:val="ListParagraph"/>
              <w:numPr>
                <w:ilvl w:val="0"/>
                <w:numId w:val="79"/>
              </w:numPr>
              <w:spacing w:after="0"/>
            </w:pPr>
            <w:r w:rsidRPr="00A266B4">
              <w:t>Wong-Baker Scale</w:t>
            </w:r>
          </w:p>
          <w:p w14:paraId="1A146201" w14:textId="77777777" w:rsidR="00033E0C" w:rsidRPr="00A266B4" w:rsidRDefault="00033E0C" w:rsidP="00813B11">
            <w:pPr>
              <w:pStyle w:val="ListParagraph"/>
              <w:numPr>
                <w:ilvl w:val="0"/>
                <w:numId w:val="79"/>
              </w:numPr>
              <w:spacing w:after="0"/>
            </w:pPr>
            <w:r w:rsidRPr="00A266B4">
              <w:t>(FLACC)Face-Legs-Activity-Cry-Consolability</w:t>
            </w:r>
          </w:p>
          <w:p w14:paraId="1B0086F3" w14:textId="77777777" w:rsidR="00033E0C" w:rsidRPr="00A266B4" w:rsidRDefault="00033E0C" w:rsidP="00813B11">
            <w:pPr>
              <w:pStyle w:val="ListParagraph"/>
              <w:numPr>
                <w:ilvl w:val="0"/>
                <w:numId w:val="73"/>
              </w:numPr>
              <w:spacing w:after="0"/>
            </w:pPr>
            <w:r w:rsidRPr="00A266B4">
              <w:t xml:space="preserve">List patient and provider characteristics which have been associated with differences in pain management practice. </w:t>
            </w:r>
          </w:p>
          <w:p w14:paraId="7E45CFCC" w14:textId="77777777" w:rsidR="00033E0C" w:rsidRPr="00A266B4" w:rsidRDefault="00033E0C" w:rsidP="00813B11">
            <w:pPr>
              <w:pStyle w:val="ListParagraph"/>
              <w:numPr>
                <w:ilvl w:val="0"/>
                <w:numId w:val="73"/>
              </w:numPr>
              <w:spacing w:after="0"/>
            </w:pPr>
            <w:r w:rsidRPr="00A266B4">
              <w:t xml:space="preserve">Display tolerance for culture, race and gender as influencers of pain expression. </w:t>
            </w:r>
          </w:p>
          <w:p w14:paraId="5741B5CD" w14:textId="77777777" w:rsidR="00033E0C" w:rsidRPr="00A266B4" w:rsidRDefault="00033E0C" w:rsidP="0000621F">
            <w:pPr>
              <w:pStyle w:val="ListParagraph"/>
            </w:pPr>
            <w:r w:rsidRPr="00A266B4">
              <w:t>Discuss patient rights in the context of pain management.</w:t>
            </w:r>
          </w:p>
        </w:tc>
      </w:tr>
      <w:tr w:rsidR="00033E0C" w:rsidRPr="00E321EF" w14:paraId="7D4944DB" w14:textId="77777777" w:rsidTr="00033E0C">
        <w:tc>
          <w:tcPr>
            <w:tcW w:w="863" w:type="pct"/>
          </w:tcPr>
          <w:p w14:paraId="02E4E953" w14:textId="77777777" w:rsidR="00033E0C" w:rsidRPr="00A266B4" w:rsidRDefault="00033E0C" w:rsidP="0000621F">
            <w:pPr>
              <w:pStyle w:val="BodyText2"/>
              <w:spacing w:line="276" w:lineRule="auto"/>
              <w:jc w:val="center"/>
              <w:rPr>
                <w:rFonts w:cs="Arial"/>
                <w:i/>
              </w:rPr>
            </w:pPr>
            <w:r w:rsidRPr="00A266B4">
              <w:rPr>
                <w:rFonts w:cs="Arial"/>
              </w:rPr>
              <w:t>Unit H</w:t>
            </w:r>
          </w:p>
        </w:tc>
        <w:tc>
          <w:tcPr>
            <w:tcW w:w="937" w:type="pct"/>
          </w:tcPr>
          <w:p w14:paraId="22D7BC31" w14:textId="77777777" w:rsidR="00033E0C" w:rsidRPr="00A266B4" w:rsidRDefault="00033E0C" w:rsidP="0000621F">
            <w:pPr>
              <w:pStyle w:val="BodyText2"/>
              <w:spacing w:line="276" w:lineRule="auto"/>
              <w:rPr>
                <w:rFonts w:cs="Arial"/>
                <w:i/>
              </w:rPr>
            </w:pPr>
            <w:r w:rsidRPr="00A266B4">
              <w:rPr>
                <w:rFonts w:cs="Arial"/>
              </w:rPr>
              <w:t>Respiratory Disorders</w:t>
            </w:r>
          </w:p>
        </w:tc>
        <w:tc>
          <w:tcPr>
            <w:tcW w:w="1026" w:type="pct"/>
          </w:tcPr>
          <w:p w14:paraId="495B6FA1" w14:textId="77777777" w:rsidR="00033E0C" w:rsidRPr="00A266B4" w:rsidRDefault="00033E0C" w:rsidP="0000621F">
            <w:r w:rsidRPr="00A266B4">
              <w:t xml:space="preserve">Plan and execute contextually relevant clinical </w:t>
            </w:r>
            <w:r w:rsidRPr="00A266B4">
              <w:lastRenderedPageBreak/>
              <w:t xml:space="preserve">management and </w:t>
            </w:r>
            <w:proofErr w:type="spellStart"/>
            <w:r w:rsidRPr="00A266B4">
              <w:t>stabilisation</w:t>
            </w:r>
            <w:proofErr w:type="spellEnd"/>
            <w:r w:rsidRPr="00A266B4">
              <w:t xml:space="preserve"> plan for respiratory distress.</w:t>
            </w:r>
          </w:p>
        </w:tc>
        <w:tc>
          <w:tcPr>
            <w:tcW w:w="2173" w:type="pct"/>
          </w:tcPr>
          <w:p w14:paraId="53D65D70" w14:textId="77777777" w:rsidR="00033E0C" w:rsidRPr="00A266B4" w:rsidRDefault="00033E0C" w:rsidP="00813B11">
            <w:pPr>
              <w:pStyle w:val="ListParagraph"/>
              <w:numPr>
                <w:ilvl w:val="0"/>
                <w:numId w:val="23"/>
              </w:numPr>
              <w:pBdr>
                <w:top w:val="nil"/>
                <w:left w:val="nil"/>
                <w:bottom w:val="nil"/>
                <w:right w:val="nil"/>
                <w:between w:val="nil"/>
              </w:pBdr>
              <w:spacing w:before="120" w:after="120"/>
            </w:pPr>
            <w:r w:rsidRPr="00A266B4">
              <w:lastRenderedPageBreak/>
              <w:t>Differentiate the causes of respiratory distress</w:t>
            </w:r>
          </w:p>
          <w:p w14:paraId="61CB6561" w14:textId="77777777" w:rsidR="00033E0C" w:rsidRPr="00A266B4" w:rsidRDefault="00033E0C" w:rsidP="00813B11">
            <w:pPr>
              <w:pStyle w:val="ListParagraph"/>
              <w:numPr>
                <w:ilvl w:val="0"/>
                <w:numId w:val="23"/>
              </w:numPr>
              <w:pBdr>
                <w:top w:val="nil"/>
                <w:left w:val="nil"/>
                <w:bottom w:val="nil"/>
                <w:right w:val="nil"/>
                <w:between w:val="nil"/>
              </w:pBdr>
              <w:spacing w:before="120" w:after="120"/>
            </w:pPr>
            <w:r w:rsidRPr="00A266B4">
              <w:lastRenderedPageBreak/>
              <w:t>Discuss the positioning of patients in respiratory distress.</w:t>
            </w:r>
          </w:p>
          <w:p w14:paraId="52FD3652" w14:textId="77777777" w:rsidR="00033E0C" w:rsidRPr="00A266B4" w:rsidRDefault="00033E0C" w:rsidP="00813B11">
            <w:pPr>
              <w:pStyle w:val="ListParagraph"/>
              <w:numPr>
                <w:ilvl w:val="0"/>
                <w:numId w:val="23"/>
              </w:numPr>
              <w:pBdr>
                <w:top w:val="nil"/>
                <w:left w:val="nil"/>
                <w:bottom w:val="nil"/>
                <w:right w:val="nil"/>
                <w:between w:val="nil"/>
              </w:pBdr>
              <w:spacing w:before="120" w:after="120"/>
            </w:pPr>
            <w:r w:rsidRPr="00A266B4">
              <w:t xml:space="preserve">Discuss the transport of carbon dioxide.  </w:t>
            </w:r>
          </w:p>
          <w:p w14:paraId="5719B9D6" w14:textId="77777777" w:rsidR="00033E0C" w:rsidRPr="00A266B4" w:rsidRDefault="00033E0C" w:rsidP="00813B11">
            <w:pPr>
              <w:numPr>
                <w:ilvl w:val="0"/>
                <w:numId w:val="23"/>
              </w:numPr>
              <w:pBdr>
                <w:top w:val="nil"/>
                <w:left w:val="nil"/>
                <w:bottom w:val="nil"/>
                <w:right w:val="nil"/>
                <w:between w:val="nil"/>
              </w:pBdr>
              <w:spacing w:before="120" w:after="120"/>
              <w:contextualSpacing/>
            </w:pPr>
            <w:r w:rsidRPr="00A266B4">
              <w:t>Respond to pulse oximetry and end-tidal CO2 measurements to adjust the management of an ill or injured patient.</w:t>
            </w:r>
          </w:p>
          <w:p w14:paraId="10FB1C9D" w14:textId="77777777" w:rsidR="00033E0C" w:rsidRPr="00A266B4" w:rsidRDefault="00033E0C" w:rsidP="00813B11">
            <w:pPr>
              <w:pStyle w:val="ListParagraph"/>
              <w:numPr>
                <w:ilvl w:val="0"/>
                <w:numId w:val="23"/>
              </w:numPr>
              <w:spacing w:after="0"/>
            </w:pPr>
            <w:r w:rsidRPr="00A266B4">
              <w:t>Define respiratory failure</w:t>
            </w:r>
          </w:p>
          <w:p w14:paraId="0C856CA9" w14:textId="77777777" w:rsidR="00033E0C" w:rsidRPr="00A266B4" w:rsidRDefault="00033E0C" w:rsidP="00813B11">
            <w:pPr>
              <w:pStyle w:val="ListParagraph"/>
              <w:numPr>
                <w:ilvl w:val="0"/>
                <w:numId w:val="23"/>
              </w:numPr>
              <w:spacing w:after="0"/>
            </w:pPr>
            <w:r w:rsidRPr="00A266B4">
              <w:t>Define ARDS</w:t>
            </w:r>
          </w:p>
          <w:p w14:paraId="75A636A7" w14:textId="77777777" w:rsidR="00033E0C" w:rsidRPr="00A266B4" w:rsidRDefault="00033E0C" w:rsidP="00813B11">
            <w:pPr>
              <w:pStyle w:val="ListParagraph"/>
              <w:numPr>
                <w:ilvl w:val="0"/>
                <w:numId w:val="23"/>
              </w:numPr>
              <w:pBdr>
                <w:top w:val="nil"/>
                <w:left w:val="nil"/>
                <w:bottom w:val="nil"/>
                <w:right w:val="nil"/>
                <w:between w:val="nil"/>
              </w:pBdr>
              <w:spacing w:before="120" w:after="120"/>
            </w:pPr>
            <w:r w:rsidRPr="00A266B4">
              <w:t>Identify the potential for respiratory failure using clinical signs.</w:t>
            </w:r>
          </w:p>
          <w:p w14:paraId="048BABC5" w14:textId="77777777" w:rsidR="00033E0C" w:rsidRPr="00A266B4" w:rsidRDefault="00033E0C" w:rsidP="0000621F">
            <w:pPr>
              <w:pStyle w:val="ListParagraph"/>
            </w:pPr>
            <w:r w:rsidRPr="00A266B4">
              <w:t>Discus the clinical management of Respiratory Failure.</w:t>
            </w:r>
          </w:p>
        </w:tc>
      </w:tr>
      <w:tr w:rsidR="00033E0C" w:rsidRPr="00E321EF" w14:paraId="28BBBD40" w14:textId="77777777" w:rsidTr="00033E0C">
        <w:tc>
          <w:tcPr>
            <w:tcW w:w="863" w:type="pct"/>
          </w:tcPr>
          <w:p w14:paraId="7EE390C6" w14:textId="77777777" w:rsidR="00033E0C" w:rsidRPr="00A266B4" w:rsidRDefault="00033E0C" w:rsidP="0000621F">
            <w:pPr>
              <w:pStyle w:val="BodyText2"/>
              <w:spacing w:line="276" w:lineRule="auto"/>
              <w:jc w:val="center"/>
              <w:rPr>
                <w:rFonts w:cs="Arial"/>
                <w:i/>
              </w:rPr>
            </w:pPr>
          </w:p>
        </w:tc>
        <w:tc>
          <w:tcPr>
            <w:tcW w:w="937" w:type="pct"/>
          </w:tcPr>
          <w:p w14:paraId="7B35E8A6" w14:textId="77777777" w:rsidR="00033E0C" w:rsidRPr="00A266B4" w:rsidRDefault="00033E0C" w:rsidP="0000621F">
            <w:pPr>
              <w:pStyle w:val="BodyText2"/>
              <w:spacing w:line="276" w:lineRule="auto"/>
              <w:rPr>
                <w:rFonts w:cs="Arial"/>
                <w:i/>
              </w:rPr>
            </w:pPr>
          </w:p>
        </w:tc>
        <w:tc>
          <w:tcPr>
            <w:tcW w:w="1026" w:type="pct"/>
          </w:tcPr>
          <w:p w14:paraId="5E2B17B9" w14:textId="77777777" w:rsidR="00033E0C" w:rsidRPr="00A266B4" w:rsidRDefault="00033E0C" w:rsidP="0000621F">
            <w:r w:rsidRPr="00A266B4">
              <w:t xml:space="preserve">Plan and execute contextually relevant clinical management and </w:t>
            </w:r>
            <w:proofErr w:type="spellStart"/>
            <w:r w:rsidRPr="00A266B4">
              <w:t>stabilisation</w:t>
            </w:r>
            <w:proofErr w:type="spellEnd"/>
            <w:r w:rsidRPr="00A266B4">
              <w:t xml:space="preserve"> plan for selected respiratory disorders.</w:t>
            </w:r>
          </w:p>
        </w:tc>
        <w:tc>
          <w:tcPr>
            <w:tcW w:w="2173" w:type="pct"/>
          </w:tcPr>
          <w:p w14:paraId="3639F1F1" w14:textId="77777777" w:rsidR="00033E0C" w:rsidRPr="00A266B4" w:rsidRDefault="00033E0C" w:rsidP="00813B11">
            <w:pPr>
              <w:pStyle w:val="ListParagraph"/>
              <w:numPr>
                <w:ilvl w:val="0"/>
                <w:numId w:val="43"/>
              </w:numPr>
              <w:pBdr>
                <w:top w:val="nil"/>
                <w:left w:val="nil"/>
                <w:bottom w:val="nil"/>
                <w:right w:val="nil"/>
                <w:between w:val="nil"/>
              </w:pBdr>
              <w:spacing w:before="120" w:after="120"/>
            </w:pPr>
            <w:proofErr w:type="spellStart"/>
            <w:r w:rsidRPr="00A266B4">
              <w:t>Prioritise</w:t>
            </w:r>
            <w:proofErr w:type="spellEnd"/>
            <w:r w:rsidRPr="00A266B4">
              <w:t xml:space="preserve"> the management of severe Asthma exacerbations or refractory Asthma exacerbations using clinical techniques, consultation or referral as is contextually appropriate.</w:t>
            </w:r>
          </w:p>
          <w:p w14:paraId="68038D4E" w14:textId="77777777" w:rsidR="00033E0C" w:rsidRPr="00A266B4" w:rsidRDefault="00033E0C" w:rsidP="0000621F">
            <w:pPr>
              <w:pStyle w:val="ListParagraph"/>
              <w:pBdr>
                <w:top w:val="nil"/>
                <w:left w:val="nil"/>
                <w:bottom w:val="nil"/>
                <w:right w:val="nil"/>
                <w:between w:val="nil"/>
              </w:pBdr>
              <w:spacing w:before="120" w:after="120"/>
            </w:pPr>
          </w:p>
          <w:p w14:paraId="6B50D29C" w14:textId="77777777" w:rsidR="00033E0C" w:rsidRPr="00A266B4" w:rsidRDefault="00033E0C" w:rsidP="00813B11">
            <w:pPr>
              <w:pStyle w:val="ListParagraph"/>
              <w:numPr>
                <w:ilvl w:val="0"/>
                <w:numId w:val="43"/>
              </w:numPr>
              <w:pBdr>
                <w:top w:val="nil"/>
                <w:left w:val="nil"/>
                <w:bottom w:val="nil"/>
                <w:right w:val="nil"/>
                <w:between w:val="nil"/>
              </w:pBdr>
              <w:spacing w:before="120" w:after="120"/>
            </w:pPr>
            <w:proofErr w:type="spellStart"/>
            <w:r w:rsidRPr="00A266B4">
              <w:t>Prioritise</w:t>
            </w:r>
            <w:proofErr w:type="spellEnd"/>
            <w:r w:rsidRPr="00A266B4">
              <w:t xml:space="preserve"> the management of severe COPD exacerbations or refractory COPD exacerbations using clinical techniques, consultation or referral as is contextually appropriate.</w:t>
            </w:r>
          </w:p>
          <w:p w14:paraId="16AC8C62" w14:textId="77777777" w:rsidR="00033E0C" w:rsidRPr="00A266B4" w:rsidRDefault="00033E0C" w:rsidP="0000621F">
            <w:pPr>
              <w:pStyle w:val="ListParagraph"/>
              <w:pBdr>
                <w:top w:val="nil"/>
                <w:left w:val="nil"/>
                <w:bottom w:val="nil"/>
                <w:right w:val="nil"/>
                <w:between w:val="nil"/>
              </w:pBdr>
              <w:spacing w:before="120" w:after="120"/>
            </w:pPr>
          </w:p>
          <w:p w14:paraId="749239AE" w14:textId="77777777" w:rsidR="00033E0C" w:rsidRPr="00A266B4" w:rsidRDefault="00033E0C" w:rsidP="0000621F">
            <w:pPr>
              <w:pStyle w:val="ListParagraph"/>
            </w:pPr>
            <w:proofErr w:type="spellStart"/>
            <w:r w:rsidRPr="00A266B4">
              <w:t>Prioritise</w:t>
            </w:r>
            <w:proofErr w:type="spellEnd"/>
            <w:r w:rsidRPr="00A266B4">
              <w:t xml:space="preserve"> the management of tension pneumothorax using clinical techniques, consultation or referral as is contextually appropriate.</w:t>
            </w:r>
          </w:p>
        </w:tc>
      </w:tr>
      <w:tr w:rsidR="00033E0C" w:rsidRPr="00E321EF" w14:paraId="193A2EDF" w14:textId="77777777" w:rsidTr="00033E0C">
        <w:tc>
          <w:tcPr>
            <w:tcW w:w="863" w:type="pct"/>
          </w:tcPr>
          <w:p w14:paraId="45580F99" w14:textId="77777777" w:rsidR="00033E0C" w:rsidRPr="00A266B4" w:rsidRDefault="00033E0C" w:rsidP="0000621F">
            <w:pPr>
              <w:pStyle w:val="BodyText2"/>
              <w:spacing w:line="276" w:lineRule="auto"/>
              <w:jc w:val="center"/>
              <w:rPr>
                <w:rFonts w:cs="Arial"/>
                <w:i/>
              </w:rPr>
            </w:pPr>
            <w:r w:rsidRPr="00A266B4">
              <w:rPr>
                <w:rFonts w:cs="Arial"/>
              </w:rPr>
              <w:t>Unit I</w:t>
            </w:r>
          </w:p>
        </w:tc>
        <w:tc>
          <w:tcPr>
            <w:tcW w:w="937" w:type="pct"/>
          </w:tcPr>
          <w:p w14:paraId="5E5B4822" w14:textId="77777777" w:rsidR="00033E0C" w:rsidRPr="00A266B4" w:rsidRDefault="00033E0C" w:rsidP="0000621F">
            <w:pPr>
              <w:pStyle w:val="BodyText2"/>
              <w:spacing w:line="276" w:lineRule="auto"/>
              <w:rPr>
                <w:rFonts w:cs="Arial"/>
                <w:i/>
              </w:rPr>
            </w:pPr>
            <w:r w:rsidRPr="00A266B4">
              <w:rPr>
                <w:rFonts w:cs="Arial"/>
              </w:rPr>
              <w:t>Cardiovascular Disorders</w:t>
            </w:r>
          </w:p>
        </w:tc>
        <w:tc>
          <w:tcPr>
            <w:tcW w:w="1026" w:type="pct"/>
          </w:tcPr>
          <w:p w14:paraId="6EEB1B3D" w14:textId="77777777" w:rsidR="00033E0C" w:rsidRPr="00A266B4" w:rsidRDefault="00033E0C" w:rsidP="0000621F">
            <w:r w:rsidRPr="00A266B4">
              <w:t xml:space="preserve">Plan and execute contextually relevant clinical management and </w:t>
            </w:r>
            <w:proofErr w:type="spellStart"/>
            <w:r w:rsidRPr="00A266B4">
              <w:lastRenderedPageBreak/>
              <w:t>stabilisation</w:t>
            </w:r>
            <w:proofErr w:type="spellEnd"/>
            <w:r w:rsidRPr="00A266B4">
              <w:t xml:space="preserve"> plan for chest pain.</w:t>
            </w:r>
          </w:p>
        </w:tc>
        <w:tc>
          <w:tcPr>
            <w:tcW w:w="2173" w:type="pct"/>
          </w:tcPr>
          <w:p w14:paraId="4C80D9A9" w14:textId="77777777" w:rsidR="00033E0C" w:rsidRPr="00A266B4" w:rsidRDefault="00033E0C" w:rsidP="00813B11">
            <w:pPr>
              <w:pStyle w:val="ListParagraph"/>
              <w:numPr>
                <w:ilvl w:val="2"/>
                <w:numId w:val="24"/>
              </w:numPr>
              <w:spacing w:after="0"/>
              <w:ind w:left="737"/>
            </w:pPr>
            <w:r w:rsidRPr="00A266B4">
              <w:lastRenderedPageBreak/>
              <w:t>Briefly describe the causes of chest pain.</w:t>
            </w:r>
          </w:p>
          <w:p w14:paraId="062B14D2" w14:textId="77777777" w:rsidR="00033E0C" w:rsidRPr="00A266B4" w:rsidRDefault="00033E0C" w:rsidP="00813B11">
            <w:pPr>
              <w:pStyle w:val="ListParagraph"/>
              <w:numPr>
                <w:ilvl w:val="2"/>
                <w:numId w:val="24"/>
              </w:numPr>
              <w:spacing w:after="0"/>
              <w:ind w:left="737"/>
            </w:pPr>
            <w:r w:rsidRPr="00A266B4">
              <w:t>Evaluate chest pain using a framework.</w:t>
            </w:r>
          </w:p>
          <w:p w14:paraId="3DCA6965" w14:textId="77777777" w:rsidR="00033E0C" w:rsidRPr="00A266B4" w:rsidRDefault="00033E0C" w:rsidP="0000621F">
            <w:pPr>
              <w:pStyle w:val="ListParagraph"/>
            </w:pPr>
            <w:proofErr w:type="spellStart"/>
            <w:r w:rsidRPr="00A266B4">
              <w:t>Prioritise</w:t>
            </w:r>
            <w:proofErr w:type="spellEnd"/>
            <w:r w:rsidRPr="00A266B4">
              <w:t xml:space="preserve"> the management of chest pain using clinical </w:t>
            </w:r>
            <w:r w:rsidRPr="00A266B4">
              <w:lastRenderedPageBreak/>
              <w:t>techniques, consultation or referral as is contextually appropriate.</w:t>
            </w:r>
          </w:p>
        </w:tc>
      </w:tr>
      <w:tr w:rsidR="00033E0C" w:rsidRPr="00E321EF" w14:paraId="68C462F8" w14:textId="77777777" w:rsidTr="00033E0C">
        <w:tc>
          <w:tcPr>
            <w:tcW w:w="863" w:type="pct"/>
          </w:tcPr>
          <w:p w14:paraId="6824D90E" w14:textId="77777777" w:rsidR="00033E0C" w:rsidRPr="00A266B4" w:rsidRDefault="00033E0C" w:rsidP="0000621F">
            <w:pPr>
              <w:pStyle w:val="BodyText2"/>
              <w:spacing w:line="276" w:lineRule="auto"/>
              <w:jc w:val="center"/>
              <w:rPr>
                <w:rFonts w:cs="Arial"/>
                <w:i/>
              </w:rPr>
            </w:pPr>
          </w:p>
        </w:tc>
        <w:tc>
          <w:tcPr>
            <w:tcW w:w="937" w:type="pct"/>
          </w:tcPr>
          <w:p w14:paraId="68A7E931" w14:textId="77777777" w:rsidR="00033E0C" w:rsidRPr="00A266B4" w:rsidRDefault="00033E0C" w:rsidP="0000621F">
            <w:pPr>
              <w:pStyle w:val="BodyText2"/>
              <w:spacing w:line="276" w:lineRule="auto"/>
              <w:rPr>
                <w:rFonts w:cs="Arial"/>
                <w:i/>
              </w:rPr>
            </w:pPr>
          </w:p>
        </w:tc>
        <w:tc>
          <w:tcPr>
            <w:tcW w:w="1026" w:type="pct"/>
          </w:tcPr>
          <w:p w14:paraId="0CA9E75A" w14:textId="77777777" w:rsidR="00033E0C" w:rsidRPr="00A266B4" w:rsidRDefault="00033E0C" w:rsidP="0000621F">
            <w:r w:rsidRPr="00A266B4">
              <w:t xml:space="preserve">Plan and execute contextually relevant clinical management and </w:t>
            </w:r>
            <w:proofErr w:type="spellStart"/>
            <w:r w:rsidRPr="00A266B4">
              <w:t>stabilisation</w:t>
            </w:r>
            <w:proofErr w:type="spellEnd"/>
            <w:r w:rsidRPr="00A266B4">
              <w:t xml:space="preserve"> plan for Acute Coronary Syndromes.</w:t>
            </w:r>
          </w:p>
        </w:tc>
        <w:tc>
          <w:tcPr>
            <w:tcW w:w="2173" w:type="pct"/>
          </w:tcPr>
          <w:p w14:paraId="6D1D2668" w14:textId="77777777" w:rsidR="00033E0C" w:rsidRPr="00A266B4" w:rsidRDefault="00033E0C" w:rsidP="00813B11">
            <w:pPr>
              <w:pStyle w:val="ListParagraph"/>
              <w:numPr>
                <w:ilvl w:val="2"/>
                <w:numId w:val="25"/>
              </w:numPr>
              <w:spacing w:before="120" w:after="120"/>
              <w:ind w:left="737"/>
            </w:pPr>
            <w:proofErr w:type="spellStart"/>
            <w:r w:rsidRPr="00A266B4">
              <w:t>Recognise</w:t>
            </w:r>
            <w:proofErr w:type="spellEnd"/>
            <w:r w:rsidRPr="00A266B4">
              <w:t xml:space="preserve"> the potential for Acute Coronary Syndrome and refer or handover appropriately to a higher level of care. </w:t>
            </w:r>
          </w:p>
          <w:p w14:paraId="12576543" w14:textId="77777777" w:rsidR="00033E0C" w:rsidRPr="00A266B4" w:rsidRDefault="00033E0C" w:rsidP="00813B11">
            <w:pPr>
              <w:pStyle w:val="ListParagraph"/>
              <w:numPr>
                <w:ilvl w:val="2"/>
                <w:numId w:val="25"/>
              </w:numPr>
              <w:spacing w:before="120" w:after="120"/>
              <w:ind w:left="737"/>
            </w:pPr>
            <w:proofErr w:type="spellStart"/>
            <w:r w:rsidRPr="00A266B4">
              <w:t>Prioritise</w:t>
            </w:r>
            <w:proofErr w:type="spellEnd"/>
            <w:r w:rsidRPr="00A266B4">
              <w:t xml:space="preserve"> the management of Acute Coronary Syndromes using clinical techniques, consultation or referral as is contextually appropriate.</w:t>
            </w:r>
          </w:p>
          <w:p w14:paraId="3DD46A05" w14:textId="77777777" w:rsidR="00033E0C" w:rsidRPr="00A266B4" w:rsidRDefault="00033E0C" w:rsidP="00813B11">
            <w:pPr>
              <w:pStyle w:val="ListParagraph"/>
              <w:numPr>
                <w:ilvl w:val="2"/>
                <w:numId w:val="25"/>
              </w:numPr>
              <w:spacing w:before="120" w:after="120"/>
              <w:ind w:left="737"/>
            </w:pPr>
            <w:r w:rsidRPr="00A266B4">
              <w:t>Discuss the limitations of the 3-lead ECG with respect to ACS diagnosis.</w:t>
            </w:r>
          </w:p>
          <w:p w14:paraId="18F421E1" w14:textId="77777777" w:rsidR="00033E0C" w:rsidRPr="00A266B4" w:rsidRDefault="00033E0C" w:rsidP="0000621F">
            <w:pPr>
              <w:pStyle w:val="ListParagraph"/>
            </w:pPr>
            <w:r w:rsidRPr="00A266B4">
              <w:t>Accurately describe the clinical characteristics of Aspirin in the management of ACS. Describe the initial response to and non-pharmacological management of seizure disorders.</w:t>
            </w:r>
          </w:p>
        </w:tc>
      </w:tr>
      <w:tr w:rsidR="00033E0C" w:rsidRPr="00E321EF" w14:paraId="4436E12B" w14:textId="77777777" w:rsidTr="00033E0C">
        <w:tc>
          <w:tcPr>
            <w:tcW w:w="863" w:type="pct"/>
          </w:tcPr>
          <w:p w14:paraId="5115A0B4" w14:textId="77777777" w:rsidR="00033E0C" w:rsidRPr="00A266B4" w:rsidRDefault="00033E0C" w:rsidP="0000621F">
            <w:pPr>
              <w:pStyle w:val="BodyText2"/>
              <w:spacing w:line="276" w:lineRule="auto"/>
              <w:jc w:val="center"/>
              <w:rPr>
                <w:rFonts w:cs="Arial"/>
                <w:i/>
              </w:rPr>
            </w:pPr>
          </w:p>
        </w:tc>
        <w:tc>
          <w:tcPr>
            <w:tcW w:w="937" w:type="pct"/>
          </w:tcPr>
          <w:p w14:paraId="45C306B6" w14:textId="77777777" w:rsidR="00033E0C" w:rsidRPr="00A266B4" w:rsidRDefault="00033E0C" w:rsidP="0000621F">
            <w:pPr>
              <w:pStyle w:val="BodyText2"/>
              <w:spacing w:line="276" w:lineRule="auto"/>
              <w:rPr>
                <w:rFonts w:cs="Arial"/>
                <w:i/>
              </w:rPr>
            </w:pPr>
          </w:p>
        </w:tc>
        <w:tc>
          <w:tcPr>
            <w:tcW w:w="1026" w:type="pct"/>
          </w:tcPr>
          <w:p w14:paraId="65E54E7B" w14:textId="77777777" w:rsidR="00033E0C" w:rsidRPr="00A266B4" w:rsidRDefault="00033E0C" w:rsidP="0000621F">
            <w:r w:rsidRPr="00A266B4">
              <w:t xml:space="preserve">Plan and execute contextually relevant clinical management and </w:t>
            </w:r>
            <w:proofErr w:type="spellStart"/>
            <w:r w:rsidRPr="00A266B4">
              <w:t>stabilisation</w:t>
            </w:r>
            <w:proofErr w:type="spellEnd"/>
            <w:r w:rsidRPr="00A266B4">
              <w:t xml:space="preserve"> plan for selected vascular disorders.</w:t>
            </w:r>
          </w:p>
        </w:tc>
        <w:tc>
          <w:tcPr>
            <w:tcW w:w="2173" w:type="pct"/>
          </w:tcPr>
          <w:p w14:paraId="2900A0C6" w14:textId="77777777" w:rsidR="00033E0C" w:rsidRPr="00A266B4" w:rsidRDefault="00033E0C" w:rsidP="00813B11">
            <w:pPr>
              <w:pStyle w:val="ListParagraph"/>
              <w:numPr>
                <w:ilvl w:val="5"/>
                <w:numId w:val="25"/>
              </w:numPr>
              <w:spacing w:after="0"/>
              <w:ind w:left="737"/>
            </w:pPr>
            <w:proofErr w:type="spellStart"/>
            <w:r w:rsidRPr="00A266B4">
              <w:t>Recognise</w:t>
            </w:r>
            <w:proofErr w:type="spellEnd"/>
            <w:r w:rsidRPr="00A266B4">
              <w:t xml:space="preserve"> the potential for the diagnosis of the following disorders:</w:t>
            </w:r>
          </w:p>
          <w:p w14:paraId="18248879" w14:textId="77777777" w:rsidR="00033E0C" w:rsidRPr="00A266B4" w:rsidRDefault="00033E0C" w:rsidP="00813B11">
            <w:pPr>
              <w:pStyle w:val="ListParagraph"/>
              <w:numPr>
                <w:ilvl w:val="0"/>
                <w:numId w:val="44"/>
              </w:numPr>
              <w:spacing w:after="0"/>
            </w:pPr>
            <w:r w:rsidRPr="00A266B4">
              <w:t>Aortic Dissection</w:t>
            </w:r>
          </w:p>
          <w:p w14:paraId="4C945ACE" w14:textId="77777777" w:rsidR="00033E0C" w:rsidRPr="00A266B4" w:rsidRDefault="00033E0C" w:rsidP="00813B11">
            <w:pPr>
              <w:pStyle w:val="ListParagraph"/>
              <w:numPr>
                <w:ilvl w:val="0"/>
                <w:numId w:val="44"/>
              </w:numPr>
              <w:spacing w:after="0"/>
            </w:pPr>
            <w:r w:rsidRPr="00A266B4">
              <w:t>Arterial Aneurysm</w:t>
            </w:r>
          </w:p>
          <w:p w14:paraId="726C6A4C" w14:textId="77777777" w:rsidR="00033E0C" w:rsidRPr="00A266B4" w:rsidRDefault="00033E0C" w:rsidP="0000621F">
            <w:pPr>
              <w:pStyle w:val="ListParagraph"/>
            </w:pPr>
            <w:proofErr w:type="spellStart"/>
            <w:r w:rsidRPr="00A266B4">
              <w:t>Prioritise</w:t>
            </w:r>
            <w:proofErr w:type="spellEnd"/>
            <w:r w:rsidRPr="00A266B4">
              <w:t xml:space="preserve"> the management of vascular disorders using supportive care, consultation or referral as is contextually appropriate.</w:t>
            </w:r>
          </w:p>
        </w:tc>
      </w:tr>
      <w:tr w:rsidR="00033E0C" w:rsidRPr="00E321EF" w14:paraId="0DBDBBC4" w14:textId="77777777" w:rsidTr="00033E0C">
        <w:tc>
          <w:tcPr>
            <w:tcW w:w="863" w:type="pct"/>
          </w:tcPr>
          <w:p w14:paraId="0868F655" w14:textId="77777777" w:rsidR="00033E0C" w:rsidRPr="00A266B4" w:rsidRDefault="00033E0C" w:rsidP="0000621F">
            <w:pPr>
              <w:pStyle w:val="BodyText2"/>
              <w:spacing w:line="276" w:lineRule="auto"/>
              <w:jc w:val="center"/>
              <w:rPr>
                <w:rFonts w:cs="Arial"/>
                <w:i/>
              </w:rPr>
            </w:pPr>
          </w:p>
        </w:tc>
        <w:tc>
          <w:tcPr>
            <w:tcW w:w="937" w:type="pct"/>
          </w:tcPr>
          <w:p w14:paraId="3DBEC7D6" w14:textId="77777777" w:rsidR="00033E0C" w:rsidRPr="00A266B4" w:rsidRDefault="00033E0C" w:rsidP="0000621F">
            <w:pPr>
              <w:pStyle w:val="BodyText2"/>
              <w:spacing w:line="276" w:lineRule="auto"/>
              <w:rPr>
                <w:rFonts w:cs="Arial"/>
                <w:i/>
              </w:rPr>
            </w:pPr>
          </w:p>
        </w:tc>
        <w:tc>
          <w:tcPr>
            <w:tcW w:w="1026" w:type="pct"/>
          </w:tcPr>
          <w:p w14:paraId="5B0535FB" w14:textId="77777777" w:rsidR="00033E0C" w:rsidRPr="00A266B4" w:rsidRDefault="00033E0C" w:rsidP="0000621F">
            <w:r w:rsidRPr="00A266B4">
              <w:t xml:space="preserve">Plan and execute contextually relevant clinical management and </w:t>
            </w:r>
            <w:proofErr w:type="spellStart"/>
            <w:r w:rsidRPr="00A266B4">
              <w:t>stabilisation</w:t>
            </w:r>
            <w:proofErr w:type="spellEnd"/>
            <w:r w:rsidRPr="00A266B4">
              <w:t xml:space="preserve"> plan for selected cardiovascular disorders.</w:t>
            </w:r>
          </w:p>
        </w:tc>
        <w:tc>
          <w:tcPr>
            <w:tcW w:w="2173" w:type="pct"/>
          </w:tcPr>
          <w:p w14:paraId="71F4C4D5" w14:textId="77777777" w:rsidR="00033E0C" w:rsidRPr="00A266B4" w:rsidRDefault="00033E0C" w:rsidP="0000621F">
            <w:pPr>
              <w:ind w:left="737"/>
            </w:pPr>
            <w:proofErr w:type="spellStart"/>
            <w:r w:rsidRPr="00A266B4">
              <w:t>i</w:t>
            </w:r>
            <w:proofErr w:type="spellEnd"/>
            <w:r w:rsidRPr="00A266B4">
              <w:t xml:space="preserve">. </w:t>
            </w:r>
            <w:proofErr w:type="spellStart"/>
            <w:r w:rsidRPr="00A266B4">
              <w:t>Recognise</w:t>
            </w:r>
            <w:proofErr w:type="spellEnd"/>
            <w:r w:rsidRPr="00A266B4">
              <w:t xml:space="preserve"> the potential for the diagnosis of the following disorders:</w:t>
            </w:r>
          </w:p>
          <w:p w14:paraId="563019BC" w14:textId="77777777" w:rsidR="00033E0C" w:rsidRPr="00A266B4" w:rsidRDefault="00033E0C" w:rsidP="00813B11">
            <w:pPr>
              <w:pStyle w:val="ListParagraph"/>
              <w:numPr>
                <w:ilvl w:val="0"/>
                <w:numId w:val="45"/>
              </w:numPr>
              <w:spacing w:after="0"/>
              <w:ind w:left="1021"/>
            </w:pPr>
            <w:r w:rsidRPr="00A266B4">
              <w:t>Pulmonary Embolism</w:t>
            </w:r>
          </w:p>
          <w:p w14:paraId="0E5832F7" w14:textId="77777777" w:rsidR="00033E0C" w:rsidRPr="00A266B4" w:rsidRDefault="00033E0C" w:rsidP="00813B11">
            <w:pPr>
              <w:pStyle w:val="ListParagraph"/>
              <w:numPr>
                <w:ilvl w:val="0"/>
                <w:numId w:val="45"/>
              </w:numPr>
              <w:spacing w:after="0"/>
              <w:ind w:left="1021"/>
            </w:pPr>
            <w:r w:rsidRPr="00A266B4">
              <w:t>Cardiac Tamponade</w:t>
            </w:r>
          </w:p>
          <w:p w14:paraId="68A7F642" w14:textId="77777777" w:rsidR="00033E0C" w:rsidRPr="00A266B4" w:rsidRDefault="00033E0C" w:rsidP="0000621F"/>
          <w:p w14:paraId="0E9F3B97" w14:textId="77777777" w:rsidR="00033E0C" w:rsidRPr="00A266B4" w:rsidRDefault="00033E0C" w:rsidP="0000621F">
            <w:pPr>
              <w:pStyle w:val="ListParagraph"/>
            </w:pPr>
            <w:proofErr w:type="spellStart"/>
            <w:r w:rsidRPr="00A266B4">
              <w:t>Prioritise</w:t>
            </w:r>
            <w:proofErr w:type="spellEnd"/>
            <w:r w:rsidRPr="00A266B4">
              <w:t xml:space="preserve"> the management of cardiac disorders using </w:t>
            </w:r>
            <w:r w:rsidRPr="00A266B4">
              <w:lastRenderedPageBreak/>
              <w:t>supportive care, consultation or referral as is contextually appropriate.</w:t>
            </w:r>
          </w:p>
        </w:tc>
      </w:tr>
      <w:tr w:rsidR="00033E0C" w:rsidRPr="00E321EF" w14:paraId="34193525" w14:textId="77777777" w:rsidTr="00033E0C">
        <w:tc>
          <w:tcPr>
            <w:tcW w:w="863" w:type="pct"/>
          </w:tcPr>
          <w:p w14:paraId="42D9129D" w14:textId="77777777" w:rsidR="00033E0C" w:rsidRPr="00A266B4" w:rsidRDefault="00033E0C" w:rsidP="0000621F">
            <w:pPr>
              <w:pStyle w:val="BodyText2"/>
              <w:spacing w:line="276" w:lineRule="auto"/>
              <w:jc w:val="center"/>
              <w:rPr>
                <w:rFonts w:cs="Arial"/>
                <w:i/>
              </w:rPr>
            </w:pPr>
            <w:r w:rsidRPr="00A266B4">
              <w:rPr>
                <w:rFonts w:cs="Arial"/>
              </w:rPr>
              <w:lastRenderedPageBreak/>
              <w:t>Unit J</w:t>
            </w:r>
          </w:p>
        </w:tc>
        <w:tc>
          <w:tcPr>
            <w:tcW w:w="937" w:type="pct"/>
          </w:tcPr>
          <w:p w14:paraId="1CABE4A8" w14:textId="77777777" w:rsidR="00033E0C" w:rsidRPr="00A266B4" w:rsidRDefault="00033E0C" w:rsidP="0000621F">
            <w:pPr>
              <w:pStyle w:val="BodyText2"/>
              <w:spacing w:line="276" w:lineRule="auto"/>
              <w:rPr>
                <w:rFonts w:cs="Arial"/>
                <w:i/>
              </w:rPr>
            </w:pPr>
            <w:r w:rsidRPr="00A266B4">
              <w:rPr>
                <w:rFonts w:cs="Arial"/>
              </w:rPr>
              <w:t>Cardiovascular Disorders</w:t>
            </w:r>
          </w:p>
        </w:tc>
        <w:tc>
          <w:tcPr>
            <w:tcW w:w="1026" w:type="pct"/>
          </w:tcPr>
          <w:p w14:paraId="096FCFC9" w14:textId="77777777" w:rsidR="00033E0C" w:rsidRPr="00A266B4" w:rsidRDefault="00033E0C" w:rsidP="0000621F">
            <w:r w:rsidRPr="00A266B4">
              <w:t xml:space="preserve">Plan and execute contextually relevant clinical management and </w:t>
            </w:r>
            <w:proofErr w:type="spellStart"/>
            <w:r w:rsidRPr="00A266B4">
              <w:t>stabilisation</w:t>
            </w:r>
            <w:proofErr w:type="spellEnd"/>
            <w:r w:rsidRPr="00A266B4">
              <w:t xml:space="preserve"> plan for chest pain.</w:t>
            </w:r>
          </w:p>
        </w:tc>
        <w:tc>
          <w:tcPr>
            <w:tcW w:w="2173" w:type="pct"/>
          </w:tcPr>
          <w:p w14:paraId="218301D3" w14:textId="77777777" w:rsidR="00033E0C" w:rsidRPr="00A266B4" w:rsidRDefault="00033E0C" w:rsidP="00813B11">
            <w:pPr>
              <w:pStyle w:val="ListParagraph"/>
              <w:numPr>
                <w:ilvl w:val="2"/>
                <w:numId w:val="24"/>
              </w:numPr>
              <w:spacing w:after="0"/>
              <w:ind w:left="737"/>
            </w:pPr>
            <w:r w:rsidRPr="00A266B4">
              <w:t>Briefly describe the causes of chest pain.</w:t>
            </w:r>
          </w:p>
          <w:p w14:paraId="39E9D125" w14:textId="77777777" w:rsidR="00033E0C" w:rsidRPr="00A266B4" w:rsidRDefault="00033E0C" w:rsidP="00813B11">
            <w:pPr>
              <w:pStyle w:val="ListParagraph"/>
              <w:numPr>
                <w:ilvl w:val="2"/>
                <w:numId w:val="24"/>
              </w:numPr>
              <w:spacing w:after="0"/>
              <w:ind w:left="737"/>
            </w:pPr>
            <w:r w:rsidRPr="00A266B4">
              <w:t>Evaluate chest pain using a framework.</w:t>
            </w:r>
          </w:p>
          <w:p w14:paraId="5A095BF2" w14:textId="77777777" w:rsidR="00033E0C" w:rsidRPr="00A266B4" w:rsidRDefault="00033E0C" w:rsidP="0000621F">
            <w:pPr>
              <w:pStyle w:val="ListParagraph"/>
            </w:pPr>
            <w:proofErr w:type="spellStart"/>
            <w:r w:rsidRPr="00A266B4">
              <w:t>Prioritise</w:t>
            </w:r>
            <w:proofErr w:type="spellEnd"/>
            <w:r w:rsidRPr="00A266B4">
              <w:t xml:space="preserve"> the management of chest pain using clinical techniques, consultation or referral as is contextually appropriate.</w:t>
            </w:r>
          </w:p>
        </w:tc>
      </w:tr>
      <w:tr w:rsidR="00033E0C" w:rsidRPr="00E321EF" w14:paraId="06604B2A" w14:textId="77777777" w:rsidTr="00033E0C">
        <w:tc>
          <w:tcPr>
            <w:tcW w:w="863" w:type="pct"/>
          </w:tcPr>
          <w:p w14:paraId="4618AB4D" w14:textId="77777777" w:rsidR="00033E0C" w:rsidRPr="00A266B4" w:rsidRDefault="00033E0C" w:rsidP="0000621F">
            <w:pPr>
              <w:pStyle w:val="BodyText2"/>
              <w:spacing w:line="276" w:lineRule="auto"/>
              <w:jc w:val="center"/>
              <w:rPr>
                <w:rFonts w:cs="Arial"/>
                <w:i/>
              </w:rPr>
            </w:pPr>
          </w:p>
        </w:tc>
        <w:tc>
          <w:tcPr>
            <w:tcW w:w="937" w:type="pct"/>
          </w:tcPr>
          <w:p w14:paraId="3B70812A" w14:textId="77777777" w:rsidR="00033E0C" w:rsidRPr="00A266B4" w:rsidRDefault="00033E0C" w:rsidP="0000621F">
            <w:pPr>
              <w:pStyle w:val="BodyText2"/>
              <w:spacing w:line="276" w:lineRule="auto"/>
              <w:rPr>
                <w:rFonts w:cs="Arial"/>
                <w:i/>
              </w:rPr>
            </w:pPr>
          </w:p>
        </w:tc>
        <w:tc>
          <w:tcPr>
            <w:tcW w:w="1026" w:type="pct"/>
          </w:tcPr>
          <w:p w14:paraId="6617FA14" w14:textId="77777777" w:rsidR="00033E0C" w:rsidRPr="00A266B4" w:rsidRDefault="00033E0C" w:rsidP="0000621F">
            <w:r w:rsidRPr="00A266B4">
              <w:t xml:space="preserve">Plan and execute contextually relevant clinical management and </w:t>
            </w:r>
            <w:proofErr w:type="spellStart"/>
            <w:r w:rsidRPr="00A266B4">
              <w:t>stabilisation</w:t>
            </w:r>
            <w:proofErr w:type="spellEnd"/>
            <w:r w:rsidRPr="00A266B4">
              <w:t xml:space="preserve"> plan for Acute Coronary Syndromes.</w:t>
            </w:r>
          </w:p>
        </w:tc>
        <w:tc>
          <w:tcPr>
            <w:tcW w:w="2173" w:type="pct"/>
          </w:tcPr>
          <w:p w14:paraId="40E1B898" w14:textId="77777777" w:rsidR="00033E0C" w:rsidRPr="00A266B4" w:rsidRDefault="00033E0C" w:rsidP="00813B11">
            <w:pPr>
              <w:pStyle w:val="ListParagraph"/>
              <w:numPr>
                <w:ilvl w:val="2"/>
                <w:numId w:val="25"/>
              </w:numPr>
              <w:spacing w:before="120" w:after="120"/>
              <w:ind w:left="737"/>
            </w:pPr>
            <w:proofErr w:type="spellStart"/>
            <w:r w:rsidRPr="00A266B4">
              <w:t>Recognise</w:t>
            </w:r>
            <w:proofErr w:type="spellEnd"/>
            <w:r w:rsidRPr="00A266B4">
              <w:t xml:space="preserve"> the potential for Acute Coronary Syndrome and refer or handover appropriately to a higher level of care. </w:t>
            </w:r>
          </w:p>
          <w:p w14:paraId="2E736534" w14:textId="77777777" w:rsidR="00033E0C" w:rsidRPr="00A266B4" w:rsidRDefault="00033E0C" w:rsidP="00813B11">
            <w:pPr>
              <w:pStyle w:val="ListParagraph"/>
              <w:numPr>
                <w:ilvl w:val="2"/>
                <w:numId w:val="25"/>
              </w:numPr>
              <w:spacing w:before="120" w:after="120"/>
              <w:ind w:left="737"/>
            </w:pPr>
            <w:proofErr w:type="spellStart"/>
            <w:r w:rsidRPr="00A266B4">
              <w:t>Prioritise</w:t>
            </w:r>
            <w:proofErr w:type="spellEnd"/>
            <w:r w:rsidRPr="00A266B4">
              <w:t xml:space="preserve"> the management of Acute Coronary Syndromes using clinical techniques, consultation or referral as is contextually appropriate.</w:t>
            </w:r>
          </w:p>
          <w:p w14:paraId="1BFE4865" w14:textId="77777777" w:rsidR="00033E0C" w:rsidRPr="00A266B4" w:rsidRDefault="00033E0C" w:rsidP="00813B11">
            <w:pPr>
              <w:pStyle w:val="ListParagraph"/>
              <w:numPr>
                <w:ilvl w:val="2"/>
                <w:numId w:val="25"/>
              </w:numPr>
              <w:spacing w:before="120" w:after="120"/>
              <w:ind w:left="737"/>
            </w:pPr>
            <w:r w:rsidRPr="00A266B4">
              <w:t>Discuss the limitations of the 3-lead ECG with respect to ACS diagnosis.</w:t>
            </w:r>
          </w:p>
          <w:p w14:paraId="052C0FA1" w14:textId="77777777" w:rsidR="00033E0C" w:rsidRPr="00A266B4" w:rsidRDefault="00033E0C" w:rsidP="0000621F">
            <w:pPr>
              <w:pStyle w:val="ListParagraph"/>
            </w:pPr>
            <w:r w:rsidRPr="00A266B4">
              <w:t>Accurately describe the clinical characteristics of Aspirin in the management of ACS. Describe the initial response to and non-pharmacological management of seizure disorders.</w:t>
            </w:r>
          </w:p>
        </w:tc>
      </w:tr>
      <w:tr w:rsidR="00033E0C" w:rsidRPr="00E321EF" w14:paraId="18F562A6" w14:textId="77777777" w:rsidTr="00033E0C">
        <w:tc>
          <w:tcPr>
            <w:tcW w:w="863" w:type="pct"/>
          </w:tcPr>
          <w:p w14:paraId="37303C29" w14:textId="77777777" w:rsidR="00033E0C" w:rsidRPr="00A266B4" w:rsidRDefault="00033E0C" w:rsidP="0000621F">
            <w:pPr>
              <w:pStyle w:val="BodyText2"/>
              <w:spacing w:line="276" w:lineRule="auto"/>
              <w:jc w:val="center"/>
              <w:rPr>
                <w:rFonts w:cs="Arial"/>
                <w:i/>
              </w:rPr>
            </w:pPr>
          </w:p>
        </w:tc>
        <w:tc>
          <w:tcPr>
            <w:tcW w:w="937" w:type="pct"/>
          </w:tcPr>
          <w:p w14:paraId="5080C9AF" w14:textId="77777777" w:rsidR="00033E0C" w:rsidRPr="00A266B4" w:rsidRDefault="00033E0C" w:rsidP="0000621F">
            <w:pPr>
              <w:pStyle w:val="BodyText2"/>
              <w:spacing w:line="276" w:lineRule="auto"/>
              <w:rPr>
                <w:rFonts w:cs="Arial"/>
                <w:i/>
              </w:rPr>
            </w:pPr>
          </w:p>
        </w:tc>
        <w:tc>
          <w:tcPr>
            <w:tcW w:w="1026" w:type="pct"/>
          </w:tcPr>
          <w:p w14:paraId="77C621C7" w14:textId="77777777" w:rsidR="00033E0C" w:rsidRPr="00A266B4" w:rsidRDefault="00033E0C" w:rsidP="0000621F">
            <w:r w:rsidRPr="00A266B4">
              <w:t xml:space="preserve">Plan and execute contextually relevant clinical management and </w:t>
            </w:r>
            <w:proofErr w:type="spellStart"/>
            <w:r w:rsidRPr="00A266B4">
              <w:t>stabilisation</w:t>
            </w:r>
            <w:proofErr w:type="spellEnd"/>
            <w:r w:rsidRPr="00A266B4">
              <w:t xml:space="preserve"> plan for selected vascular disorders.</w:t>
            </w:r>
          </w:p>
        </w:tc>
        <w:tc>
          <w:tcPr>
            <w:tcW w:w="2173" w:type="pct"/>
          </w:tcPr>
          <w:p w14:paraId="070ABC05" w14:textId="77777777" w:rsidR="00033E0C" w:rsidRPr="00A266B4" w:rsidRDefault="00033E0C" w:rsidP="00813B11">
            <w:pPr>
              <w:pStyle w:val="ListParagraph"/>
              <w:numPr>
                <w:ilvl w:val="5"/>
                <w:numId w:val="25"/>
              </w:numPr>
              <w:spacing w:after="0"/>
              <w:ind w:left="737"/>
            </w:pPr>
            <w:proofErr w:type="spellStart"/>
            <w:r w:rsidRPr="00A266B4">
              <w:t>Recognise</w:t>
            </w:r>
            <w:proofErr w:type="spellEnd"/>
            <w:r w:rsidRPr="00A266B4">
              <w:t xml:space="preserve"> the potential for the diagnosis of the following disorders:</w:t>
            </w:r>
          </w:p>
          <w:p w14:paraId="41DBAE82" w14:textId="77777777" w:rsidR="00033E0C" w:rsidRPr="00A266B4" w:rsidRDefault="00033E0C" w:rsidP="00813B11">
            <w:pPr>
              <w:pStyle w:val="ListParagraph"/>
              <w:numPr>
                <w:ilvl w:val="0"/>
                <w:numId w:val="44"/>
              </w:numPr>
              <w:spacing w:after="0"/>
            </w:pPr>
            <w:r w:rsidRPr="00A266B4">
              <w:t>Aortic Dissection</w:t>
            </w:r>
          </w:p>
          <w:p w14:paraId="23C28EE4" w14:textId="77777777" w:rsidR="00033E0C" w:rsidRPr="00A266B4" w:rsidRDefault="00033E0C" w:rsidP="00813B11">
            <w:pPr>
              <w:pStyle w:val="ListParagraph"/>
              <w:numPr>
                <w:ilvl w:val="0"/>
                <w:numId w:val="44"/>
              </w:numPr>
              <w:spacing w:after="0"/>
            </w:pPr>
            <w:r w:rsidRPr="00A266B4">
              <w:t>Arterial Aneurysm</w:t>
            </w:r>
          </w:p>
          <w:p w14:paraId="79F07640" w14:textId="77777777" w:rsidR="00033E0C" w:rsidRPr="00A266B4" w:rsidRDefault="00033E0C" w:rsidP="0000621F">
            <w:pPr>
              <w:pStyle w:val="ListParagraph"/>
            </w:pPr>
            <w:proofErr w:type="spellStart"/>
            <w:r w:rsidRPr="00A266B4">
              <w:t>Prioritise</w:t>
            </w:r>
            <w:proofErr w:type="spellEnd"/>
            <w:r w:rsidRPr="00A266B4">
              <w:t xml:space="preserve"> the management of vascular disorders using supportive care, consultation or </w:t>
            </w:r>
            <w:r w:rsidRPr="00A266B4">
              <w:lastRenderedPageBreak/>
              <w:t>referral as is contextually appropriate.</w:t>
            </w:r>
          </w:p>
        </w:tc>
      </w:tr>
      <w:tr w:rsidR="00033E0C" w:rsidRPr="00E321EF" w14:paraId="329655E5" w14:textId="77777777" w:rsidTr="00033E0C">
        <w:tc>
          <w:tcPr>
            <w:tcW w:w="863" w:type="pct"/>
          </w:tcPr>
          <w:p w14:paraId="18D63547" w14:textId="77777777" w:rsidR="00033E0C" w:rsidRPr="00A266B4" w:rsidRDefault="00033E0C" w:rsidP="0000621F">
            <w:pPr>
              <w:pStyle w:val="BodyText2"/>
              <w:spacing w:line="276" w:lineRule="auto"/>
              <w:jc w:val="center"/>
              <w:rPr>
                <w:rFonts w:cs="Arial"/>
                <w:i/>
              </w:rPr>
            </w:pPr>
          </w:p>
        </w:tc>
        <w:tc>
          <w:tcPr>
            <w:tcW w:w="937" w:type="pct"/>
          </w:tcPr>
          <w:p w14:paraId="6CC69665" w14:textId="77777777" w:rsidR="00033E0C" w:rsidRPr="00A266B4" w:rsidRDefault="00033E0C" w:rsidP="0000621F">
            <w:pPr>
              <w:pStyle w:val="BodyText2"/>
              <w:spacing w:line="276" w:lineRule="auto"/>
              <w:rPr>
                <w:rFonts w:cs="Arial"/>
                <w:i/>
              </w:rPr>
            </w:pPr>
          </w:p>
        </w:tc>
        <w:tc>
          <w:tcPr>
            <w:tcW w:w="1026" w:type="pct"/>
          </w:tcPr>
          <w:p w14:paraId="198483F9" w14:textId="77777777" w:rsidR="00033E0C" w:rsidRPr="00A266B4" w:rsidRDefault="00033E0C" w:rsidP="0000621F">
            <w:r w:rsidRPr="00A266B4">
              <w:t xml:space="preserve">Plan and execute contextually relevant clinical management and </w:t>
            </w:r>
            <w:proofErr w:type="spellStart"/>
            <w:r w:rsidRPr="00A266B4">
              <w:t>stabilisation</w:t>
            </w:r>
            <w:proofErr w:type="spellEnd"/>
            <w:r w:rsidRPr="00A266B4">
              <w:t xml:space="preserve"> plan for selected cardiovascular disorders.</w:t>
            </w:r>
          </w:p>
        </w:tc>
        <w:tc>
          <w:tcPr>
            <w:tcW w:w="2173" w:type="pct"/>
          </w:tcPr>
          <w:p w14:paraId="0BC7B4DD" w14:textId="77777777" w:rsidR="00033E0C" w:rsidRPr="00A266B4" w:rsidRDefault="00033E0C" w:rsidP="0000621F">
            <w:pPr>
              <w:ind w:left="737"/>
            </w:pPr>
            <w:proofErr w:type="spellStart"/>
            <w:r w:rsidRPr="00A266B4">
              <w:t>i</w:t>
            </w:r>
            <w:proofErr w:type="spellEnd"/>
            <w:r w:rsidRPr="00A266B4">
              <w:t xml:space="preserve">. </w:t>
            </w:r>
            <w:proofErr w:type="spellStart"/>
            <w:r w:rsidRPr="00A266B4">
              <w:t>Recognise</w:t>
            </w:r>
            <w:proofErr w:type="spellEnd"/>
            <w:r w:rsidRPr="00A266B4">
              <w:t xml:space="preserve"> the potential for the diagnosis of the following disorders:</w:t>
            </w:r>
          </w:p>
          <w:p w14:paraId="077227C1" w14:textId="77777777" w:rsidR="00033E0C" w:rsidRPr="00A266B4" w:rsidRDefault="00033E0C" w:rsidP="00813B11">
            <w:pPr>
              <w:pStyle w:val="ListParagraph"/>
              <w:numPr>
                <w:ilvl w:val="0"/>
                <w:numId w:val="45"/>
              </w:numPr>
              <w:spacing w:after="0"/>
              <w:ind w:left="1021"/>
            </w:pPr>
            <w:r w:rsidRPr="00A266B4">
              <w:t>Pulmonary Embolism</w:t>
            </w:r>
          </w:p>
          <w:p w14:paraId="416BC3B2" w14:textId="77777777" w:rsidR="00033E0C" w:rsidRPr="00A266B4" w:rsidRDefault="00033E0C" w:rsidP="00813B11">
            <w:pPr>
              <w:pStyle w:val="ListParagraph"/>
              <w:numPr>
                <w:ilvl w:val="0"/>
                <w:numId w:val="45"/>
              </w:numPr>
              <w:spacing w:after="0"/>
              <w:ind w:left="1021"/>
            </w:pPr>
            <w:r w:rsidRPr="00A266B4">
              <w:t>Cardiac Tamponade</w:t>
            </w:r>
          </w:p>
          <w:p w14:paraId="5E3F606C" w14:textId="77777777" w:rsidR="00033E0C" w:rsidRPr="00A266B4" w:rsidRDefault="00033E0C" w:rsidP="0000621F"/>
          <w:p w14:paraId="40630A7E" w14:textId="77777777" w:rsidR="00033E0C" w:rsidRPr="00A266B4" w:rsidRDefault="00033E0C" w:rsidP="0000621F">
            <w:pPr>
              <w:pStyle w:val="ListParagraph"/>
            </w:pPr>
            <w:proofErr w:type="spellStart"/>
            <w:r w:rsidRPr="00A266B4">
              <w:t>Prioritise</w:t>
            </w:r>
            <w:proofErr w:type="spellEnd"/>
            <w:r w:rsidRPr="00A266B4">
              <w:t xml:space="preserve"> the management of cardiac disorders using supportive care, consultation or referral as is contextually appropriate.</w:t>
            </w:r>
          </w:p>
        </w:tc>
      </w:tr>
      <w:tr w:rsidR="00033E0C" w:rsidRPr="00E321EF" w14:paraId="5DC1CE77" w14:textId="77777777" w:rsidTr="00033E0C">
        <w:trPr>
          <w:trHeight w:val="841"/>
        </w:trPr>
        <w:tc>
          <w:tcPr>
            <w:tcW w:w="863" w:type="pct"/>
          </w:tcPr>
          <w:p w14:paraId="4C6A0F07" w14:textId="77777777" w:rsidR="00033E0C" w:rsidRPr="00A266B4" w:rsidRDefault="00033E0C" w:rsidP="0000621F">
            <w:pPr>
              <w:pStyle w:val="BodyText2"/>
              <w:spacing w:line="276" w:lineRule="auto"/>
              <w:jc w:val="center"/>
              <w:rPr>
                <w:rFonts w:cs="Arial"/>
                <w:i/>
              </w:rPr>
            </w:pPr>
            <w:r w:rsidRPr="00A266B4">
              <w:rPr>
                <w:rFonts w:cs="Arial"/>
              </w:rPr>
              <w:t>Unit K</w:t>
            </w:r>
          </w:p>
        </w:tc>
        <w:tc>
          <w:tcPr>
            <w:tcW w:w="937" w:type="pct"/>
          </w:tcPr>
          <w:p w14:paraId="1BCF5B68" w14:textId="77777777" w:rsidR="00033E0C" w:rsidRPr="00A266B4" w:rsidRDefault="00033E0C" w:rsidP="0000621F">
            <w:pPr>
              <w:pStyle w:val="BodyText2"/>
              <w:spacing w:line="276" w:lineRule="auto"/>
              <w:rPr>
                <w:rFonts w:cs="Arial"/>
                <w:i/>
              </w:rPr>
            </w:pPr>
            <w:r w:rsidRPr="00A266B4">
              <w:rPr>
                <w:rFonts w:cs="Arial"/>
              </w:rPr>
              <w:t>Shock and Fluid Management</w:t>
            </w:r>
          </w:p>
        </w:tc>
        <w:tc>
          <w:tcPr>
            <w:tcW w:w="1026" w:type="pct"/>
          </w:tcPr>
          <w:p w14:paraId="7CF272C7" w14:textId="77777777" w:rsidR="00033E0C" w:rsidRPr="00A266B4" w:rsidRDefault="00033E0C" w:rsidP="0000621F">
            <w:pPr>
              <w:pStyle w:val="BodyText2"/>
              <w:tabs>
                <w:tab w:val="left" w:pos="252"/>
              </w:tabs>
              <w:spacing w:line="276" w:lineRule="auto"/>
              <w:rPr>
                <w:i/>
                <w:lang w:eastAsia="en-ZA"/>
              </w:rPr>
            </w:pPr>
            <w:r w:rsidRPr="00A266B4">
              <w:t>Describe the pathogenesis of pulmonary oedema and heart failure.</w:t>
            </w:r>
          </w:p>
        </w:tc>
        <w:tc>
          <w:tcPr>
            <w:tcW w:w="2173" w:type="pct"/>
          </w:tcPr>
          <w:p w14:paraId="7C2A3FDD" w14:textId="77777777" w:rsidR="00033E0C" w:rsidRPr="00A266B4" w:rsidRDefault="00033E0C" w:rsidP="00813B11">
            <w:pPr>
              <w:pStyle w:val="ListParagraph"/>
              <w:numPr>
                <w:ilvl w:val="0"/>
                <w:numId w:val="26"/>
              </w:numPr>
              <w:spacing w:before="120" w:after="120"/>
            </w:pPr>
            <w:r w:rsidRPr="00A266B4">
              <w:t>Define heart Failure</w:t>
            </w:r>
          </w:p>
          <w:p w14:paraId="7BE0FFFC" w14:textId="77777777" w:rsidR="00033E0C" w:rsidRPr="00A266B4" w:rsidRDefault="00033E0C" w:rsidP="00813B11">
            <w:pPr>
              <w:pStyle w:val="ListParagraph"/>
              <w:numPr>
                <w:ilvl w:val="0"/>
                <w:numId w:val="26"/>
              </w:numPr>
              <w:spacing w:before="120" w:after="120"/>
            </w:pPr>
            <w:r w:rsidRPr="00A266B4">
              <w:t>Describe the formation of pulmonary oedema.</w:t>
            </w:r>
          </w:p>
          <w:p w14:paraId="01C96CBF" w14:textId="77777777" w:rsidR="00033E0C" w:rsidRPr="00A266B4" w:rsidRDefault="00033E0C" w:rsidP="00813B11">
            <w:pPr>
              <w:pStyle w:val="ListParagraph"/>
              <w:numPr>
                <w:ilvl w:val="0"/>
                <w:numId w:val="26"/>
              </w:numPr>
              <w:spacing w:before="120" w:after="120"/>
            </w:pPr>
            <w:r w:rsidRPr="00A266B4">
              <w:t>Describe the clinical presentation of pulmonary oedema</w:t>
            </w:r>
          </w:p>
          <w:p w14:paraId="275D9B27" w14:textId="77777777" w:rsidR="00033E0C" w:rsidRPr="00A266B4" w:rsidRDefault="00033E0C" w:rsidP="00813B11">
            <w:pPr>
              <w:pStyle w:val="ListParagraph"/>
              <w:numPr>
                <w:ilvl w:val="0"/>
                <w:numId w:val="26"/>
              </w:numPr>
              <w:spacing w:before="120" w:after="120"/>
            </w:pPr>
            <w:r w:rsidRPr="00A266B4">
              <w:t>List the causes of pulmonary oedema.</w:t>
            </w:r>
          </w:p>
          <w:p w14:paraId="4D15F0C0" w14:textId="77777777" w:rsidR="00033E0C" w:rsidRPr="00A266B4" w:rsidRDefault="00033E0C" w:rsidP="00813B11">
            <w:pPr>
              <w:pStyle w:val="ListParagraph"/>
              <w:numPr>
                <w:ilvl w:val="0"/>
                <w:numId w:val="26"/>
              </w:numPr>
              <w:spacing w:before="120" w:after="120"/>
            </w:pPr>
            <w:r w:rsidRPr="00A266B4">
              <w:rPr>
                <w:lang w:val="en-ZA"/>
              </w:rPr>
              <w:t>Prioritise the management of pulmonary oedema using supportive care, consultation or referral as is contextually appropriate.</w:t>
            </w:r>
          </w:p>
        </w:tc>
      </w:tr>
      <w:tr w:rsidR="00033E0C" w:rsidRPr="00E321EF" w14:paraId="7BBC5AAE" w14:textId="77777777" w:rsidTr="00033E0C">
        <w:trPr>
          <w:trHeight w:val="841"/>
        </w:trPr>
        <w:tc>
          <w:tcPr>
            <w:tcW w:w="863" w:type="pct"/>
          </w:tcPr>
          <w:p w14:paraId="6F1A8777" w14:textId="77777777" w:rsidR="00033E0C" w:rsidRPr="00A266B4" w:rsidRDefault="00033E0C" w:rsidP="0000621F">
            <w:pPr>
              <w:pStyle w:val="BodyText2"/>
              <w:spacing w:line="276" w:lineRule="auto"/>
              <w:jc w:val="center"/>
              <w:rPr>
                <w:rFonts w:cs="Arial"/>
                <w:i/>
              </w:rPr>
            </w:pPr>
          </w:p>
        </w:tc>
        <w:tc>
          <w:tcPr>
            <w:tcW w:w="937" w:type="pct"/>
          </w:tcPr>
          <w:p w14:paraId="67CBD112" w14:textId="77777777" w:rsidR="00033E0C" w:rsidRPr="00A266B4" w:rsidRDefault="00033E0C" w:rsidP="0000621F">
            <w:pPr>
              <w:pStyle w:val="BodyText2"/>
              <w:spacing w:line="276" w:lineRule="auto"/>
              <w:rPr>
                <w:rFonts w:cs="Arial"/>
                <w:i/>
              </w:rPr>
            </w:pPr>
          </w:p>
        </w:tc>
        <w:tc>
          <w:tcPr>
            <w:tcW w:w="1026" w:type="pct"/>
          </w:tcPr>
          <w:p w14:paraId="11208EA9" w14:textId="77777777" w:rsidR="00033E0C" w:rsidRPr="00A266B4" w:rsidRDefault="00033E0C" w:rsidP="0000621F">
            <w:pPr>
              <w:pStyle w:val="BodyText2"/>
              <w:tabs>
                <w:tab w:val="left" w:pos="252"/>
              </w:tabs>
              <w:spacing w:line="276" w:lineRule="auto"/>
              <w:rPr>
                <w:i/>
              </w:rPr>
            </w:pPr>
            <w:r w:rsidRPr="00A266B4">
              <w:t>Describe the pathogenesis and pathophysiology of shock syndromes.</w:t>
            </w:r>
          </w:p>
        </w:tc>
        <w:tc>
          <w:tcPr>
            <w:tcW w:w="2173" w:type="pct"/>
          </w:tcPr>
          <w:p w14:paraId="290DAB2F" w14:textId="77777777" w:rsidR="00033E0C" w:rsidRPr="00A266B4" w:rsidRDefault="00033E0C" w:rsidP="00813B11">
            <w:pPr>
              <w:pStyle w:val="ListParagraph"/>
              <w:numPr>
                <w:ilvl w:val="2"/>
                <w:numId w:val="27"/>
              </w:numPr>
              <w:spacing w:after="0"/>
              <w:ind w:left="737"/>
            </w:pPr>
            <w:r w:rsidRPr="00A266B4">
              <w:t>Accurately define shock.</w:t>
            </w:r>
          </w:p>
          <w:p w14:paraId="0C6CEFFC" w14:textId="77777777" w:rsidR="00033E0C" w:rsidRPr="00A266B4" w:rsidRDefault="00033E0C" w:rsidP="00813B11">
            <w:pPr>
              <w:pStyle w:val="ListParagraph"/>
              <w:numPr>
                <w:ilvl w:val="2"/>
                <w:numId w:val="27"/>
              </w:numPr>
              <w:spacing w:after="0"/>
              <w:ind w:left="737"/>
            </w:pPr>
            <w:r w:rsidRPr="00A266B4">
              <w:t>Accurately distinguish shock types according to pathophysiology.</w:t>
            </w:r>
          </w:p>
          <w:p w14:paraId="4A3F5C14" w14:textId="77777777" w:rsidR="00033E0C" w:rsidRPr="00A266B4" w:rsidRDefault="00033E0C" w:rsidP="00813B11">
            <w:pPr>
              <w:pStyle w:val="ListParagraph"/>
              <w:numPr>
                <w:ilvl w:val="2"/>
                <w:numId w:val="27"/>
              </w:numPr>
              <w:spacing w:after="0"/>
              <w:ind w:left="737"/>
            </w:pPr>
            <w:r w:rsidRPr="00A266B4">
              <w:t>Describe the progression of shock from compensation to multi-organ failure.</w:t>
            </w:r>
          </w:p>
        </w:tc>
      </w:tr>
      <w:tr w:rsidR="00033E0C" w:rsidRPr="00E321EF" w14:paraId="43D2E85C" w14:textId="77777777" w:rsidTr="00033E0C">
        <w:trPr>
          <w:trHeight w:val="841"/>
        </w:trPr>
        <w:tc>
          <w:tcPr>
            <w:tcW w:w="863" w:type="pct"/>
          </w:tcPr>
          <w:p w14:paraId="03EFC93D" w14:textId="77777777" w:rsidR="00033E0C" w:rsidRPr="00A266B4" w:rsidRDefault="00033E0C" w:rsidP="0000621F">
            <w:pPr>
              <w:pStyle w:val="BodyText2"/>
              <w:spacing w:line="276" w:lineRule="auto"/>
              <w:jc w:val="center"/>
              <w:rPr>
                <w:rFonts w:cs="Arial"/>
                <w:i/>
              </w:rPr>
            </w:pPr>
          </w:p>
        </w:tc>
        <w:tc>
          <w:tcPr>
            <w:tcW w:w="937" w:type="pct"/>
          </w:tcPr>
          <w:p w14:paraId="2107DEBC" w14:textId="77777777" w:rsidR="00033E0C" w:rsidRPr="00A266B4" w:rsidRDefault="00033E0C" w:rsidP="0000621F">
            <w:pPr>
              <w:pStyle w:val="BodyText2"/>
              <w:spacing w:line="276" w:lineRule="auto"/>
              <w:rPr>
                <w:rFonts w:cs="Arial"/>
                <w:i/>
              </w:rPr>
            </w:pPr>
          </w:p>
        </w:tc>
        <w:tc>
          <w:tcPr>
            <w:tcW w:w="1026" w:type="pct"/>
          </w:tcPr>
          <w:p w14:paraId="45F8A744" w14:textId="77777777" w:rsidR="00033E0C" w:rsidRPr="00A266B4" w:rsidRDefault="00033E0C" w:rsidP="0000621F">
            <w:pPr>
              <w:pStyle w:val="BodyText2"/>
              <w:tabs>
                <w:tab w:val="left" w:pos="252"/>
              </w:tabs>
              <w:spacing w:line="276" w:lineRule="auto"/>
              <w:rPr>
                <w:i/>
              </w:rPr>
            </w:pPr>
            <w:r w:rsidRPr="00A266B4">
              <w:t xml:space="preserve">Plan and execute a contextually relevant clinical management and </w:t>
            </w:r>
            <w:proofErr w:type="spellStart"/>
            <w:r w:rsidRPr="00A266B4">
              <w:t>stabilisation</w:t>
            </w:r>
            <w:proofErr w:type="spellEnd"/>
            <w:r w:rsidRPr="00A266B4">
              <w:t xml:space="preserve"> plan </w:t>
            </w:r>
            <w:r w:rsidRPr="00A266B4">
              <w:lastRenderedPageBreak/>
              <w:t xml:space="preserve">for </w:t>
            </w:r>
            <w:proofErr w:type="spellStart"/>
            <w:r w:rsidRPr="00A266B4">
              <w:t>hypovolaemic</w:t>
            </w:r>
            <w:proofErr w:type="spellEnd"/>
            <w:r w:rsidRPr="00A266B4">
              <w:t xml:space="preserve"> shock.</w:t>
            </w:r>
          </w:p>
        </w:tc>
        <w:tc>
          <w:tcPr>
            <w:tcW w:w="2173" w:type="pct"/>
          </w:tcPr>
          <w:p w14:paraId="6F35B4CA" w14:textId="77777777" w:rsidR="00033E0C" w:rsidRPr="00A266B4" w:rsidRDefault="00033E0C" w:rsidP="00813B11">
            <w:pPr>
              <w:pStyle w:val="ListParagraph"/>
              <w:numPr>
                <w:ilvl w:val="0"/>
                <w:numId w:val="46"/>
              </w:numPr>
              <w:spacing w:after="0"/>
              <w:ind w:left="737"/>
            </w:pPr>
            <w:r w:rsidRPr="00A266B4">
              <w:lastRenderedPageBreak/>
              <w:t xml:space="preserve">Accurately differentiate between traumatic and non-traumatic </w:t>
            </w:r>
            <w:proofErr w:type="spellStart"/>
            <w:r w:rsidRPr="00A266B4">
              <w:t>hypovolaemic</w:t>
            </w:r>
            <w:proofErr w:type="spellEnd"/>
            <w:r w:rsidRPr="00A266B4">
              <w:t xml:space="preserve"> shock.</w:t>
            </w:r>
          </w:p>
          <w:p w14:paraId="7A65A875" w14:textId="77777777" w:rsidR="00033E0C" w:rsidRPr="00A266B4" w:rsidRDefault="00033E0C" w:rsidP="00813B11">
            <w:pPr>
              <w:pStyle w:val="ListParagraph"/>
              <w:numPr>
                <w:ilvl w:val="0"/>
                <w:numId w:val="46"/>
              </w:numPr>
              <w:spacing w:after="0"/>
              <w:ind w:left="737"/>
            </w:pPr>
            <w:r w:rsidRPr="00A266B4">
              <w:t xml:space="preserve">Anticipate </w:t>
            </w:r>
            <w:proofErr w:type="spellStart"/>
            <w:r w:rsidRPr="00A266B4">
              <w:t>hypovolaemic</w:t>
            </w:r>
            <w:proofErr w:type="spellEnd"/>
            <w:r w:rsidRPr="00A266B4">
              <w:t xml:space="preserve"> shock in a patient with internal or occult bleeding or fluid loss.</w:t>
            </w:r>
          </w:p>
          <w:p w14:paraId="28FC931B" w14:textId="77777777" w:rsidR="00033E0C" w:rsidRPr="00A266B4" w:rsidRDefault="00033E0C" w:rsidP="00813B11">
            <w:pPr>
              <w:pStyle w:val="ListParagraph"/>
              <w:numPr>
                <w:ilvl w:val="0"/>
                <w:numId w:val="46"/>
              </w:numPr>
              <w:spacing w:after="0"/>
              <w:ind w:left="737"/>
            </w:pPr>
            <w:r w:rsidRPr="00A266B4">
              <w:lastRenderedPageBreak/>
              <w:t>Discuss the use of the pneumatic anti-shock garment (PASG).</w:t>
            </w:r>
          </w:p>
          <w:p w14:paraId="7CA43D5C" w14:textId="77777777" w:rsidR="00033E0C" w:rsidRPr="00A266B4" w:rsidRDefault="00033E0C" w:rsidP="00813B11">
            <w:pPr>
              <w:pStyle w:val="ListParagraph"/>
              <w:numPr>
                <w:ilvl w:val="0"/>
                <w:numId w:val="46"/>
              </w:numPr>
              <w:spacing w:after="0"/>
              <w:ind w:left="737"/>
            </w:pPr>
            <w:proofErr w:type="spellStart"/>
            <w:r w:rsidRPr="00A266B4">
              <w:t>Prioritise</w:t>
            </w:r>
            <w:proofErr w:type="spellEnd"/>
            <w:r w:rsidRPr="00A266B4">
              <w:t xml:space="preserve"> the management of </w:t>
            </w:r>
            <w:proofErr w:type="spellStart"/>
            <w:r w:rsidRPr="00A266B4">
              <w:t>hypovolaemic</w:t>
            </w:r>
            <w:proofErr w:type="spellEnd"/>
            <w:r w:rsidRPr="00A266B4">
              <w:t xml:space="preserve"> shock using clinical techniques, consultation or referral as is contextually appropriate.</w:t>
            </w:r>
          </w:p>
        </w:tc>
      </w:tr>
      <w:tr w:rsidR="00033E0C" w:rsidRPr="00E321EF" w14:paraId="5EA6D469" w14:textId="77777777" w:rsidTr="00033E0C">
        <w:trPr>
          <w:trHeight w:val="841"/>
        </w:trPr>
        <w:tc>
          <w:tcPr>
            <w:tcW w:w="863" w:type="pct"/>
          </w:tcPr>
          <w:p w14:paraId="0D28E7AB" w14:textId="77777777" w:rsidR="00033E0C" w:rsidRPr="00A266B4" w:rsidRDefault="00033E0C" w:rsidP="0000621F">
            <w:pPr>
              <w:pStyle w:val="BodyText2"/>
              <w:spacing w:line="276" w:lineRule="auto"/>
              <w:jc w:val="center"/>
              <w:rPr>
                <w:rFonts w:cs="Arial"/>
                <w:i/>
              </w:rPr>
            </w:pPr>
          </w:p>
        </w:tc>
        <w:tc>
          <w:tcPr>
            <w:tcW w:w="937" w:type="pct"/>
          </w:tcPr>
          <w:p w14:paraId="754C4137" w14:textId="77777777" w:rsidR="00033E0C" w:rsidRPr="00A266B4" w:rsidRDefault="00033E0C" w:rsidP="0000621F">
            <w:pPr>
              <w:pStyle w:val="BodyText2"/>
              <w:spacing w:line="276" w:lineRule="auto"/>
              <w:rPr>
                <w:rFonts w:cs="Arial"/>
                <w:i/>
              </w:rPr>
            </w:pPr>
          </w:p>
        </w:tc>
        <w:tc>
          <w:tcPr>
            <w:tcW w:w="1026" w:type="pct"/>
          </w:tcPr>
          <w:p w14:paraId="096EE0BB" w14:textId="77777777" w:rsidR="00033E0C" w:rsidRPr="00A266B4" w:rsidRDefault="00033E0C" w:rsidP="0000621F">
            <w:pPr>
              <w:pStyle w:val="BodyText2"/>
              <w:tabs>
                <w:tab w:val="left" w:pos="252"/>
              </w:tabs>
              <w:spacing w:line="276" w:lineRule="auto"/>
              <w:rPr>
                <w:i/>
              </w:rPr>
            </w:pPr>
            <w:r w:rsidRPr="00A266B4">
              <w:t xml:space="preserve">Plan and execute a contextually relevant clinical management and </w:t>
            </w:r>
            <w:proofErr w:type="spellStart"/>
            <w:r w:rsidRPr="00A266B4">
              <w:t>stabilisation</w:t>
            </w:r>
            <w:proofErr w:type="spellEnd"/>
            <w:r w:rsidRPr="00A266B4">
              <w:t xml:space="preserve"> plan for cardiogenic shock. </w:t>
            </w:r>
          </w:p>
        </w:tc>
        <w:tc>
          <w:tcPr>
            <w:tcW w:w="2173" w:type="pct"/>
          </w:tcPr>
          <w:p w14:paraId="7DB0223F" w14:textId="77777777" w:rsidR="00033E0C" w:rsidRPr="00A266B4" w:rsidRDefault="00033E0C" w:rsidP="00813B11">
            <w:pPr>
              <w:pStyle w:val="ListParagraph"/>
              <w:numPr>
                <w:ilvl w:val="0"/>
                <w:numId w:val="47"/>
              </w:numPr>
              <w:spacing w:after="0"/>
              <w:ind w:left="737"/>
            </w:pPr>
            <w:proofErr w:type="spellStart"/>
            <w:r w:rsidRPr="00A266B4">
              <w:t>Recognise</w:t>
            </w:r>
            <w:proofErr w:type="spellEnd"/>
            <w:r w:rsidRPr="00A266B4">
              <w:t xml:space="preserve"> the potential for cardiogenic shock using clinical history, physical examination and patient presentation.</w:t>
            </w:r>
          </w:p>
          <w:p w14:paraId="691ED38E" w14:textId="77777777" w:rsidR="00033E0C" w:rsidRPr="00A266B4" w:rsidRDefault="00033E0C" w:rsidP="00813B11">
            <w:pPr>
              <w:pStyle w:val="ListParagraph"/>
              <w:numPr>
                <w:ilvl w:val="0"/>
                <w:numId w:val="47"/>
              </w:numPr>
              <w:spacing w:after="0"/>
              <w:ind w:left="737"/>
            </w:pPr>
            <w:proofErr w:type="spellStart"/>
            <w:r w:rsidRPr="00A266B4">
              <w:t>Prioritise</w:t>
            </w:r>
            <w:proofErr w:type="spellEnd"/>
            <w:r w:rsidRPr="00A266B4">
              <w:t xml:space="preserve"> the management of cardiogenic shock using supportive clinical techniques, consultation and referral as is contextually appropriate.</w:t>
            </w:r>
          </w:p>
        </w:tc>
      </w:tr>
      <w:tr w:rsidR="00033E0C" w:rsidRPr="00E321EF" w14:paraId="2AC4550C" w14:textId="77777777" w:rsidTr="00033E0C">
        <w:trPr>
          <w:trHeight w:val="841"/>
        </w:trPr>
        <w:tc>
          <w:tcPr>
            <w:tcW w:w="863" w:type="pct"/>
          </w:tcPr>
          <w:p w14:paraId="412FBA94" w14:textId="77777777" w:rsidR="00033E0C" w:rsidRPr="00A266B4" w:rsidRDefault="00033E0C" w:rsidP="0000621F">
            <w:pPr>
              <w:pStyle w:val="BodyText2"/>
              <w:spacing w:line="276" w:lineRule="auto"/>
              <w:jc w:val="center"/>
              <w:rPr>
                <w:rFonts w:cs="Arial"/>
                <w:i/>
              </w:rPr>
            </w:pPr>
          </w:p>
        </w:tc>
        <w:tc>
          <w:tcPr>
            <w:tcW w:w="937" w:type="pct"/>
          </w:tcPr>
          <w:p w14:paraId="5F1591F6" w14:textId="77777777" w:rsidR="00033E0C" w:rsidRPr="00A266B4" w:rsidRDefault="00033E0C" w:rsidP="0000621F">
            <w:pPr>
              <w:pStyle w:val="BodyText2"/>
              <w:spacing w:line="276" w:lineRule="auto"/>
              <w:rPr>
                <w:rFonts w:cs="Arial"/>
                <w:i/>
              </w:rPr>
            </w:pPr>
          </w:p>
        </w:tc>
        <w:tc>
          <w:tcPr>
            <w:tcW w:w="1026" w:type="pct"/>
          </w:tcPr>
          <w:p w14:paraId="598D6E2C" w14:textId="77777777" w:rsidR="00033E0C" w:rsidRPr="00A266B4" w:rsidRDefault="00033E0C" w:rsidP="0000621F">
            <w:pPr>
              <w:jc w:val="center"/>
            </w:pPr>
            <w:r w:rsidRPr="00A266B4">
              <w:t xml:space="preserve">Plan and execute a contextually relevant clinical management and </w:t>
            </w:r>
            <w:proofErr w:type="spellStart"/>
            <w:r w:rsidRPr="00A266B4">
              <w:t>stabilisation</w:t>
            </w:r>
            <w:proofErr w:type="spellEnd"/>
            <w:r w:rsidRPr="00A266B4">
              <w:t xml:space="preserve"> plan for obstructive shock. </w:t>
            </w:r>
          </w:p>
          <w:p w14:paraId="21C865BA" w14:textId="77777777" w:rsidR="00033E0C" w:rsidRPr="00A266B4" w:rsidRDefault="00033E0C" w:rsidP="0000621F">
            <w:pPr>
              <w:pStyle w:val="BodyText2"/>
              <w:tabs>
                <w:tab w:val="left" w:pos="252"/>
              </w:tabs>
              <w:spacing w:line="276" w:lineRule="auto"/>
              <w:jc w:val="right"/>
              <w:rPr>
                <w:i/>
              </w:rPr>
            </w:pPr>
          </w:p>
        </w:tc>
        <w:tc>
          <w:tcPr>
            <w:tcW w:w="2173" w:type="pct"/>
          </w:tcPr>
          <w:p w14:paraId="1FF35EF3" w14:textId="77777777" w:rsidR="00033E0C" w:rsidRPr="00A266B4" w:rsidRDefault="00033E0C" w:rsidP="00813B11">
            <w:pPr>
              <w:pStyle w:val="ListParagraph"/>
              <w:numPr>
                <w:ilvl w:val="0"/>
                <w:numId w:val="48"/>
              </w:numPr>
              <w:spacing w:after="0"/>
              <w:ind w:left="737"/>
            </w:pPr>
            <w:proofErr w:type="spellStart"/>
            <w:r w:rsidRPr="00A266B4">
              <w:t>Recognise</w:t>
            </w:r>
            <w:proofErr w:type="spellEnd"/>
            <w:r w:rsidRPr="00A266B4">
              <w:t xml:space="preserve"> the potential for obstructive shock using clinical history, physical examination and patient presentation.</w:t>
            </w:r>
          </w:p>
          <w:p w14:paraId="568E439A" w14:textId="77777777" w:rsidR="00033E0C" w:rsidRPr="00A266B4" w:rsidRDefault="00033E0C" w:rsidP="00813B11">
            <w:pPr>
              <w:pStyle w:val="ListParagraph"/>
              <w:numPr>
                <w:ilvl w:val="0"/>
                <w:numId w:val="48"/>
              </w:numPr>
              <w:spacing w:after="0"/>
              <w:ind w:left="737"/>
            </w:pPr>
            <w:proofErr w:type="spellStart"/>
            <w:r w:rsidRPr="00A266B4">
              <w:t>Prioritise</w:t>
            </w:r>
            <w:proofErr w:type="spellEnd"/>
            <w:r w:rsidRPr="00A266B4">
              <w:t xml:space="preserve"> the management of obstructive shock using supportive clinical techniques, consultation and referral as is contextually appropriate.</w:t>
            </w:r>
          </w:p>
        </w:tc>
      </w:tr>
      <w:tr w:rsidR="00033E0C" w:rsidRPr="00E321EF" w14:paraId="4DCAE630" w14:textId="77777777" w:rsidTr="00033E0C">
        <w:trPr>
          <w:trHeight w:val="841"/>
        </w:trPr>
        <w:tc>
          <w:tcPr>
            <w:tcW w:w="863" w:type="pct"/>
          </w:tcPr>
          <w:p w14:paraId="48FF68A1" w14:textId="77777777" w:rsidR="00033E0C" w:rsidRPr="00A266B4" w:rsidRDefault="00033E0C" w:rsidP="0000621F">
            <w:pPr>
              <w:pStyle w:val="BodyText2"/>
              <w:spacing w:line="276" w:lineRule="auto"/>
              <w:jc w:val="center"/>
              <w:rPr>
                <w:rFonts w:cs="Arial"/>
                <w:i/>
              </w:rPr>
            </w:pPr>
          </w:p>
        </w:tc>
        <w:tc>
          <w:tcPr>
            <w:tcW w:w="937" w:type="pct"/>
          </w:tcPr>
          <w:p w14:paraId="095DB5F8" w14:textId="77777777" w:rsidR="00033E0C" w:rsidRPr="00A266B4" w:rsidRDefault="00033E0C" w:rsidP="0000621F">
            <w:pPr>
              <w:pStyle w:val="BodyText2"/>
              <w:spacing w:line="276" w:lineRule="auto"/>
              <w:rPr>
                <w:rFonts w:cs="Arial"/>
                <w:i/>
              </w:rPr>
            </w:pPr>
          </w:p>
        </w:tc>
        <w:tc>
          <w:tcPr>
            <w:tcW w:w="1026" w:type="pct"/>
          </w:tcPr>
          <w:p w14:paraId="6B1A9786" w14:textId="77777777" w:rsidR="00033E0C" w:rsidRPr="00A266B4" w:rsidRDefault="00033E0C" w:rsidP="0000621F">
            <w:pPr>
              <w:jc w:val="center"/>
            </w:pPr>
            <w:r w:rsidRPr="00A266B4">
              <w:t xml:space="preserve">Plan and execute a contextually relevant clinical management and </w:t>
            </w:r>
            <w:proofErr w:type="spellStart"/>
            <w:r w:rsidRPr="00A266B4">
              <w:t>stabilisation</w:t>
            </w:r>
            <w:proofErr w:type="spellEnd"/>
            <w:r w:rsidRPr="00A266B4">
              <w:t xml:space="preserve"> plan for anaphylactic shock.</w:t>
            </w:r>
          </w:p>
          <w:p w14:paraId="7633E4DD" w14:textId="77777777" w:rsidR="00033E0C" w:rsidRPr="00A266B4" w:rsidRDefault="00033E0C" w:rsidP="0000621F">
            <w:pPr>
              <w:jc w:val="center"/>
            </w:pPr>
          </w:p>
        </w:tc>
        <w:tc>
          <w:tcPr>
            <w:tcW w:w="2173" w:type="pct"/>
          </w:tcPr>
          <w:p w14:paraId="3FDFF5C9" w14:textId="77777777" w:rsidR="00033E0C" w:rsidRPr="00A266B4" w:rsidRDefault="00033E0C" w:rsidP="00813B11">
            <w:pPr>
              <w:pStyle w:val="ListParagraph"/>
              <w:numPr>
                <w:ilvl w:val="0"/>
                <w:numId w:val="30"/>
              </w:numPr>
              <w:spacing w:after="160"/>
            </w:pPr>
            <w:r w:rsidRPr="00A266B4">
              <w:t>Accurately differentiate allergy from anaphylaxis.</w:t>
            </w:r>
          </w:p>
          <w:p w14:paraId="0DE4F178" w14:textId="77777777" w:rsidR="00033E0C" w:rsidRPr="00A266B4" w:rsidRDefault="00033E0C" w:rsidP="00813B11">
            <w:pPr>
              <w:pStyle w:val="ListParagraph"/>
              <w:numPr>
                <w:ilvl w:val="0"/>
                <w:numId w:val="30"/>
              </w:numPr>
              <w:spacing w:after="160"/>
            </w:pPr>
            <w:r w:rsidRPr="00A266B4">
              <w:t>Accurately discuss the pathophysiology of anaphylaxis.</w:t>
            </w:r>
          </w:p>
          <w:p w14:paraId="23104D15" w14:textId="77777777" w:rsidR="00033E0C" w:rsidRPr="00A266B4" w:rsidRDefault="00033E0C" w:rsidP="00813B11">
            <w:pPr>
              <w:pStyle w:val="ListParagraph"/>
              <w:numPr>
                <w:ilvl w:val="0"/>
                <w:numId w:val="49"/>
              </w:numPr>
              <w:spacing w:after="0"/>
              <w:ind w:left="737"/>
            </w:pPr>
            <w:r w:rsidRPr="00A266B4">
              <w:t xml:space="preserve">Correctly identify airway compromise in allergic reactions. </w:t>
            </w:r>
          </w:p>
          <w:p w14:paraId="4369D2DB" w14:textId="77777777" w:rsidR="00033E0C" w:rsidRPr="00A266B4" w:rsidRDefault="00033E0C" w:rsidP="00813B11">
            <w:pPr>
              <w:pStyle w:val="ListParagraph"/>
              <w:numPr>
                <w:ilvl w:val="0"/>
                <w:numId w:val="49"/>
              </w:numPr>
              <w:spacing w:after="0"/>
              <w:ind w:left="737"/>
            </w:pPr>
            <w:proofErr w:type="spellStart"/>
            <w:r w:rsidRPr="00A266B4">
              <w:t>Reorganise</w:t>
            </w:r>
            <w:proofErr w:type="spellEnd"/>
            <w:r w:rsidRPr="00A266B4">
              <w:t xml:space="preserve"> the allergy management plan to manage allergic reactions which progress to shock or airway compromise, including making use of telephone consultation and emergent referral as contextually appropriate.</w:t>
            </w:r>
          </w:p>
        </w:tc>
      </w:tr>
      <w:tr w:rsidR="00033E0C" w:rsidRPr="00E321EF" w14:paraId="116D4097" w14:textId="77777777" w:rsidTr="00033E0C">
        <w:trPr>
          <w:trHeight w:val="841"/>
        </w:trPr>
        <w:tc>
          <w:tcPr>
            <w:tcW w:w="863" w:type="pct"/>
          </w:tcPr>
          <w:p w14:paraId="7BED95FA" w14:textId="77777777" w:rsidR="00033E0C" w:rsidRPr="00A266B4" w:rsidRDefault="00033E0C" w:rsidP="0000621F">
            <w:pPr>
              <w:pStyle w:val="BodyText2"/>
              <w:spacing w:line="276" w:lineRule="auto"/>
              <w:jc w:val="center"/>
              <w:rPr>
                <w:rFonts w:cs="Arial"/>
                <w:i/>
              </w:rPr>
            </w:pPr>
          </w:p>
        </w:tc>
        <w:tc>
          <w:tcPr>
            <w:tcW w:w="937" w:type="pct"/>
          </w:tcPr>
          <w:p w14:paraId="649F9027" w14:textId="77777777" w:rsidR="00033E0C" w:rsidRPr="00A266B4" w:rsidRDefault="00033E0C" w:rsidP="0000621F">
            <w:pPr>
              <w:pStyle w:val="BodyText2"/>
              <w:spacing w:line="276" w:lineRule="auto"/>
              <w:rPr>
                <w:rFonts w:cs="Arial"/>
                <w:i/>
              </w:rPr>
            </w:pPr>
          </w:p>
        </w:tc>
        <w:tc>
          <w:tcPr>
            <w:tcW w:w="1026" w:type="pct"/>
          </w:tcPr>
          <w:p w14:paraId="586A1D94" w14:textId="77777777" w:rsidR="00033E0C" w:rsidRPr="00A266B4" w:rsidRDefault="00033E0C" w:rsidP="0000621F">
            <w:pPr>
              <w:jc w:val="center"/>
            </w:pPr>
            <w:r w:rsidRPr="00A266B4">
              <w:t>Effectively integrate pharmacotherapy into the management of allergy disorders and Anaphylaxis.</w:t>
            </w:r>
          </w:p>
        </w:tc>
        <w:tc>
          <w:tcPr>
            <w:tcW w:w="2173" w:type="pct"/>
          </w:tcPr>
          <w:p w14:paraId="79FDA8CE" w14:textId="77777777" w:rsidR="00033E0C" w:rsidRPr="00A266B4" w:rsidRDefault="00033E0C" w:rsidP="00813B11">
            <w:pPr>
              <w:pStyle w:val="ListParagraph"/>
              <w:numPr>
                <w:ilvl w:val="0"/>
                <w:numId w:val="50"/>
              </w:numPr>
              <w:spacing w:after="0"/>
              <w:ind w:left="737"/>
            </w:pPr>
            <w:r w:rsidRPr="00A266B4">
              <w:t>Accurately describe the clinical characteristics of the following drugs and their use in prehospital allergy/anaphylaxis management:</w:t>
            </w:r>
          </w:p>
          <w:p w14:paraId="1341D236" w14:textId="77777777" w:rsidR="00033E0C" w:rsidRPr="00A266B4" w:rsidRDefault="00033E0C" w:rsidP="00813B11">
            <w:pPr>
              <w:pStyle w:val="ListParagraph"/>
              <w:numPr>
                <w:ilvl w:val="0"/>
                <w:numId w:val="51"/>
              </w:numPr>
              <w:spacing w:after="0"/>
              <w:ind w:left="1162"/>
            </w:pPr>
            <w:r w:rsidRPr="00A266B4">
              <w:t>Adrenalin</w:t>
            </w:r>
          </w:p>
          <w:p w14:paraId="5F2A2055" w14:textId="77777777" w:rsidR="00033E0C" w:rsidRPr="00A266B4" w:rsidRDefault="00033E0C" w:rsidP="00813B11">
            <w:pPr>
              <w:pStyle w:val="ListParagraph"/>
              <w:numPr>
                <w:ilvl w:val="0"/>
                <w:numId w:val="51"/>
              </w:numPr>
              <w:spacing w:after="0"/>
              <w:ind w:left="1162"/>
            </w:pPr>
            <w:r w:rsidRPr="00A266B4">
              <w:t>Hydrocortisone</w:t>
            </w:r>
          </w:p>
          <w:p w14:paraId="6E2737FD" w14:textId="77777777" w:rsidR="00033E0C" w:rsidRPr="00A266B4" w:rsidRDefault="00033E0C" w:rsidP="00813B11">
            <w:pPr>
              <w:pStyle w:val="ListParagraph"/>
              <w:numPr>
                <w:ilvl w:val="0"/>
                <w:numId w:val="51"/>
              </w:numPr>
              <w:spacing w:after="0"/>
              <w:ind w:left="1162"/>
            </w:pPr>
            <w:r w:rsidRPr="00A266B4">
              <w:t>Inhaled Beta 2 stimulants</w:t>
            </w:r>
          </w:p>
          <w:p w14:paraId="719BE050" w14:textId="77777777" w:rsidR="00033E0C" w:rsidRPr="00A266B4" w:rsidRDefault="00033E0C" w:rsidP="00813B11">
            <w:pPr>
              <w:pStyle w:val="ListParagraph"/>
              <w:numPr>
                <w:ilvl w:val="0"/>
                <w:numId w:val="51"/>
              </w:numPr>
              <w:spacing w:after="0"/>
              <w:ind w:left="1162"/>
            </w:pPr>
            <w:r w:rsidRPr="00A266B4">
              <w:t>Glucagon</w:t>
            </w:r>
          </w:p>
          <w:p w14:paraId="03F96390" w14:textId="77777777" w:rsidR="00033E0C" w:rsidRPr="00A266B4" w:rsidRDefault="00033E0C" w:rsidP="00813B11">
            <w:pPr>
              <w:pStyle w:val="ListParagraph"/>
              <w:numPr>
                <w:ilvl w:val="0"/>
                <w:numId w:val="50"/>
              </w:numPr>
              <w:spacing w:after="0"/>
              <w:ind w:left="737"/>
            </w:pPr>
            <w:r w:rsidRPr="00A266B4">
              <w:t>Correctly manage the effects of pharmacotherapy in allergy and anaphylaxis.</w:t>
            </w:r>
          </w:p>
        </w:tc>
      </w:tr>
      <w:tr w:rsidR="00033E0C" w:rsidRPr="00E321EF" w14:paraId="4D4BF38F" w14:textId="77777777" w:rsidTr="00033E0C">
        <w:trPr>
          <w:trHeight w:val="841"/>
        </w:trPr>
        <w:tc>
          <w:tcPr>
            <w:tcW w:w="863" w:type="pct"/>
          </w:tcPr>
          <w:p w14:paraId="275399F4" w14:textId="77777777" w:rsidR="00033E0C" w:rsidRPr="00A266B4" w:rsidRDefault="00033E0C" w:rsidP="0000621F">
            <w:pPr>
              <w:pStyle w:val="BodyText2"/>
              <w:spacing w:line="276" w:lineRule="auto"/>
              <w:jc w:val="center"/>
              <w:rPr>
                <w:rFonts w:cs="Arial"/>
                <w:i/>
              </w:rPr>
            </w:pPr>
          </w:p>
        </w:tc>
        <w:tc>
          <w:tcPr>
            <w:tcW w:w="937" w:type="pct"/>
          </w:tcPr>
          <w:p w14:paraId="4D45E8DA" w14:textId="77777777" w:rsidR="00033E0C" w:rsidRPr="00A266B4" w:rsidRDefault="00033E0C" w:rsidP="0000621F">
            <w:pPr>
              <w:pStyle w:val="BodyText2"/>
              <w:spacing w:line="276" w:lineRule="auto"/>
              <w:rPr>
                <w:rFonts w:cs="Arial"/>
                <w:i/>
              </w:rPr>
            </w:pPr>
          </w:p>
        </w:tc>
        <w:tc>
          <w:tcPr>
            <w:tcW w:w="1026" w:type="pct"/>
          </w:tcPr>
          <w:p w14:paraId="0E02CA6A" w14:textId="77777777" w:rsidR="00033E0C" w:rsidRPr="00A266B4" w:rsidRDefault="00033E0C" w:rsidP="0000621F">
            <w:r w:rsidRPr="00A266B4">
              <w:t xml:space="preserve">Plan and execute a contextually relevant fluid therapy regimen. </w:t>
            </w:r>
          </w:p>
          <w:p w14:paraId="1C1C0878" w14:textId="77777777" w:rsidR="00033E0C" w:rsidRPr="00A266B4" w:rsidRDefault="00033E0C" w:rsidP="0000621F">
            <w:pPr>
              <w:jc w:val="center"/>
            </w:pPr>
          </w:p>
        </w:tc>
        <w:tc>
          <w:tcPr>
            <w:tcW w:w="2173" w:type="pct"/>
          </w:tcPr>
          <w:p w14:paraId="7A7DB3C4" w14:textId="77777777" w:rsidR="00033E0C" w:rsidRPr="00A266B4" w:rsidRDefault="00033E0C" w:rsidP="00813B11">
            <w:pPr>
              <w:pStyle w:val="ListParagraph"/>
              <w:numPr>
                <w:ilvl w:val="0"/>
                <w:numId w:val="52"/>
              </w:numPr>
              <w:spacing w:after="0"/>
              <w:ind w:left="737"/>
            </w:pPr>
            <w:r w:rsidRPr="00A266B4">
              <w:t xml:space="preserve">Correctly differentiate crystalloids and colloids. </w:t>
            </w:r>
          </w:p>
          <w:p w14:paraId="43664DAE" w14:textId="77777777" w:rsidR="00033E0C" w:rsidRPr="00A266B4" w:rsidRDefault="00033E0C" w:rsidP="00813B11">
            <w:pPr>
              <w:pStyle w:val="ListParagraph"/>
              <w:numPr>
                <w:ilvl w:val="0"/>
                <w:numId w:val="53"/>
              </w:numPr>
              <w:spacing w:after="0"/>
              <w:ind w:left="1021"/>
            </w:pPr>
            <w:r w:rsidRPr="00A266B4">
              <w:t>Compare the composition of:</w:t>
            </w:r>
          </w:p>
          <w:p w14:paraId="46BEE035" w14:textId="77777777" w:rsidR="00033E0C" w:rsidRPr="00A266B4" w:rsidRDefault="00033E0C" w:rsidP="00813B11">
            <w:pPr>
              <w:pStyle w:val="ListParagraph"/>
              <w:numPr>
                <w:ilvl w:val="0"/>
                <w:numId w:val="53"/>
              </w:numPr>
              <w:spacing w:after="0"/>
              <w:ind w:left="1021"/>
            </w:pPr>
            <w:r w:rsidRPr="00A266B4">
              <w:t>Isotonic saline</w:t>
            </w:r>
          </w:p>
          <w:p w14:paraId="23AC1C7C" w14:textId="77777777" w:rsidR="00033E0C" w:rsidRPr="00A266B4" w:rsidRDefault="00033E0C" w:rsidP="00813B11">
            <w:pPr>
              <w:pStyle w:val="ListParagraph"/>
              <w:numPr>
                <w:ilvl w:val="0"/>
                <w:numId w:val="53"/>
              </w:numPr>
              <w:spacing w:after="0"/>
              <w:ind w:left="1021"/>
            </w:pPr>
            <w:r w:rsidRPr="00A266B4">
              <w:t>Hypertonic saline</w:t>
            </w:r>
          </w:p>
          <w:p w14:paraId="1CCD829D" w14:textId="77777777" w:rsidR="00033E0C" w:rsidRPr="00A266B4" w:rsidRDefault="00033E0C" w:rsidP="00813B11">
            <w:pPr>
              <w:pStyle w:val="ListParagraph"/>
              <w:numPr>
                <w:ilvl w:val="0"/>
                <w:numId w:val="53"/>
              </w:numPr>
              <w:spacing w:after="0"/>
              <w:ind w:left="1021"/>
            </w:pPr>
            <w:r w:rsidRPr="00A266B4">
              <w:t>Ringers Lactate</w:t>
            </w:r>
          </w:p>
          <w:p w14:paraId="1318720B" w14:textId="77777777" w:rsidR="00033E0C" w:rsidRPr="00A266B4" w:rsidRDefault="00033E0C" w:rsidP="00813B11">
            <w:pPr>
              <w:pStyle w:val="ListParagraph"/>
              <w:numPr>
                <w:ilvl w:val="0"/>
                <w:numId w:val="53"/>
              </w:numPr>
              <w:spacing w:after="0"/>
              <w:ind w:left="1021"/>
            </w:pPr>
            <w:proofErr w:type="spellStart"/>
            <w:r w:rsidRPr="00A266B4">
              <w:t>Balsol</w:t>
            </w:r>
            <w:proofErr w:type="spellEnd"/>
          </w:p>
          <w:p w14:paraId="2BDBBB88" w14:textId="77777777" w:rsidR="00033E0C" w:rsidRPr="00A266B4" w:rsidRDefault="00033E0C" w:rsidP="00813B11">
            <w:pPr>
              <w:pStyle w:val="ListParagraph"/>
              <w:numPr>
                <w:ilvl w:val="0"/>
                <w:numId w:val="52"/>
              </w:numPr>
              <w:spacing w:after="0"/>
              <w:ind w:left="737"/>
            </w:pPr>
            <w:r w:rsidRPr="00A266B4">
              <w:t>Perform calculations to guide fluid administration rates and drip rates.</w:t>
            </w:r>
          </w:p>
          <w:p w14:paraId="27B61857" w14:textId="77777777" w:rsidR="00033E0C" w:rsidRPr="00A266B4" w:rsidRDefault="00033E0C" w:rsidP="00813B11">
            <w:pPr>
              <w:pStyle w:val="ListParagraph"/>
              <w:numPr>
                <w:ilvl w:val="0"/>
                <w:numId w:val="52"/>
              </w:numPr>
              <w:spacing w:after="0"/>
              <w:ind w:left="737"/>
            </w:pPr>
            <w:r w:rsidRPr="00A266B4">
              <w:t>Describe appropriate fluid management regimens for:</w:t>
            </w:r>
          </w:p>
          <w:p w14:paraId="0FD08379" w14:textId="77777777" w:rsidR="00033E0C" w:rsidRPr="00A266B4" w:rsidRDefault="00033E0C" w:rsidP="00813B11">
            <w:pPr>
              <w:pStyle w:val="ListParagraph"/>
              <w:numPr>
                <w:ilvl w:val="0"/>
                <w:numId w:val="53"/>
              </w:numPr>
              <w:spacing w:after="0"/>
              <w:ind w:left="1021"/>
            </w:pPr>
            <w:proofErr w:type="spellStart"/>
            <w:r w:rsidRPr="00A266B4">
              <w:t>Hypovolaemic</w:t>
            </w:r>
            <w:proofErr w:type="spellEnd"/>
            <w:r w:rsidRPr="00A266B4">
              <w:t xml:space="preserve"> shock</w:t>
            </w:r>
          </w:p>
          <w:p w14:paraId="4D505F78" w14:textId="77777777" w:rsidR="00033E0C" w:rsidRPr="00A266B4" w:rsidRDefault="00033E0C" w:rsidP="00813B11">
            <w:pPr>
              <w:pStyle w:val="ListParagraph"/>
              <w:numPr>
                <w:ilvl w:val="0"/>
                <w:numId w:val="53"/>
              </w:numPr>
              <w:spacing w:after="0"/>
              <w:ind w:left="1021"/>
            </w:pPr>
            <w:r w:rsidRPr="00A266B4">
              <w:t>Anaphylaxis</w:t>
            </w:r>
          </w:p>
          <w:p w14:paraId="1F6B665F" w14:textId="77777777" w:rsidR="00033E0C" w:rsidRPr="00A266B4" w:rsidRDefault="00033E0C" w:rsidP="00813B11">
            <w:pPr>
              <w:pStyle w:val="ListParagraph"/>
              <w:numPr>
                <w:ilvl w:val="0"/>
                <w:numId w:val="53"/>
              </w:numPr>
              <w:spacing w:after="0"/>
              <w:ind w:left="1021"/>
            </w:pPr>
            <w:r w:rsidRPr="00A266B4">
              <w:t>Dehydration</w:t>
            </w:r>
          </w:p>
          <w:p w14:paraId="764313F0" w14:textId="77777777" w:rsidR="00033E0C" w:rsidRPr="00A266B4" w:rsidRDefault="00033E0C" w:rsidP="00813B11">
            <w:pPr>
              <w:pStyle w:val="ListParagraph"/>
              <w:numPr>
                <w:ilvl w:val="0"/>
                <w:numId w:val="53"/>
              </w:numPr>
              <w:spacing w:after="0"/>
              <w:ind w:left="1021"/>
            </w:pPr>
            <w:r w:rsidRPr="00A266B4">
              <w:t>Burns</w:t>
            </w:r>
          </w:p>
          <w:p w14:paraId="0660DEB2" w14:textId="77777777" w:rsidR="00033E0C" w:rsidRPr="00A266B4" w:rsidRDefault="00033E0C" w:rsidP="00813B11">
            <w:pPr>
              <w:pStyle w:val="ListParagraph"/>
              <w:numPr>
                <w:ilvl w:val="0"/>
                <w:numId w:val="52"/>
              </w:numPr>
              <w:spacing w:after="0"/>
              <w:ind w:left="737"/>
            </w:pPr>
            <w:r w:rsidRPr="00A266B4">
              <w:t xml:space="preserve">Describe the characteristics and application of Lignocaine local </w:t>
            </w:r>
            <w:proofErr w:type="spellStart"/>
            <w:r w:rsidRPr="00A266B4">
              <w:t>anaesthetic</w:t>
            </w:r>
            <w:proofErr w:type="spellEnd"/>
            <w:r w:rsidRPr="00A266B4">
              <w:t>.</w:t>
            </w:r>
          </w:p>
        </w:tc>
      </w:tr>
      <w:tr w:rsidR="00033E0C" w:rsidRPr="00E321EF" w14:paraId="5D02960F" w14:textId="77777777" w:rsidTr="00033E0C">
        <w:tc>
          <w:tcPr>
            <w:tcW w:w="863" w:type="pct"/>
          </w:tcPr>
          <w:p w14:paraId="75CB84D2" w14:textId="77777777" w:rsidR="00033E0C" w:rsidRPr="00A266B4" w:rsidRDefault="00033E0C" w:rsidP="0000621F">
            <w:pPr>
              <w:pStyle w:val="BodyText2"/>
              <w:spacing w:line="276" w:lineRule="auto"/>
              <w:jc w:val="center"/>
              <w:rPr>
                <w:rFonts w:cs="Arial"/>
                <w:i/>
              </w:rPr>
            </w:pPr>
            <w:r w:rsidRPr="00A266B4">
              <w:rPr>
                <w:rFonts w:cs="Arial"/>
              </w:rPr>
              <w:t>Unit L</w:t>
            </w:r>
          </w:p>
        </w:tc>
        <w:tc>
          <w:tcPr>
            <w:tcW w:w="937" w:type="pct"/>
          </w:tcPr>
          <w:p w14:paraId="1BB35E42" w14:textId="77777777" w:rsidR="00033E0C" w:rsidRPr="00A266B4" w:rsidRDefault="00033E0C" w:rsidP="0000621F">
            <w:pPr>
              <w:pStyle w:val="BodyText2"/>
              <w:spacing w:line="276" w:lineRule="auto"/>
              <w:rPr>
                <w:rFonts w:cs="Arial"/>
                <w:i/>
              </w:rPr>
            </w:pPr>
            <w:r w:rsidRPr="00A266B4">
              <w:rPr>
                <w:rFonts w:cs="Arial"/>
              </w:rPr>
              <w:t>Obstetrics</w:t>
            </w:r>
          </w:p>
        </w:tc>
        <w:tc>
          <w:tcPr>
            <w:tcW w:w="1026" w:type="pct"/>
          </w:tcPr>
          <w:p w14:paraId="4B33C817" w14:textId="77777777" w:rsidR="00033E0C" w:rsidRPr="00A266B4" w:rsidRDefault="00033E0C" w:rsidP="0000621F">
            <w:r w:rsidRPr="00A266B4">
              <w:t xml:space="preserve">Describe the assessment and management of mother and child during </w:t>
            </w:r>
            <w:proofErr w:type="spellStart"/>
            <w:r w:rsidRPr="00A266B4">
              <w:t>labour</w:t>
            </w:r>
            <w:proofErr w:type="spellEnd"/>
            <w:r w:rsidRPr="00A266B4">
              <w:t xml:space="preserve"> and delivery according to the ECA scope of practice.</w:t>
            </w:r>
          </w:p>
        </w:tc>
        <w:tc>
          <w:tcPr>
            <w:tcW w:w="2173" w:type="pct"/>
          </w:tcPr>
          <w:p w14:paraId="1C900A73" w14:textId="77777777" w:rsidR="00033E0C" w:rsidRPr="00A266B4" w:rsidRDefault="00033E0C" w:rsidP="00813B11">
            <w:pPr>
              <w:pStyle w:val="ListParagraph"/>
              <w:numPr>
                <w:ilvl w:val="0"/>
                <w:numId w:val="17"/>
              </w:numPr>
              <w:spacing w:after="0"/>
            </w:pPr>
            <w:r w:rsidRPr="00A266B4">
              <w:t>Display appropriate ethical values and cultural and gender sensitivity during the engagement with patients.</w:t>
            </w:r>
          </w:p>
          <w:p w14:paraId="5CEDAD6D" w14:textId="77777777" w:rsidR="00033E0C" w:rsidRPr="00A266B4" w:rsidRDefault="00033E0C" w:rsidP="0000621F">
            <w:pPr>
              <w:pStyle w:val="ListParagraph"/>
            </w:pPr>
          </w:p>
          <w:p w14:paraId="25230BA9" w14:textId="77777777" w:rsidR="00033E0C" w:rsidRPr="00A266B4" w:rsidRDefault="00033E0C" w:rsidP="00813B11">
            <w:pPr>
              <w:pStyle w:val="ListParagraph"/>
              <w:numPr>
                <w:ilvl w:val="0"/>
                <w:numId w:val="17"/>
              </w:numPr>
              <w:spacing w:after="0"/>
            </w:pPr>
            <w:r w:rsidRPr="00A266B4">
              <w:t xml:space="preserve">List events in the routine clinic-based antenatal screening and booking process in pregnant woman. </w:t>
            </w:r>
          </w:p>
          <w:p w14:paraId="4C831CCC" w14:textId="77777777" w:rsidR="00033E0C" w:rsidRPr="00A266B4" w:rsidRDefault="00033E0C" w:rsidP="00813B11">
            <w:pPr>
              <w:pStyle w:val="ListParagraph"/>
              <w:numPr>
                <w:ilvl w:val="0"/>
                <w:numId w:val="17"/>
              </w:numPr>
              <w:spacing w:after="0"/>
            </w:pPr>
            <w:r w:rsidRPr="00A266B4">
              <w:lastRenderedPageBreak/>
              <w:t>Explain normal maternal physiological changes that occur during pregnancy.</w:t>
            </w:r>
          </w:p>
          <w:p w14:paraId="5CF4A61C" w14:textId="77777777" w:rsidR="00033E0C" w:rsidRPr="00A266B4" w:rsidRDefault="00033E0C" w:rsidP="00813B11">
            <w:pPr>
              <w:pStyle w:val="ListParagraph"/>
              <w:numPr>
                <w:ilvl w:val="0"/>
                <w:numId w:val="17"/>
              </w:numPr>
              <w:spacing w:after="0"/>
            </w:pPr>
            <w:r w:rsidRPr="00A266B4">
              <w:t>Accurately describe the positioning and transport of pregnant women.</w:t>
            </w:r>
          </w:p>
          <w:p w14:paraId="30955E82" w14:textId="77777777" w:rsidR="00033E0C" w:rsidRPr="00A266B4" w:rsidRDefault="00033E0C" w:rsidP="00813B11">
            <w:pPr>
              <w:pStyle w:val="ListParagraph"/>
              <w:numPr>
                <w:ilvl w:val="0"/>
                <w:numId w:val="17"/>
              </w:numPr>
              <w:spacing w:after="0"/>
            </w:pPr>
            <w:r w:rsidRPr="00A266B4">
              <w:t>Comprehensively describe the obstetric specific history and clinical examination.</w:t>
            </w:r>
          </w:p>
          <w:p w14:paraId="6D576F00" w14:textId="77777777" w:rsidR="00033E0C" w:rsidRPr="00A266B4" w:rsidRDefault="00033E0C" w:rsidP="00813B11">
            <w:pPr>
              <w:pStyle w:val="ListParagraph"/>
              <w:numPr>
                <w:ilvl w:val="0"/>
                <w:numId w:val="17"/>
              </w:numPr>
              <w:spacing w:after="0"/>
            </w:pPr>
            <w:r w:rsidRPr="00A266B4">
              <w:t>Estimate gestational age using both dates and fundal measurement.</w:t>
            </w:r>
          </w:p>
          <w:p w14:paraId="4E4A41AB" w14:textId="77777777" w:rsidR="00033E0C" w:rsidRPr="00A266B4" w:rsidRDefault="00033E0C" w:rsidP="00813B11">
            <w:pPr>
              <w:pStyle w:val="ListParagraph"/>
              <w:numPr>
                <w:ilvl w:val="0"/>
                <w:numId w:val="17"/>
              </w:numPr>
              <w:spacing w:after="0"/>
            </w:pPr>
            <w:r w:rsidRPr="00A266B4">
              <w:t xml:space="preserve">Estimate </w:t>
            </w:r>
            <w:proofErr w:type="spellStart"/>
            <w:r w:rsidRPr="00A266B4">
              <w:t>foetal</w:t>
            </w:r>
            <w:proofErr w:type="spellEnd"/>
            <w:r w:rsidRPr="00A266B4">
              <w:t xml:space="preserve"> lie using Leopold’s </w:t>
            </w:r>
            <w:proofErr w:type="spellStart"/>
            <w:r w:rsidRPr="00A266B4">
              <w:t>manoeuvres</w:t>
            </w:r>
            <w:proofErr w:type="spellEnd"/>
            <w:r w:rsidRPr="00A266B4">
              <w:t xml:space="preserve">. </w:t>
            </w:r>
          </w:p>
          <w:p w14:paraId="11C621E7" w14:textId="77777777" w:rsidR="00033E0C" w:rsidRPr="00A266B4" w:rsidRDefault="00033E0C" w:rsidP="00813B11">
            <w:pPr>
              <w:pStyle w:val="ListParagraph"/>
              <w:numPr>
                <w:ilvl w:val="0"/>
                <w:numId w:val="17"/>
              </w:numPr>
              <w:spacing w:after="0"/>
            </w:pPr>
            <w:r w:rsidRPr="00A266B4">
              <w:t xml:space="preserve">Estimate adequacy of </w:t>
            </w:r>
            <w:proofErr w:type="spellStart"/>
            <w:r w:rsidRPr="00A266B4">
              <w:t>foetal</w:t>
            </w:r>
            <w:proofErr w:type="spellEnd"/>
            <w:r w:rsidRPr="00A266B4">
              <w:t xml:space="preserve"> heart rate using an obstetric stethoscope. </w:t>
            </w:r>
          </w:p>
          <w:p w14:paraId="790F5A27" w14:textId="77777777" w:rsidR="00033E0C" w:rsidRPr="00A266B4" w:rsidRDefault="00033E0C" w:rsidP="0000621F">
            <w:pPr>
              <w:pStyle w:val="ListParagraph"/>
            </w:pPr>
            <w:r w:rsidRPr="00A266B4">
              <w:t>Interpret results of the urine dipstick test and blood pressure in the context of delivery.</w:t>
            </w:r>
          </w:p>
        </w:tc>
      </w:tr>
      <w:tr w:rsidR="00033E0C" w:rsidRPr="00E321EF" w14:paraId="66F49D6B" w14:textId="77777777" w:rsidTr="00033E0C">
        <w:tc>
          <w:tcPr>
            <w:tcW w:w="863" w:type="pct"/>
          </w:tcPr>
          <w:p w14:paraId="47439C15" w14:textId="77777777" w:rsidR="00033E0C" w:rsidRPr="00A266B4" w:rsidRDefault="00033E0C" w:rsidP="0000621F">
            <w:pPr>
              <w:pStyle w:val="BodyText2"/>
              <w:spacing w:line="276" w:lineRule="auto"/>
              <w:jc w:val="center"/>
              <w:rPr>
                <w:rFonts w:cs="Arial"/>
                <w:i/>
              </w:rPr>
            </w:pPr>
          </w:p>
        </w:tc>
        <w:tc>
          <w:tcPr>
            <w:tcW w:w="937" w:type="pct"/>
          </w:tcPr>
          <w:p w14:paraId="07C7BB48" w14:textId="77777777" w:rsidR="00033E0C" w:rsidRPr="00A266B4" w:rsidRDefault="00033E0C" w:rsidP="0000621F">
            <w:pPr>
              <w:pStyle w:val="BodyText2"/>
              <w:spacing w:line="276" w:lineRule="auto"/>
              <w:rPr>
                <w:rFonts w:cs="Arial"/>
                <w:i/>
              </w:rPr>
            </w:pPr>
          </w:p>
        </w:tc>
        <w:tc>
          <w:tcPr>
            <w:tcW w:w="1026" w:type="pct"/>
          </w:tcPr>
          <w:p w14:paraId="146870FB" w14:textId="77777777" w:rsidR="00033E0C" w:rsidRPr="00A266B4" w:rsidRDefault="00033E0C" w:rsidP="0000621F">
            <w:r w:rsidRPr="00A266B4">
              <w:t xml:space="preserve">Manage normal </w:t>
            </w:r>
            <w:proofErr w:type="spellStart"/>
            <w:r w:rsidRPr="00A266B4">
              <w:t>labour</w:t>
            </w:r>
            <w:proofErr w:type="spellEnd"/>
            <w:r w:rsidRPr="00A266B4">
              <w:t xml:space="preserve"> and delivery.</w:t>
            </w:r>
          </w:p>
        </w:tc>
        <w:tc>
          <w:tcPr>
            <w:tcW w:w="2173" w:type="pct"/>
          </w:tcPr>
          <w:p w14:paraId="05C30D07" w14:textId="77777777" w:rsidR="00033E0C" w:rsidRPr="00A266B4" w:rsidRDefault="00033E0C" w:rsidP="00813B11">
            <w:pPr>
              <w:pStyle w:val="ListParagraph"/>
              <w:numPr>
                <w:ilvl w:val="0"/>
                <w:numId w:val="54"/>
              </w:numPr>
              <w:spacing w:after="0"/>
            </w:pPr>
            <w:r w:rsidRPr="00A266B4">
              <w:t xml:space="preserve">Accurately determine the onset of </w:t>
            </w:r>
            <w:proofErr w:type="spellStart"/>
            <w:r w:rsidRPr="00A266B4">
              <w:t>labour</w:t>
            </w:r>
            <w:proofErr w:type="spellEnd"/>
            <w:r w:rsidRPr="00A266B4">
              <w:t xml:space="preserve"> and monitor contractions.</w:t>
            </w:r>
          </w:p>
          <w:p w14:paraId="26D76FBB" w14:textId="77777777" w:rsidR="00033E0C" w:rsidRPr="00A266B4" w:rsidRDefault="00033E0C" w:rsidP="00813B11">
            <w:pPr>
              <w:pStyle w:val="ListParagraph"/>
              <w:numPr>
                <w:ilvl w:val="0"/>
                <w:numId w:val="54"/>
              </w:numPr>
              <w:spacing w:after="0"/>
            </w:pPr>
            <w:r w:rsidRPr="00A266B4">
              <w:t>Accurately describe the stages of delivery.</w:t>
            </w:r>
          </w:p>
          <w:p w14:paraId="31E61687" w14:textId="77777777" w:rsidR="00033E0C" w:rsidRPr="00A266B4" w:rsidRDefault="00033E0C" w:rsidP="00813B11">
            <w:pPr>
              <w:pStyle w:val="ListParagraph"/>
              <w:numPr>
                <w:ilvl w:val="0"/>
                <w:numId w:val="54"/>
              </w:numPr>
              <w:spacing w:after="0"/>
            </w:pPr>
            <w:r w:rsidRPr="00A266B4">
              <w:t>Accurately describe the procedure for singleton normal vaginal delivery</w:t>
            </w:r>
          </w:p>
          <w:p w14:paraId="62FAF85B" w14:textId="77777777" w:rsidR="00033E0C" w:rsidRPr="00A266B4" w:rsidRDefault="00033E0C" w:rsidP="00813B11">
            <w:pPr>
              <w:pStyle w:val="ListParagraph"/>
              <w:numPr>
                <w:ilvl w:val="0"/>
                <w:numId w:val="54"/>
              </w:numPr>
              <w:spacing w:after="0"/>
            </w:pPr>
            <w:r w:rsidRPr="00A266B4">
              <w:t>Accurately describe the procedure for normal vaginal delivery of twins.</w:t>
            </w:r>
          </w:p>
          <w:p w14:paraId="5116A78E" w14:textId="77777777" w:rsidR="00033E0C" w:rsidRPr="00A266B4" w:rsidRDefault="00033E0C" w:rsidP="00813B11">
            <w:pPr>
              <w:pStyle w:val="ListParagraph"/>
              <w:numPr>
                <w:ilvl w:val="0"/>
                <w:numId w:val="54"/>
              </w:numPr>
              <w:spacing w:after="0"/>
            </w:pPr>
            <w:r w:rsidRPr="00A266B4">
              <w:t xml:space="preserve">Comprehensively describe the routine management of the healthy, term newly born. </w:t>
            </w:r>
          </w:p>
          <w:p w14:paraId="6D26CD06" w14:textId="77777777" w:rsidR="00033E0C" w:rsidRPr="00A266B4" w:rsidRDefault="00033E0C" w:rsidP="00813B11">
            <w:pPr>
              <w:pStyle w:val="ListParagraph"/>
              <w:numPr>
                <w:ilvl w:val="0"/>
                <w:numId w:val="54"/>
              </w:numPr>
              <w:spacing w:after="0"/>
            </w:pPr>
            <w:r w:rsidRPr="00A266B4">
              <w:t>Accurately calculate an APGAR score.</w:t>
            </w:r>
          </w:p>
          <w:p w14:paraId="0494423D" w14:textId="77777777" w:rsidR="00033E0C" w:rsidRPr="00A266B4" w:rsidRDefault="00033E0C" w:rsidP="00813B11">
            <w:pPr>
              <w:pStyle w:val="ListParagraph"/>
              <w:numPr>
                <w:ilvl w:val="0"/>
                <w:numId w:val="54"/>
              </w:numPr>
              <w:spacing w:after="0"/>
            </w:pPr>
            <w:r w:rsidRPr="00A266B4">
              <w:t>Correctly describe the use of suctioning of the neonatal airway during birth.</w:t>
            </w:r>
          </w:p>
          <w:p w14:paraId="46BDD6BB" w14:textId="77777777" w:rsidR="00033E0C" w:rsidRPr="00A266B4" w:rsidRDefault="00033E0C" w:rsidP="00813B11">
            <w:pPr>
              <w:pStyle w:val="ListParagraph"/>
              <w:numPr>
                <w:ilvl w:val="0"/>
                <w:numId w:val="54"/>
              </w:numPr>
              <w:spacing w:after="0"/>
            </w:pPr>
            <w:r w:rsidRPr="00A266B4">
              <w:t xml:space="preserve">Correctly manage a birth through meconium. </w:t>
            </w:r>
          </w:p>
          <w:p w14:paraId="7BE3A317" w14:textId="77777777" w:rsidR="00033E0C" w:rsidRPr="00A266B4" w:rsidRDefault="00033E0C" w:rsidP="0000621F">
            <w:pPr>
              <w:pStyle w:val="ListParagraph"/>
            </w:pPr>
            <w:r w:rsidRPr="00A266B4">
              <w:lastRenderedPageBreak/>
              <w:t>Describe the management of pain during delivery using Nitrous Oxide.</w:t>
            </w:r>
          </w:p>
        </w:tc>
      </w:tr>
      <w:tr w:rsidR="00033E0C" w:rsidRPr="00E321EF" w14:paraId="310C6E73" w14:textId="77777777" w:rsidTr="00033E0C">
        <w:tc>
          <w:tcPr>
            <w:tcW w:w="863" w:type="pct"/>
          </w:tcPr>
          <w:p w14:paraId="5147F9A5" w14:textId="77777777" w:rsidR="00033E0C" w:rsidRPr="00A266B4" w:rsidRDefault="00033E0C" w:rsidP="0000621F">
            <w:pPr>
              <w:pStyle w:val="BodyText2"/>
              <w:spacing w:line="276" w:lineRule="auto"/>
              <w:jc w:val="center"/>
              <w:rPr>
                <w:rFonts w:cs="Arial"/>
                <w:i/>
              </w:rPr>
            </w:pPr>
          </w:p>
        </w:tc>
        <w:tc>
          <w:tcPr>
            <w:tcW w:w="937" w:type="pct"/>
          </w:tcPr>
          <w:p w14:paraId="51411EBC" w14:textId="77777777" w:rsidR="00033E0C" w:rsidRPr="00A266B4" w:rsidRDefault="00033E0C" w:rsidP="0000621F">
            <w:pPr>
              <w:pStyle w:val="BodyText2"/>
              <w:spacing w:line="276" w:lineRule="auto"/>
              <w:rPr>
                <w:rFonts w:cs="Arial"/>
                <w:i/>
              </w:rPr>
            </w:pPr>
          </w:p>
        </w:tc>
        <w:tc>
          <w:tcPr>
            <w:tcW w:w="1026" w:type="pct"/>
          </w:tcPr>
          <w:p w14:paraId="4A44EC6F" w14:textId="77777777" w:rsidR="00033E0C" w:rsidRPr="00A266B4" w:rsidRDefault="00033E0C" w:rsidP="0000621F">
            <w:r w:rsidRPr="00A266B4">
              <w:t>Describe the pathophysiology and clinical presentation of selected obstetric disorders.</w:t>
            </w:r>
          </w:p>
        </w:tc>
        <w:tc>
          <w:tcPr>
            <w:tcW w:w="2173" w:type="pct"/>
          </w:tcPr>
          <w:p w14:paraId="512F4BDE" w14:textId="77777777" w:rsidR="00033E0C" w:rsidRPr="00A266B4" w:rsidRDefault="00033E0C" w:rsidP="00813B11">
            <w:pPr>
              <w:pStyle w:val="ListParagraph"/>
              <w:numPr>
                <w:ilvl w:val="0"/>
                <w:numId w:val="55"/>
              </w:numPr>
              <w:spacing w:after="0"/>
            </w:pPr>
            <w:r w:rsidRPr="00A266B4">
              <w:t>Comprehensively describe the following disorders:</w:t>
            </w:r>
          </w:p>
          <w:p w14:paraId="1E7E72EB" w14:textId="77777777" w:rsidR="00033E0C" w:rsidRPr="00A266B4" w:rsidRDefault="00033E0C" w:rsidP="0000621F">
            <w:pPr>
              <w:pStyle w:val="ListParagraph"/>
            </w:pPr>
          </w:p>
          <w:p w14:paraId="740B7118" w14:textId="77777777" w:rsidR="00033E0C" w:rsidRPr="00A266B4" w:rsidRDefault="00033E0C" w:rsidP="00813B11">
            <w:pPr>
              <w:pStyle w:val="ListParagraph"/>
              <w:numPr>
                <w:ilvl w:val="0"/>
                <w:numId w:val="56"/>
              </w:numPr>
              <w:spacing w:after="0"/>
            </w:pPr>
            <w:r w:rsidRPr="00A266B4">
              <w:t>Hyperemesis gravidarum.</w:t>
            </w:r>
          </w:p>
          <w:p w14:paraId="75FE89BF" w14:textId="77777777" w:rsidR="00033E0C" w:rsidRPr="00A266B4" w:rsidRDefault="00033E0C" w:rsidP="00813B11">
            <w:pPr>
              <w:pStyle w:val="ListParagraph"/>
              <w:numPr>
                <w:ilvl w:val="0"/>
                <w:numId w:val="56"/>
              </w:numPr>
              <w:spacing w:after="0"/>
            </w:pPr>
            <w:r w:rsidRPr="00A266B4">
              <w:t>Ectopic pregnancy/ruptured ectopic pregnancy.</w:t>
            </w:r>
          </w:p>
          <w:p w14:paraId="40F7511C" w14:textId="77777777" w:rsidR="00033E0C" w:rsidRPr="00A266B4" w:rsidRDefault="00033E0C" w:rsidP="00813B11">
            <w:pPr>
              <w:pStyle w:val="ListParagraph"/>
              <w:numPr>
                <w:ilvl w:val="0"/>
                <w:numId w:val="56"/>
              </w:numPr>
              <w:spacing w:after="0"/>
            </w:pPr>
            <w:r w:rsidRPr="00A266B4">
              <w:t xml:space="preserve">Placenta </w:t>
            </w:r>
            <w:proofErr w:type="spellStart"/>
            <w:r w:rsidRPr="00A266B4">
              <w:t>praevia</w:t>
            </w:r>
            <w:proofErr w:type="spellEnd"/>
          </w:p>
          <w:p w14:paraId="6AEF683A" w14:textId="77777777" w:rsidR="00033E0C" w:rsidRPr="00A266B4" w:rsidRDefault="00033E0C" w:rsidP="00813B11">
            <w:pPr>
              <w:pStyle w:val="ListParagraph"/>
              <w:numPr>
                <w:ilvl w:val="0"/>
                <w:numId w:val="56"/>
              </w:numPr>
              <w:spacing w:after="0"/>
            </w:pPr>
            <w:r w:rsidRPr="00A266B4">
              <w:t>Placenta abruptio</w:t>
            </w:r>
          </w:p>
          <w:p w14:paraId="7D7E56BA" w14:textId="77777777" w:rsidR="00033E0C" w:rsidRPr="00A266B4" w:rsidRDefault="00033E0C" w:rsidP="00813B11">
            <w:pPr>
              <w:pStyle w:val="ListParagraph"/>
              <w:numPr>
                <w:ilvl w:val="0"/>
                <w:numId w:val="56"/>
              </w:numPr>
              <w:spacing w:after="0"/>
            </w:pPr>
            <w:r w:rsidRPr="00A266B4">
              <w:t xml:space="preserve">Obstructed </w:t>
            </w:r>
            <w:proofErr w:type="spellStart"/>
            <w:r w:rsidRPr="00A266B4">
              <w:t>labour</w:t>
            </w:r>
            <w:proofErr w:type="spellEnd"/>
          </w:p>
          <w:p w14:paraId="72D21FDE" w14:textId="77777777" w:rsidR="00033E0C" w:rsidRPr="00A266B4" w:rsidRDefault="00033E0C" w:rsidP="00813B11">
            <w:pPr>
              <w:pStyle w:val="ListParagraph"/>
              <w:numPr>
                <w:ilvl w:val="0"/>
                <w:numId w:val="56"/>
              </w:numPr>
              <w:spacing w:after="0"/>
            </w:pPr>
            <w:r w:rsidRPr="00A266B4">
              <w:t xml:space="preserve">Preterm </w:t>
            </w:r>
            <w:proofErr w:type="spellStart"/>
            <w:r w:rsidRPr="00A266B4">
              <w:t>labour</w:t>
            </w:r>
            <w:proofErr w:type="spellEnd"/>
          </w:p>
          <w:p w14:paraId="021D830F" w14:textId="77777777" w:rsidR="00033E0C" w:rsidRPr="00A266B4" w:rsidRDefault="00033E0C" w:rsidP="00813B11">
            <w:pPr>
              <w:pStyle w:val="ListParagraph"/>
              <w:numPr>
                <w:ilvl w:val="0"/>
                <w:numId w:val="56"/>
              </w:numPr>
              <w:spacing w:after="0"/>
            </w:pPr>
            <w:r w:rsidRPr="00A266B4">
              <w:t>Prolapsed cord</w:t>
            </w:r>
          </w:p>
          <w:p w14:paraId="41399038" w14:textId="77777777" w:rsidR="00033E0C" w:rsidRPr="00A266B4" w:rsidRDefault="00033E0C" w:rsidP="00813B11">
            <w:pPr>
              <w:pStyle w:val="ListParagraph"/>
              <w:numPr>
                <w:ilvl w:val="0"/>
                <w:numId w:val="56"/>
              </w:numPr>
              <w:spacing w:after="0"/>
            </w:pPr>
            <w:r w:rsidRPr="00A266B4">
              <w:t>Breech deliveries</w:t>
            </w:r>
          </w:p>
          <w:p w14:paraId="585E8FE8" w14:textId="77777777" w:rsidR="00033E0C" w:rsidRPr="00A266B4" w:rsidRDefault="00033E0C" w:rsidP="00813B11">
            <w:pPr>
              <w:pStyle w:val="ListParagraph"/>
              <w:numPr>
                <w:ilvl w:val="0"/>
                <w:numId w:val="56"/>
              </w:numPr>
              <w:spacing w:after="0"/>
            </w:pPr>
            <w:r w:rsidRPr="00A266B4">
              <w:t>Mal-presentation</w:t>
            </w:r>
          </w:p>
          <w:p w14:paraId="3EC3A6C6" w14:textId="77777777" w:rsidR="00033E0C" w:rsidRPr="00A266B4" w:rsidRDefault="00033E0C" w:rsidP="00813B11">
            <w:pPr>
              <w:pStyle w:val="ListParagraph"/>
              <w:numPr>
                <w:ilvl w:val="0"/>
                <w:numId w:val="56"/>
              </w:numPr>
              <w:spacing w:after="0"/>
            </w:pPr>
            <w:r w:rsidRPr="00A266B4">
              <w:t xml:space="preserve">Post-partum </w:t>
            </w:r>
            <w:proofErr w:type="spellStart"/>
            <w:r w:rsidRPr="00A266B4">
              <w:t>haemorrhage</w:t>
            </w:r>
            <w:proofErr w:type="spellEnd"/>
          </w:p>
          <w:p w14:paraId="72E1DE8E" w14:textId="77777777" w:rsidR="00033E0C" w:rsidRPr="00A266B4" w:rsidRDefault="00033E0C" w:rsidP="00813B11">
            <w:pPr>
              <w:pStyle w:val="ListParagraph"/>
              <w:numPr>
                <w:ilvl w:val="0"/>
                <w:numId w:val="56"/>
              </w:numPr>
              <w:spacing w:after="0"/>
            </w:pPr>
            <w:r w:rsidRPr="00A266B4">
              <w:t>Vaginal laceration</w:t>
            </w:r>
          </w:p>
          <w:p w14:paraId="5E23EB9D" w14:textId="77777777" w:rsidR="00033E0C" w:rsidRPr="00A266B4" w:rsidRDefault="00033E0C" w:rsidP="00813B11">
            <w:pPr>
              <w:pStyle w:val="ListParagraph"/>
              <w:numPr>
                <w:ilvl w:val="0"/>
                <w:numId w:val="56"/>
              </w:numPr>
              <w:spacing w:after="0"/>
            </w:pPr>
            <w:r w:rsidRPr="00A266B4">
              <w:t>Prolapsed uterus</w:t>
            </w:r>
          </w:p>
          <w:p w14:paraId="2312D3F5" w14:textId="77777777" w:rsidR="00033E0C" w:rsidRPr="00A266B4" w:rsidRDefault="00033E0C" w:rsidP="00813B11">
            <w:pPr>
              <w:pStyle w:val="ListParagraph"/>
              <w:numPr>
                <w:ilvl w:val="0"/>
                <w:numId w:val="56"/>
              </w:numPr>
              <w:spacing w:after="0"/>
            </w:pPr>
            <w:r w:rsidRPr="00A266B4">
              <w:t>Everted uterus</w:t>
            </w:r>
          </w:p>
          <w:p w14:paraId="245A2364" w14:textId="77777777" w:rsidR="00033E0C" w:rsidRPr="00A266B4" w:rsidRDefault="00033E0C" w:rsidP="0000621F">
            <w:pPr>
              <w:pStyle w:val="ListParagraph"/>
            </w:pPr>
            <w:r w:rsidRPr="00A266B4">
              <w:t>Nuchal cord</w:t>
            </w:r>
          </w:p>
        </w:tc>
      </w:tr>
      <w:tr w:rsidR="00033E0C" w:rsidRPr="00E321EF" w14:paraId="07C5FE51" w14:textId="77777777" w:rsidTr="00033E0C">
        <w:tc>
          <w:tcPr>
            <w:tcW w:w="863" w:type="pct"/>
          </w:tcPr>
          <w:p w14:paraId="44F5F151" w14:textId="77777777" w:rsidR="00033E0C" w:rsidRPr="00A266B4" w:rsidRDefault="00033E0C" w:rsidP="0000621F">
            <w:pPr>
              <w:pStyle w:val="BodyText2"/>
              <w:spacing w:line="276" w:lineRule="auto"/>
              <w:jc w:val="center"/>
              <w:rPr>
                <w:rFonts w:cs="Arial"/>
                <w:i/>
              </w:rPr>
            </w:pPr>
          </w:p>
        </w:tc>
        <w:tc>
          <w:tcPr>
            <w:tcW w:w="937" w:type="pct"/>
          </w:tcPr>
          <w:p w14:paraId="2A378B77" w14:textId="77777777" w:rsidR="00033E0C" w:rsidRPr="00A266B4" w:rsidRDefault="00033E0C" w:rsidP="0000621F">
            <w:pPr>
              <w:pStyle w:val="BodyText2"/>
              <w:spacing w:line="276" w:lineRule="auto"/>
              <w:rPr>
                <w:rFonts w:cs="Arial"/>
                <w:i/>
              </w:rPr>
            </w:pPr>
          </w:p>
        </w:tc>
        <w:tc>
          <w:tcPr>
            <w:tcW w:w="1026" w:type="pct"/>
          </w:tcPr>
          <w:p w14:paraId="2FEE224F" w14:textId="77777777" w:rsidR="00033E0C" w:rsidRPr="00A266B4" w:rsidRDefault="00033E0C" w:rsidP="0000621F">
            <w:r w:rsidRPr="00A266B4">
              <w:t xml:space="preserve">Plan and execute a contextually relevant clinical management and </w:t>
            </w:r>
            <w:proofErr w:type="spellStart"/>
            <w:r w:rsidRPr="00A266B4">
              <w:t>stabilisation</w:t>
            </w:r>
            <w:proofErr w:type="spellEnd"/>
            <w:r w:rsidRPr="00A266B4">
              <w:t xml:space="preserve"> plan for selected obstetric emergencies.</w:t>
            </w:r>
          </w:p>
          <w:p w14:paraId="5DA6EE83" w14:textId="77777777" w:rsidR="00033E0C" w:rsidRPr="00A266B4" w:rsidRDefault="00033E0C" w:rsidP="0000621F"/>
        </w:tc>
        <w:tc>
          <w:tcPr>
            <w:tcW w:w="2173" w:type="pct"/>
          </w:tcPr>
          <w:p w14:paraId="6819122C" w14:textId="77777777" w:rsidR="00033E0C" w:rsidRPr="00A266B4" w:rsidRDefault="00033E0C" w:rsidP="00813B11">
            <w:pPr>
              <w:pStyle w:val="ListParagraph"/>
              <w:numPr>
                <w:ilvl w:val="0"/>
                <w:numId w:val="57"/>
              </w:numPr>
              <w:spacing w:after="0"/>
            </w:pPr>
            <w:proofErr w:type="spellStart"/>
            <w:r w:rsidRPr="00A266B4">
              <w:t>Prioritise</w:t>
            </w:r>
            <w:proofErr w:type="spellEnd"/>
            <w:r w:rsidRPr="00A266B4">
              <w:t xml:space="preserve"> the management of the following obstetric emergencies using clinical techniques, consultation or referral as is contextually appropriate:</w:t>
            </w:r>
          </w:p>
          <w:p w14:paraId="24DB021F" w14:textId="77777777" w:rsidR="00033E0C" w:rsidRPr="00A266B4" w:rsidRDefault="00033E0C" w:rsidP="00813B11">
            <w:pPr>
              <w:pStyle w:val="ListParagraph"/>
              <w:numPr>
                <w:ilvl w:val="0"/>
                <w:numId w:val="58"/>
              </w:numPr>
              <w:spacing w:after="0"/>
            </w:pPr>
            <w:r w:rsidRPr="00A266B4">
              <w:t xml:space="preserve">Obstructed </w:t>
            </w:r>
            <w:proofErr w:type="spellStart"/>
            <w:r w:rsidRPr="00A266B4">
              <w:t>labour</w:t>
            </w:r>
            <w:proofErr w:type="spellEnd"/>
          </w:p>
          <w:p w14:paraId="00ED1477" w14:textId="77777777" w:rsidR="00033E0C" w:rsidRPr="00A266B4" w:rsidRDefault="00033E0C" w:rsidP="00813B11">
            <w:pPr>
              <w:pStyle w:val="ListParagraph"/>
              <w:numPr>
                <w:ilvl w:val="0"/>
                <w:numId w:val="58"/>
              </w:numPr>
              <w:spacing w:after="0"/>
            </w:pPr>
            <w:r w:rsidRPr="00A266B4">
              <w:t xml:space="preserve">Preterm </w:t>
            </w:r>
            <w:proofErr w:type="spellStart"/>
            <w:r w:rsidRPr="00A266B4">
              <w:t>labour</w:t>
            </w:r>
            <w:proofErr w:type="spellEnd"/>
          </w:p>
          <w:p w14:paraId="2236CB5C" w14:textId="77777777" w:rsidR="00033E0C" w:rsidRPr="00A266B4" w:rsidRDefault="00033E0C" w:rsidP="00813B11">
            <w:pPr>
              <w:pStyle w:val="ListParagraph"/>
              <w:numPr>
                <w:ilvl w:val="0"/>
                <w:numId w:val="58"/>
              </w:numPr>
              <w:spacing w:after="0"/>
            </w:pPr>
            <w:r w:rsidRPr="00A266B4">
              <w:t>Prolapsed cord</w:t>
            </w:r>
          </w:p>
          <w:p w14:paraId="2B244FC2" w14:textId="77777777" w:rsidR="00033E0C" w:rsidRPr="00A266B4" w:rsidRDefault="00033E0C" w:rsidP="00813B11">
            <w:pPr>
              <w:pStyle w:val="ListParagraph"/>
              <w:numPr>
                <w:ilvl w:val="0"/>
                <w:numId w:val="58"/>
              </w:numPr>
              <w:spacing w:after="0"/>
            </w:pPr>
            <w:r w:rsidRPr="00A266B4">
              <w:t>Breech deliveries</w:t>
            </w:r>
          </w:p>
          <w:p w14:paraId="2B148175" w14:textId="77777777" w:rsidR="00033E0C" w:rsidRPr="00A266B4" w:rsidRDefault="00033E0C" w:rsidP="00813B11">
            <w:pPr>
              <w:pStyle w:val="ListParagraph"/>
              <w:numPr>
                <w:ilvl w:val="0"/>
                <w:numId w:val="58"/>
              </w:numPr>
              <w:spacing w:after="0"/>
            </w:pPr>
            <w:r w:rsidRPr="00A266B4">
              <w:t xml:space="preserve">Post-partum </w:t>
            </w:r>
            <w:proofErr w:type="spellStart"/>
            <w:r w:rsidRPr="00A266B4">
              <w:t>haemorrhage</w:t>
            </w:r>
            <w:proofErr w:type="spellEnd"/>
          </w:p>
          <w:p w14:paraId="4CB73BA2" w14:textId="77777777" w:rsidR="00033E0C" w:rsidRPr="00A266B4" w:rsidRDefault="00033E0C" w:rsidP="00813B11">
            <w:pPr>
              <w:pStyle w:val="ListParagraph"/>
              <w:numPr>
                <w:ilvl w:val="0"/>
                <w:numId w:val="58"/>
              </w:numPr>
              <w:spacing w:after="0"/>
            </w:pPr>
            <w:r w:rsidRPr="00A266B4">
              <w:t>Vaginal laceration</w:t>
            </w:r>
          </w:p>
          <w:p w14:paraId="2C779B0B" w14:textId="77777777" w:rsidR="00033E0C" w:rsidRPr="00A266B4" w:rsidRDefault="00033E0C" w:rsidP="00813B11">
            <w:pPr>
              <w:pStyle w:val="ListParagraph"/>
              <w:numPr>
                <w:ilvl w:val="0"/>
                <w:numId w:val="58"/>
              </w:numPr>
              <w:spacing w:after="0"/>
            </w:pPr>
            <w:r w:rsidRPr="00A266B4">
              <w:t>Nuchal cord</w:t>
            </w:r>
          </w:p>
          <w:p w14:paraId="0383C76C" w14:textId="77777777" w:rsidR="00033E0C" w:rsidRPr="00A266B4" w:rsidRDefault="00033E0C" w:rsidP="00813B11">
            <w:pPr>
              <w:pStyle w:val="ListParagraph"/>
              <w:numPr>
                <w:ilvl w:val="0"/>
                <w:numId w:val="57"/>
              </w:numPr>
              <w:spacing w:after="0"/>
            </w:pPr>
            <w:proofErr w:type="spellStart"/>
            <w:r w:rsidRPr="00A266B4">
              <w:t>Recognise</w:t>
            </w:r>
            <w:proofErr w:type="spellEnd"/>
            <w:r w:rsidRPr="00A266B4">
              <w:t xml:space="preserve"> the potential for diagnosis of the following disorders and </w:t>
            </w:r>
            <w:proofErr w:type="spellStart"/>
            <w:r w:rsidRPr="00A266B4">
              <w:t>prioritise</w:t>
            </w:r>
            <w:proofErr w:type="spellEnd"/>
            <w:r w:rsidRPr="00A266B4">
              <w:t xml:space="preserve"> </w:t>
            </w:r>
            <w:r w:rsidRPr="00A266B4">
              <w:lastRenderedPageBreak/>
              <w:t>consultation and referral as contextually appropriate:</w:t>
            </w:r>
          </w:p>
          <w:p w14:paraId="71862637" w14:textId="77777777" w:rsidR="00033E0C" w:rsidRPr="00A266B4" w:rsidRDefault="00033E0C" w:rsidP="00813B11">
            <w:pPr>
              <w:pStyle w:val="ListParagraph"/>
              <w:numPr>
                <w:ilvl w:val="0"/>
                <w:numId w:val="59"/>
              </w:numPr>
              <w:spacing w:after="0"/>
            </w:pPr>
            <w:r w:rsidRPr="00A266B4">
              <w:t xml:space="preserve">Placenta </w:t>
            </w:r>
            <w:proofErr w:type="spellStart"/>
            <w:r w:rsidRPr="00A266B4">
              <w:t>praevia</w:t>
            </w:r>
            <w:proofErr w:type="spellEnd"/>
          </w:p>
          <w:p w14:paraId="4274FDB9" w14:textId="77777777" w:rsidR="00033E0C" w:rsidRPr="00A266B4" w:rsidRDefault="00033E0C" w:rsidP="00813B11">
            <w:pPr>
              <w:pStyle w:val="ListParagraph"/>
              <w:numPr>
                <w:ilvl w:val="0"/>
                <w:numId w:val="59"/>
              </w:numPr>
              <w:spacing w:after="0"/>
            </w:pPr>
            <w:r w:rsidRPr="00A266B4">
              <w:t>Placenta abruptio</w:t>
            </w:r>
          </w:p>
          <w:p w14:paraId="1D3671DC" w14:textId="77777777" w:rsidR="00033E0C" w:rsidRPr="00A266B4" w:rsidRDefault="00033E0C" w:rsidP="00813B11">
            <w:pPr>
              <w:pStyle w:val="ListParagraph"/>
              <w:numPr>
                <w:ilvl w:val="0"/>
                <w:numId w:val="59"/>
              </w:numPr>
              <w:spacing w:after="0"/>
            </w:pPr>
            <w:r w:rsidRPr="00A266B4">
              <w:t>Mal-presentation</w:t>
            </w:r>
          </w:p>
          <w:p w14:paraId="4CBABB9E" w14:textId="77777777" w:rsidR="00033E0C" w:rsidRPr="00A266B4" w:rsidRDefault="00033E0C" w:rsidP="00813B11">
            <w:pPr>
              <w:pStyle w:val="ListParagraph"/>
              <w:numPr>
                <w:ilvl w:val="0"/>
                <w:numId w:val="59"/>
              </w:numPr>
              <w:spacing w:after="0"/>
            </w:pPr>
            <w:r w:rsidRPr="00A266B4">
              <w:t xml:space="preserve">Post-partum </w:t>
            </w:r>
            <w:proofErr w:type="spellStart"/>
            <w:r w:rsidRPr="00A266B4">
              <w:t>haemorrhage</w:t>
            </w:r>
            <w:proofErr w:type="spellEnd"/>
          </w:p>
          <w:p w14:paraId="32BC8D2B" w14:textId="77777777" w:rsidR="00033E0C" w:rsidRPr="00A266B4" w:rsidRDefault="00033E0C" w:rsidP="00813B11">
            <w:pPr>
              <w:pStyle w:val="ListParagraph"/>
              <w:numPr>
                <w:ilvl w:val="0"/>
                <w:numId w:val="59"/>
              </w:numPr>
              <w:spacing w:after="0"/>
            </w:pPr>
            <w:r w:rsidRPr="00A266B4">
              <w:t>Prolapsed uterus</w:t>
            </w:r>
          </w:p>
          <w:p w14:paraId="06806C43" w14:textId="77777777" w:rsidR="00033E0C" w:rsidRPr="00A266B4" w:rsidRDefault="00033E0C" w:rsidP="0000621F">
            <w:pPr>
              <w:pStyle w:val="ListParagraph"/>
            </w:pPr>
            <w:r w:rsidRPr="00A266B4">
              <w:t>Everted uterus</w:t>
            </w:r>
          </w:p>
        </w:tc>
      </w:tr>
      <w:tr w:rsidR="00033E0C" w:rsidRPr="00E321EF" w14:paraId="641900ED" w14:textId="77777777" w:rsidTr="00033E0C">
        <w:tc>
          <w:tcPr>
            <w:tcW w:w="863" w:type="pct"/>
          </w:tcPr>
          <w:p w14:paraId="51BA10D6" w14:textId="77777777" w:rsidR="00033E0C" w:rsidRPr="00A266B4" w:rsidRDefault="00033E0C" w:rsidP="0000621F">
            <w:pPr>
              <w:pStyle w:val="BodyText2"/>
              <w:spacing w:line="276" w:lineRule="auto"/>
              <w:jc w:val="center"/>
              <w:rPr>
                <w:rFonts w:cs="Arial"/>
                <w:i/>
              </w:rPr>
            </w:pPr>
          </w:p>
        </w:tc>
        <w:tc>
          <w:tcPr>
            <w:tcW w:w="937" w:type="pct"/>
          </w:tcPr>
          <w:p w14:paraId="6A24D069" w14:textId="77777777" w:rsidR="00033E0C" w:rsidRPr="00A266B4" w:rsidRDefault="00033E0C" w:rsidP="0000621F">
            <w:pPr>
              <w:pStyle w:val="BodyText2"/>
              <w:spacing w:line="276" w:lineRule="auto"/>
              <w:rPr>
                <w:rFonts w:cs="Arial"/>
                <w:i/>
              </w:rPr>
            </w:pPr>
          </w:p>
        </w:tc>
        <w:tc>
          <w:tcPr>
            <w:tcW w:w="1026" w:type="pct"/>
          </w:tcPr>
          <w:p w14:paraId="215C30DA" w14:textId="77777777" w:rsidR="00033E0C" w:rsidRPr="00A266B4" w:rsidRDefault="00033E0C" w:rsidP="0000621F">
            <w:r w:rsidRPr="00A266B4">
              <w:t xml:space="preserve">Plan and execute contextually relevant clinical management and </w:t>
            </w:r>
            <w:proofErr w:type="spellStart"/>
            <w:r w:rsidRPr="00A266B4">
              <w:t>stabilisation</w:t>
            </w:r>
            <w:proofErr w:type="spellEnd"/>
            <w:r w:rsidRPr="00A266B4">
              <w:t xml:space="preserve"> plan for hypertensive disorders in pregnancy.</w:t>
            </w:r>
          </w:p>
        </w:tc>
        <w:tc>
          <w:tcPr>
            <w:tcW w:w="2173" w:type="pct"/>
          </w:tcPr>
          <w:p w14:paraId="68CAD377" w14:textId="77777777" w:rsidR="00033E0C" w:rsidRPr="00A266B4" w:rsidRDefault="00033E0C" w:rsidP="00813B11">
            <w:pPr>
              <w:pStyle w:val="ListParagraph"/>
              <w:numPr>
                <w:ilvl w:val="0"/>
                <w:numId w:val="60"/>
              </w:numPr>
              <w:spacing w:after="0"/>
            </w:pPr>
            <w:r w:rsidRPr="00A266B4">
              <w:t>Discuss the significance of hypertensive disorders of pregnancy in South Africa</w:t>
            </w:r>
          </w:p>
          <w:p w14:paraId="481F65E1" w14:textId="77777777" w:rsidR="00033E0C" w:rsidRPr="00A266B4" w:rsidRDefault="00033E0C" w:rsidP="00813B11">
            <w:pPr>
              <w:pStyle w:val="ListParagraph"/>
              <w:numPr>
                <w:ilvl w:val="0"/>
                <w:numId w:val="60"/>
              </w:numPr>
              <w:spacing w:after="0"/>
            </w:pPr>
            <w:r w:rsidRPr="00A266B4">
              <w:t>Briefly describe hypertensive disorders of pregnancy.</w:t>
            </w:r>
          </w:p>
          <w:p w14:paraId="779446EC" w14:textId="77777777" w:rsidR="00033E0C" w:rsidRPr="00A266B4" w:rsidRDefault="00033E0C" w:rsidP="00813B11">
            <w:pPr>
              <w:pStyle w:val="ListParagraph"/>
              <w:numPr>
                <w:ilvl w:val="0"/>
                <w:numId w:val="60"/>
              </w:numPr>
              <w:spacing w:after="0"/>
            </w:pPr>
            <w:r w:rsidRPr="00A266B4">
              <w:t>Identify the potential for pre-eclampsia.</w:t>
            </w:r>
          </w:p>
          <w:p w14:paraId="0E71B1F1" w14:textId="77777777" w:rsidR="00033E0C" w:rsidRPr="00A266B4" w:rsidRDefault="00033E0C" w:rsidP="00813B11">
            <w:pPr>
              <w:pStyle w:val="ListParagraph"/>
              <w:numPr>
                <w:ilvl w:val="0"/>
                <w:numId w:val="60"/>
              </w:numPr>
              <w:spacing w:after="0"/>
            </w:pPr>
            <w:proofErr w:type="spellStart"/>
            <w:r w:rsidRPr="00A266B4">
              <w:t>Recognise</w:t>
            </w:r>
            <w:proofErr w:type="spellEnd"/>
            <w:r w:rsidRPr="00A266B4">
              <w:t xml:space="preserve"> the potential for imminent eclampsia.</w:t>
            </w:r>
          </w:p>
          <w:p w14:paraId="3AC414BC" w14:textId="77777777" w:rsidR="00033E0C" w:rsidRPr="00A266B4" w:rsidRDefault="00033E0C" w:rsidP="00813B11">
            <w:pPr>
              <w:pStyle w:val="ListParagraph"/>
              <w:numPr>
                <w:ilvl w:val="0"/>
                <w:numId w:val="60"/>
              </w:numPr>
              <w:spacing w:after="0"/>
            </w:pPr>
            <w:r w:rsidRPr="00A266B4">
              <w:t>Describe the characteristics and use of Magnesium Sulphate.</w:t>
            </w:r>
          </w:p>
          <w:p w14:paraId="0F5C5441" w14:textId="77777777" w:rsidR="00033E0C" w:rsidRPr="00A266B4" w:rsidRDefault="00033E0C" w:rsidP="0000621F">
            <w:pPr>
              <w:pStyle w:val="ListParagraph"/>
            </w:pPr>
            <w:proofErr w:type="spellStart"/>
            <w:r w:rsidRPr="00A266B4">
              <w:t>Prioritise</w:t>
            </w:r>
            <w:proofErr w:type="spellEnd"/>
            <w:r w:rsidRPr="00A266B4">
              <w:t xml:space="preserve"> the management of pre-eclampsia and eclampsia using clinical techniques, consultation or referral as is contextually appropriate </w:t>
            </w:r>
          </w:p>
        </w:tc>
      </w:tr>
      <w:tr w:rsidR="00033E0C" w:rsidRPr="00E321EF" w14:paraId="67FF45E9" w14:textId="77777777" w:rsidTr="00033E0C">
        <w:tc>
          <w:tcPr>
            <w:tcW w:w="863" w:type="pct"/>
          </w:tcPr>
          <w:p w14:paraId="2E457098" w14:textId="77777777" w:rsidR="00033E0C" w:rsidRPr="00A266B4" w:rsidRDefault="00033E0C" w:rsidP="0000621F">
            <w:pPr>
              <w:pStyle w:val="BodyText2"/>
              <w:spacing w:line="276" w:lineRule="auto"/>
              <w:jc w:val="center"/>
              <w:rPr>
                <w:rFonts w:cs="Arial"/>
                <w:i/>
              </w:rPr>
            </w:pPr>
          </w:p>
        </w:tc>
        <w:tc>
          <w:tcPr>
            <w:tcW w:w="937" w:type="pct"/>
          </w:tcPr>
          <w:p w14:paraId="38FD51A8" w14:textId="77777777" w:rsidR="00033E0C" w:rsidRPr="00A266B4" w:rsidRDefault="00033E0C" w:rsidP="0000621F">
            <w:pPr>
              <w:pStyle w:val="BodyText2"/>
              <w:spacing w:line="276" w:lineRule="auto"/>
              <w:rPr>
                <w:rFonts w:cs="Arial"/>
                <w:i/>
              </w:rPr>
            </w:pPr>
          </w:p>
        </w:tc>
        <w:tc>
          <w:tcPr>
            <w:tcW w:w="1026" w:type="pct"/>
          </w:tcPr>
          <w:p w14:paraId="69327D16" w14:textId="77777777" w:rsidR="00033E0C" w:rsidRPr="00A266B4" w:rsidRDefault="00033E0C" w:rsidP="0000621F">
            <w:r w:rsidRPr="00A266B4">
              <w:t xml:space="preserve">Plan and execute contextually relevant clinical management and </w:t>
            </w:r>
            <w:proofErr w:type="spellStart"/>
            <w:r w:rsidRPr="00A266B4">
              <w:t>stabilisation</w:t>
            </w:r>
            <w:proofErr w:type="spellEnd"/>
            <w:r w:rsidRPr="00A266B4">
              <w:t xml:space="preserve"> plan for Post-Partum </w:t>
            </w:r>
            <w:proofErr w:type="spellStart"/>
            <w:r w:rsidRPr="00A266B4">
              <w:t>Haemorrhage</w:t>
            </w:r>
            <w:proofErr w:type="spellEnd"/>
            <w:r w:rsidRPr="00A266B4">
              <w:t>.</w:t>
            </w:r>
          </w:p>
        </w:tc>
        <w:tc>
          <w:tcPr>
            <w:tcW w:w="2173" w:type="pct"/>
          </w:tcPr>
          <w:p w14:paraId="50F593C7" w14:textId="77777777" w:rsidR="00033E0C" w:rsidRPr="00A266B4" w:rsidRDefault="00033E0C" w:rsidP="00813B11">
            <w:pPr>
              <w:pStyle w:val="ListParagraph"/>
              <w:numPr>
                <w:ilvl w:val="0"/>
                <w:numId w:val="61"/>
              </w:numPr>
              <w:spacing w:after="0"/>
            </w:pPr>
            <w:r w:rsidRPr="00A266B4">
              <w:t xml:space="preserve">Discuss the significance of postpartum </w:t>
            </w:r>
            <w:proofErr w:type="spellStart"/>
            <w:r w:rsidRPr="00A266B4">
              <w:t>haemorrhage</w:t>
            </w:r>
            <w:proofErr w:type="spellEnd"/>
            <w:r w:rsidRPr="00A266B4">
              <w:t xml:space="preserve"> in South Africa.</w:t>
            </w:r>
          </w:p>
          <w:p w14:paraId="78330A83" w14:textId="77777777" w:rsidR="00033E0C" w:rsidRPr="00A266B4" w:rsidRDefault="00033E0C" w:rsidP="00813B11">
            <w:pPr>
              <w:pStyle w:val="ListParagraph"/>
              <w:numPr>
                <w:ilvl w:val="0"/>
                <w:numId w:val="61"/>
              </w:numPr>
              <w:spacing w:after="0"/>
            </w:pPr>
            <w:r w:rsidRPr="00A266B4">
              <w:t xml:space="preserve">Briefly describe the pathophysiology of postpartum </w:t>
            </w:r>
            <w:proofErr w:type="spellStart"/>
            <w:r w:rsidRPr="00A266B4">
              <w:t>haemorrhage</w:t>
            </w:r>
            <w:proofErr w:type="spellEnd"/>
            <w:r w:rsidRPr="00A266B4">
              <w:t xml:space="preserve">. </w:t>
            </w:r>
          </w:p>
          <w:p w14:paraId="59273FE5" w14:textId="77777777" w:rsidR="00033E0C" w:rsidRPr="00A266B4" w:rsidRDefault="00033E0C" w:rsidP="00813B11">
            <w:pPr>
              <w:pStyle w:val="ListParagraph"/>
              <w:numPr>
                <w:ilvl w:val="0"/>
                <w:numId w:val="61"/>
              </w:numPr>
              <w:spacing w:after="0"/>
            </w:pPr>
            <w:r w:rsidRPr="00A266B4">
              <w:t xml:space="preserve">Identify the potential for postpartum </w:t>
            </w:r>
            <w:proofErr w:type="spellStart"/>
            <w:proofErr w:type="gramStart"/>
            <w:r w:rsidRPr="00A266B4">
              <w:t>haemorrhage</w:t>
            </w:r>
            <w:proofErr w:type="spellEnd"/>
            <w:r w:rsidRPr="00A266B4">
              <w:t>..</w:t>
            </w:r>
            <w:proofErr w:type="gramEnd"/>
          </w:p>
          <w:p w14:paraId="51CB1B38" w14:textId="77777777" w:rsidR="00033E0C" w:rsidRPr="00A266B4" w:rsidRDefault="00033E0C" w:rsidP="00813B11">
            <w:pPr>
              <w:pStyle w:val="ListParagraph"/>
              <w:numPr>
                <w:ilvl w:val="0"/>
                <w:numId w:val="61"/>
              </w:numPr>
              <w:spacing w:after="0"/>
            </w:pPr>
            <w:proofErr w:type="spellStart"/>
            <w:r w:rsidRPr="00A266B4">
              <w:t>Recognise</w:t>
            </w:r>
            <w:proofErr w:type="spellEnd"/>
            <w:r w:rsidRPr="00A266B4">
              <w:t xml:space="preserve"> the potential for postpartum </w:t>
            </w:r>
            <w:proofErr w:type="spellStart"/>
            <w:r w:rsidRPr="00A266B4">
              <w:t>haemorrhage</w:t>
            </w:r>
            <w:proofErr w:type="spellEnd"/>
            <w:r w:rsidRPr="00A266B4">
              <w:t>.</w:t>
            </w:r>
          </w:p>
          <w:p w14:paraId="77E003D0" w14:textId="77777777" w:rsidR="00033E0C" w:rsidRPr="00A266B4" w:rsidRDefault="00033E0C" w:rsidP="0000621F">
            <w:pPr>
              <w:pStyle w:val="ListParagraph"/>
            </w:pPr>
            <w:proofErr w:type="spellStart"/>
            <w:r w:rsidRPr="00A266B4">
              <w:t>Prioritise</w:t>
            </w:r>
            <w:proofErr w:type="spellEnd"/>
            <w:r w:rsidRPr="00A266B4">
              <w:t xml:space="preserve"> the management postpartum </w:t>
            </w:r>
            <w:proofErr w:type="spellStart"/>
            <w:r w:rsidRPr="00A266B4">
              <w:t>haemorrhage</w:t>
            </w:r>
            <w:proofErr w:type="spellEnd"/>
            <w:r w:rsidRPr="00A266B4">
              <w:t xml:space="preserve"> using clinical techniques, consultation or referral as is contextually appropriate </w:t>
            </w:r>
          </w:p>
        </w:tc>
      </w:tr>
      <w:tr w:rsidR="00033E0C" w:rsidRPr="00E321EF" w14:paraId="2654860D" w14:textId="77777777" w:rsidTr="00033E0C">
        <w:tc>
          <w:tcPr>
            <w:tcW w:w="863" w:type="pct"/>
          </w:tcPr>
          <w:p w14:paraId="4729E585" w14:textId="77777777" w:rsidR="00033E0C" w:rsidRPr="00A266B4" w:rsidRDefault="00033E0C" w:rsidP="0000621F">
            <w:pPr>
              <w:pStyle w:val="BodyText2"/>
              <w:spacing w:line="276" w:lineRule="auto"/>
              <w:jc w:val="center"/>
              <w:rPr>
                <w:rFonts w:cs="Arial"/>
                <w:i/>
              </w:rPr>
            </w:pPr>
          </w:p>
        </w:tc>
        <w:tc>
          <w:tcPr>
            <w:tcW w:w="937" w:type="pct"/>
          </w:tcPr>
          <w:p w14:paraId="2D56EC0B" w14:textId="77777777" w:rsidR="00033E0C" w:rsidRPr="00A266B4" w:rsidRDefault="00033E0C" w:rsidP="0000621F">
            <w:pPr>
              <w:pStyle w:val="BodyText2"/>
              <w:spacing w:line="276" w:lineRule="auto"/>
              <w:rPr>
                <w:rFonts w:cs="Arial"/>
                <w:i/>
              </w:rPr>
            </w:pPr>
          </w:p>
        </w:tc>
        <w:tc>
          <w:tcPr>
            <w:tcW w:w="1026" w:type="pct"/>
          </w:tcPr>
          <w:p w14:paraId="7AAA3BD5" w14:textId="77777777" w:rsidR="00033E0C" w:rsidRPr="00A266B4" w:rsidRDefault="00033E0C" w:rsidP="0000621F">
            <w:r w:rsidRPr="00A266B4">
              <w:t xml:space="preserve">Plan and execute contextually relevant clinical management and </w:t>
            </w:r>
            <w:proofErr w:type="spellStart"/>
            <w:r w:rsidRPr="00A266B4">
              <w:t>stabilisation</w:t>
            </w:r>
            <w:proofErr w:type="spellEnd"/>
            <w:r w:rsidRPr="00A266B4">
              <w:t xml:space="preserve"> plan for the pregnant trauma victim.</w:t>
            </w:r>
          </w:p>
        </w:tc>
        <w:tc>
          <w:tcPr>
            <w:tcW w:w="2173" w:type="pct"/>
          </w:tcPr>
          <w:p w14:paraId="6FC65269" w14:textId="77777777" w:rsidR="00033E0C" w:rsidRPr="00A266B4" w:rsidRDefault="00033E0C" w:rsidP="0000621F">
            <w:pPr>
              <w:pStyle w:val="ListParagraph"/>
            </w:pPr>
            <w:r w:rsidRPr="00A266B4">
              <w:t>Adapt trauma management to the needs of the pregnant trauma victim.</w:t>
            </w:r>
          </w:p>
        </w:tc>
      </w:tr>
      <w:tr w:rsidR="00033E0C" w:rsidRPr="00E321EF" w14:paraId="50AAB62B" w14:textId="77777777" w:rsidTr="00033E0C">
        <w:tc>
          <w:tcPr>
            <w:tcW w:w="863" w:type="pct"/>
          </w:tcPr>
          <w:p w14:paraId="13A75699" w14:textId="77777777" w:rsidR="00033E0C" w:rsidRPr="00A266B4" w:rsidRDefault="00033E0C" w:rsidP="0000621F">
            <w:pPr>
              <w:pStyle w:val="BodyText2"/>
              <w:spacing w:line="276" w:lineRule="auto"/>
              <w:jc w:val="center"/>
              <w:rPr>
                <w:rFonts w:cs="Arial"/>
                <w:i/>
              </w:rPr>
            </w:pPr>
            <w:r w:rsidRPr="00A266B4">
              <w:rPr>
                <w:rFonts w:cs="Arial"/>
              </w:rPr>
              <w:t>Unit M</w:t>
            </w:r>
          </w:p>
        </w:tc>
        <w:tc>
          <w:tcPr>
            <w:tcW w:w="937" w:type="pct"/>
          </w:tcPr>
          <w:p w14:paraId="15B1F610" w14:textId="77777777" w:rsidR="00033E0C" w:rsidRPr="00A266B4" w:rsidRDefault="00033E0C" w:rsidP="0000621F">
            <w:pPr>
              <w:pStyle w:val="BodyText2"/>
              <w:spacing w:line="276" w:lineRule="auto"/>
              <w:rPr>
                <w:rFonts w:cs="Arial"/>
                <w:i/>
              </w:rPr>
            </w:pPr>
            <w:r w:rsidRPr="00A266B4">
              <w:rPr>
                <w:rFonts w:cs="Arial"/>
              </w:rPr>
              <w:t>Gynecological Disorders</w:t>
            </w:r>
          </w:p>
        </w:tc>
        <w:tc>
          <w:tcPr>
            <w:tcW w:w="1026" w:type="pct"/>
          </w:tcPr>
          <w:p w14:paraId="67398C6A" w14:textId="77777777" w:rsidR="00033E0C" w:rsidRPr="00A266B4" w:rsidRDefault="00033E0C" w:rsidP="0000621F">
            <w:r w:rsidRPr="00A266B4">
              <w:t xml:space="preserve">Describe the pathophysiology and clinical presentation of selected </w:t>
            </w:r>
            <w:proofErr w:type="spellStart"/>
            <w:r w:rsidRPr="00A266B4">
              <w:t>gynaecological</w:t>
            </w:r>
            <w:proofErr w:type="spellEnd"/>
            <w:r w:rsidRPr="00A266B4">
              <w:t xml:space="preserve"> disorders.</w:t>
            </w:r>
          </w:p>
        </w:tc>
        <w:tc>
          <w:tcPr>
            <w:tcW w:w="2173" w:type="pct"/>
          </w:tcPr>
          <w:p w14:paraId="25CCBF16" w14:textId="77777777" w:rsidR="00033E0C" w:rsidRPr="00A266B4" w:rsidRDefault="00033E0C" w:rsidP="00813B11">
            <w:pPr>
              <w:pStyle w:val="ListParagraph"/>
              <w:numPr>
                <w:ilvl w:val="0"/>
                <w:numId w:val="62"/>
              </w:numPr>
              <w:spacing w:after="0"/>
              <w:ind w:left="737"/>
            </w:pPr>
            <w:r w:rsidRPr="00A266B4">
              <w:t>Comprehensively describe the following disorders:</w:t>
            </w:r>
          </w:p>
          <w:p w14:paraId="3ACB7D25" w14:textId="77777777" w:rsidR="00033E0C" w:rsidRPr="00A266B4" w:rsidRDefault="00033E0C" w:rsidP="00813B11">
            <w:pPr>
              <w:pStyle w:val="ListParagraph"/>
              <w:numPr>
                <w:ilvl w:val="0"/>
                <w:numId w:val="63"/>
              </w:numPr>
              <w:spacing w:after="0"/>
              <w:ind w:left="1162"/>
            </w:pPr>
            <w:r w:rsidRPr="00A266B4">
              <w:t>Ovarian Cyst</w:t>
            </w:r>
          </w:p>
          <w:p w14:paraId="2B8CB93A" w14:textId="77777777" w:rsidR="00033E0C" w:rsidRPr="00A266B4" w:rsidRDefault="00033E0C" w:rsidP="0000621F">
            <w:pPr>
              <w:pStyle w:val="ListParagraph"/>
            </w:pPr>
            <w:r w:rsidRPr="00A266B4">
              <w:t>PID</w:t>
            </w:r>
          </w:p>
        </w:tc>
      </w:tr>
      <w:tr w:rsidR="00033E0C" w:rsidRPr="00E321EF" w14:paraId="574DA2EC" w14:textId="77777777" w:rsidTr="00033E0C">
        <w:tc>
          <w:tcPr>
            <w:tcW w:w="863" w:type="pct"/>
          </w:tcPr>
          <w:p w14:paraId="401B7021" w14:textId="77777777" w:rsidR="00033E0C" w:rsidRPr="00A266B4" w:rsidRDefault="00033E0C" w:rsidP="0000621F">
            <w:pPr>
              <w:pStyle w:val="BodyText2"/>
              <w:spacing w:line="276" w:lineRule="auto"/>
              <w:jc w:val="center"/>
              <w:rPr>
                <w:rFonts w:cs="Arial"/>
                <w:i/>
              </w:rPr>
            </w:pPr>
          </w:p>
        </w:tc>
        <w:tc>
          <w:tcPr>
            <w:tcW w:w="937" w:type="pct"/>
          </w:tcPr>
          <w:p w14:paraId="77A97A07" w14:textId="77777777" w:rsidR="00033E0C" w:rsidRPr="00A266B4" w:rsidRDefault="00033E0C" w:rsidP="0000621F">
            <w:pPr>
              <w:pStyle w:val="BodyText2"/>
              <w:spacing w:line="276" w:lineRule="auto"/>
              <w:rPr>
                <w:rFonts w:cs="Arial"/>
                <w:i/>
              </w:rPr>
            </w:pPr>
          </w:p>
        </w:tc>
        <w:tc>
          <w:tcPr>
            <w:tcW w:w="1026" w:type="pct"/>
          </w:tcPr>
          <w:p w14:paraId="3BBB48CB" w14:textId="77777777" w:rsidR="00033E0C" w:rsidRPr="00A266B4" w:rsidRDefault="00033E0C" w:rsidP="0000621F">
            <w:r w:rsidRPr="00A266B4">
              <w:t xml:space="preserve">Describe the assessment and management of </w:t>
            </w:r>
            <w:proofErr w:type="spellStart"/>
            <w:r w:rsidRPr="00A266B4">
              <w:t>gynaecological</w:t>
            </w:r>
            <w:proofErr w:type="spellEnd"/>
            <w:r w:rsidRPr="00A266B4">
              <w:t xml:space="preserve"> disorders according to the ECA scope of practice.</w:t>
            </w:r>
          </w:p>
        </w:tc>
        <w:tc>
          <w:tcPr>
            <w:tcW w:w="2173" w:type="pct"/>
          </w:tcPr>
          <w:p w14:paraId="1AE45D1A" w14:textId="77777777" w:rsidR="00033E0C" w:rsidRPr="00A266B4" w:rsidRDefault="00033E0C" w:rsidP="00813B11">
            <w:pPr>
              <w:pStyle w:val="ListParagraph"/>
              <w:numPr>
                <w:ilvl w:val="0"/>
                <w:numId w:val="64"/>
              </w:numPr>
              <w:spacing w:after="0"/>
              <w:ind w:left="737"/>
            </w:pPr>
            <w:r w:rsidRPr="00A266B4">
              <w:t>Display appropriate ethical values and cultural and gender sensitivity during the engagement with patients.</w:t>
            </w:r>
          </w:p>
          <w:p w14:paraId="45D4819E" w14:textId="77777777" w:rsidR="00033E0C" w:rsidRPr="00A266B4" w:rsidRDefault="00033E0C" w:rsidP="00813B11">
            <w:pPr>
              <w:pStyle w:val="ListParagraph"/>
              <w:numPr>
                <w:ilvl w:val="0"/>
                <w:numId w:val="64"/>
              </w:numPr>
              <w:spacing w:after="0"/>
              <w:ind w:left="737"/>
            </w:pPr>
            <w:r w:rsidRPr="00A266B4">
              <w:t>Appropriately assess abdominal pain.</w:t>
            </w:r>
          </w:p>
          <w:p w14:paraId="047D55B5" w14:textId="77777777" w:rsidR="00033E0C" w:rsidRPr="00A266B4" w:rsidRDefault="00033E0C" w:rsidP="0000621F">
            <w:pPr>
              <w:pStyle w:val="ListParagraph"/>
            </w:pPr>
            <w:r w:rsidRPr="00A266B4">
              <w:t xml:space="preserve">Comprehensively describe the </w:t>
            </w:r>
            <w:proofErr w:type="spellStart"/>
            <w:r w:rsidRPr="00A266B4">
              <w:t>gynaecological</w:t>
            </w:r>
            <w:proofErr w:type="spellEnd"/>
            <w:r w:rsidRPr="00A266B4">
              <w:t xml:space="preserve"> specific history and clinical examination</w:t>
            </w:r>
          </w:p>
        </w:tc>
      </w:tr>
      <w:tr w:rsidR="00033E0C" w:rsidRPr="00E321EF" w14:paraId="141B7115" w14:textId="77777777" w:rsidTr="00033E0C">
        <w:tc>
          <w:tcPr>
            <w:tcW w:w="863" w:type="pct"/>
          </w:tcPr>
          <w:p w14:paraId="58700AFB" w14:textId="77777777" w:rsidR="00033E0C" w:rsidRPr="00A266B4" w:rsidRDefault="00033E0C" w:rsidP="0000621F">
            <w:pPr>
              <w:pStyle w:val="BodyText2"/>
              <w:spacing w:line="276" w:lineRule="auto"/>
              <w:jc w:val="center"/>
              <w:rPr>
                <w:rFonts w:cs="Arial"/>
                <w:i/>
              </w:rPr>
            </w:pPr>
            <w:r w:rsidRPr="00A266B4">
              <w:rPr>
                <w:rFonts w:cs="Arial"/>
              </w:rPr>
              <w:t>Unit N</w:t>
            </w:r>
          </w:p>
        </w:tc>
        <w:tc>
          <w:tcPr>
            <w:tcW w:w="937" w:type="pct"/>
          </w:tcPr>
          <w:p w14:paraId="5D621174" w14:textId="77777777" w:rsidR="00033E0C" w:rsidRPr="00A266B4" w:rsidRDefault="00033E0C" w:rsidP="0000621F">
            <w:pPr>
              <w:pStyle w:val="BodyText2"/>
              <w:spacing w:line="276" w:lineRule="auto"/>
              <w:rPr>
                <w:rFonts w:cs="Arial"/>
                <w:i/>
              </w:rPr>
            </w:pPr>
            <w:r w:rsidRPr="00A266B4">
              <w:rPr>
                <w:rFonts w:cs="Arial"/>
              </w:rPr>
              <w:t>Toxicology</w:t>
            </w:r>
          </w:p>
        </w:tc>
        <w:tc>
          <w:tcPr>
            <w:tcW w:w="1026" w:type="pct"/>
          </w:tcPr>
          <w:p w14:paraId="164479EB" w14:textId="77777777" w:rsidR="00033E0C" w:rsidRPr="00A266B4" w:rsidRDefault="00033E0C" w:rsidP="0000621F">
            <w:r w:rsidRPr="00A266B4">
              <w:t>Describe the pathophysiology of selected contextually important toxins, poisons and drugs.</w:t>
            </w:r>
          </w:p>
        </w:tc>
        <w:tc>
          <w:tcPr>
            <w:tcW w:w="2173" w:type="pct"/>
          </w:tcPr>
          <w:p w14:paraId="5C05D9A0" w14:textId="77777777" w:rsidR="00033E0C" w:rsidRPr="00A266B4" w:rsidRDefault="00033E0C" w:rsidP="00813B11">
            <w:pPr>
              <w:pStyle w:val="ListParagraph"/>
              <w:numPr>
                <w:ilvl w:val="2"/>
                <w:numId w:val="28"/>
              </w:numPr>
              <w:spacing w:before="120" w:after="120"/>
              <w:ind w:left="737"/>
            </w:pPr>
            <w:r w:rsidRPr="00A266B4">
              <w:t>Briefly discuss the pathophysiology and clinical presentation of the following toxidromes:</w:t>
            </w:r>
          </w:p>
          <w:p w14:paraId="677AC43C" w14:textId="77777777" w:rsidR="00033E0C" w:rsidRPr="00A266B4" w:rsidRDefault="00033E0C" w:rsidP="00813B11">
            <w:pPr>
              <w:pStyle w:val="ListParagraph"/>
              <w:numPr>
                <w:ilvl w:val="0"/>
                <w:numId w:val="65"/>
              </w:numPr>
              <w:spacing w:before="120" w:after="120"/>
              <w:ind w:left="1021"/>
            </w:pPr>
            <w:r w:rsidRPr="00A266B4">
              <w:t>Organophosphate/carbamate</w:t>
            </w:r>
          </w:p>
          <w:p w14:paraId="6BC72E53" w14:textId="77777777" w:rsidR="00033E0C" w:rsidRPr="00A266B4" w:rsidRDefault="00033E0C" w:rsidP="00813B11">
            <w:pPr>
              <w:pStyle w:val="ListParagraph"/>
              <w:numPr>
                <w:ilvl w:val="0"/>
                <w:numId w:val="65"/>
              </w:numPr>
              <w:spacing w:before="120" w:after="120"/>
              <w:ind w:left="1021"/>
            </w:pPr>
            <w:proofErr w:type="spellStart"/>
            <w:r w:rsidRPr="00A266B4">
              <w:t>Metamphetamines</w:t>
            </w:r>
            <w:proofErr w:type="spellEnd"/>
          </w:p>
          <w:p w14:paraId="53492202" w14:textId="77777777" w:rsidR="00033E0C" w:rsidRPr="00A266B4" w:rsidRDefault="00033E0C" w:rsidP="00813B11">
            <w:pPr>
              <w:pStyle w:val="ListParagraph"/>
              <w:numPr>
                <w:ilvl w:val="0"/>
                <w:numId w:val="65"/>
              </w:numPr>
              <w:spacing w:before="120" w:after="120"/>
              <w:ind w:left="1021"/>
            </w:pPr>
            <w:r w:rsidRPr="00A266B4">
              <w:t>Cocaine</w:t>
            </w:r>
          </w:p>
          <w:p w14:paraId="37AA8A4F" w14:textId="77777777" w:rsidR="00033E0C" w:rsidRPr="00A266B4" w:rsidRDefault="00033E0C" w:rsidP="00813B11">
            <w:pPr>
              <w:pStyle w:val="ListParagraph"/>
              <w:numPr>
                <w:ilvl w:val="0"/>
                <w:numId w:val="65"/>
              </w:numPr>
              <w:spacing w:before="120" w:after="120"/>
              <w:ind w:left="1021"/>
            </w:pPr>
            <w:r w:rsidRPr="00A266B4">
              <w:t>Snake bite</w:t>
            </w:r>
          </w:p>
          <w:p w14:paraId="2488BB8A" w14:textId="77777777" w:rsidR="00033E0C" w:rsidRPr="00A266B4" w:rsidRDefault="00033E0C" w:rsidP="00813B11">
            <w:pPr>
              <w:pStyle w:val="ListParagraph"/>
              <w:numPr>
                <w:ilvl w:val="0"/>
                <w:numId w:val="65"/>
              </w:numPr>
              <w:spacing w:before="120" w:after="120"/>
              <w:ind w:left="1021"/>
            </w:pPr>
            <w:r w:rsidRPr="00A266B4">
              <w:t>Scorpions</w:t>
            </w:r>
          </w:p>
          <w:p w14:paraId="2C8F5182" w14:textId="77777777" w:rsidR="00033E0C" w:rsidRPr="00A266B4" w:rsidRDefault="00033E0C" w:rsidP="00813B11">
            <w:pPr>
              <w:pStyle w:val="ListParagraph"/>
              <w:numPr>
                <w:ilvl w:val="0"/>
                <w:numId w:val="65"/>
              </w:numPr>
              <w:spacing w:before="120" w:after="120"/>
              <w:ind w:left="1021"/>
            </w:pPr>
            <w:r w:rsidRPr="00A266B4">
              <w:t>Hydrocarbons</w:t>
            </w:r>
          </w:p>
          <w:p w14:paraId="1136C0CC" w14:textId="77777777" w:rsidR="00033E0C" w:rsidRPr="00A266B4" w:rsidRDefault="00033E0C" w:rsidP="00813B11">
            <w:pPr>
              <w:pStyle w:val="ListParagraph"/>
              <w:numPr>
                <w:ilvl w:val="0"/>
                <w:numId w:val="65"/>
              </w:numPr>
              <w:spacing w:before="120" w:after="120"/>
              <w:ind w:left="1021"/>
            </w:pPr>
            <w:r w:rsidRPr="00A266B4">
              <w:t>Benzodiazepines</w:t>
            </w:r>
          </w:p>
          <w:p w14:paraId="7C8EFA0B" w14:textId="77777777" w:rsidR="00033E0C" w:rsidRPr="00A266B4" w:rsidRDefault="00033E0C" w:rsidP="0000621F">
            <w:pPr>
              <w:pStyle w:val="ListParagraph"/>
              <w:ind w:left="737"/>
            </w:pPr>
            <w:r w:rsidRPr="00A266B4">
              <w:t>Opioids</w:t>
            </w:r>
          </w:p>
        </w:tc>
      </w:tr>
      <w:tr w:rsidR="00033E0C" w:rsidRPr="00E321EF" w14:paraId="0593B009" w14:textId="77777777" w:rsidTr="00033E0C">
        <w:tc>
          <w:tcPr>
            <w:tcW w:w="863" w:type="pct"/>
          </w:tcPr>
          <w:p w14:paraId="7BCDFA7B" w14:textId="77777777" w:rsidR="00033E0C" w:rsidRPr="00A266B4" w:rsidRDefault="00033E0C" w:rsidP="0000621F">
            <w:pPr>
              <w:pStyle w:val="BodyText2"/>
              <w:spacing w:line="276" w:lineRule="auto"/>
              <w:jc w:val="center"/>
              <w:rPr>
                <w:rFonts w:cs="Arial"/>
                <w:i/>
              </w:rPr>
            </w:pPr>
          </w:p>
        </w:tc>
        <w:tc>
          <w:tcPr>
            <w:tcW w:w="937" w:type="pct"/>
          </w:tcPr>
          <w:p w14:paraId="280F484E" w14:textId="77777777" w:rsidR="00033E0C" w:rsidRPr="00A266B4" w:rsidRDefault="00033E0C" w:rsidP="0000621F">
            <w:pPr>
              <w:pStyle w:val="BodyText2"/>
              <w:spacing w:line="276" w:lineRule="auto"/>
              <w:rPr>
                <w:rFonts w:cs="Arial"/>
                <w:i/>
              </w:rPr>
            </w:pPr>
          </w:p>
        </w:tc>
        <w:tc>
          <w:tcPr>
            <w:tcW w:w="1026" w:type="pct"/>
          </w:tcPr>
          <w:p w14:paraId="6D55A97B" w14:textId="77777777" w:rsidR="00033E0C" w:rsidRPr="00A266B4" w:rsidRDefault="00033E0C" w:rsidP="0000621F">
            <w:r w:rsidRPr="00A266B4">
              <w:t xml:space="preserve">Plan and execute contextually relevant clinical management and </w:t>
            </w:r>
            <w:proofErr w:type="spellStart"/>
            <w:r w:rsidRPr="00A266B4">
              <w:lastRenderedPageBreak/>
              <w:t>stabilisation</w:t>
            </w:r>
            <w:proofErr w:type="spellEnd"/>
            <w:r w:rsidRPr="00A266B4">
              <w:t xml:space="preserve"> plan for patients with poisoning or overdose.</w:t>
            </w:r>
          </w:p>
        </w:tc>
        <w:tc>
          <w:tcPr>
            <w:tcW w:w="2173" w:type="pct"/>
          </w:tcPr>
          <w:p w14:paraId="0A53C906" w14:textId="77777777" w:rsidR="00033E0C" w:rsidRPr="00A266B4" w:rsidRDefault="00033E0C" w:rsidP="00813B11">
            <w:pPr>
              <w:pStyle w:val="ListParagraph"/>
              <w:numPr>
                <w:ilvl w:val="0"/>
                <w:numId w:val="66"/>
              </w:numPr>
              <w:spacing w:before="120" w:after="120"/>
              <w:ind w:left="737"/>
            </w:pPr>
            <w:proofErr w:type="spellStart"/>
            <w:r w:rsidRPr="00A266B4">
              <w:lastRenderedPageBreak/>
              <w:t>Prioritise</w:t>
            </w:r>
            <w:proofErr w:type="spellEnd"/>
            <w:r w:rsidRPr="00A266B4">
              <w:t xml:space="preserve"> the management of the following toxidromes using clinical techniques, consultation </w:t>
            </w:r>
            <w:r w:rsidRPr="00A266B4">
              <w:lastRenderedPageBreak/>
              <w:t>or referral as is contextually appropriate:</w:t>
            </w:r>
          </w:p>
          <w:p w14:paraId="4B53B00A" w14:textId="77777777" w:rsidR="00033E0C" w:rsidRPr="00A266B4" w:rsidRDefault="00033E0C" w:rsidP="00813B11">
            <w:pPr>
              <w:pStyle w:val="ListParagraph"/>
              <w:numPr>
                <w:ilvl w:val="0"/>
                <w:numId w:val="67"/>
              </w:numPr>
              <w:spacing w:before="120" w:after="120"/>
              <w:ind w:left="1021"/>
            </w:pPr>
            <w:r w:rsidRPr="00A266B4">
              <w:t>Organophosphate/carbamate</w:t>
            </w:r>
          </w:p>
          <w:p w14:paraId="649546B3" w14:textId="77777777" w:rsidR="00033E0C" w:rsidRPr="00A266B4" w:rsidRDefault="00033E0C" w:rsidP="00813B11">
            <w:pPr>
              <w:pStyle w:val="ListParagraph"/>
              <w:numPr>
                <w:ilvl w:val="0"/>
                <w:numId w:val="67"/>
              </w:numPr>
              <w:spacing w:before="120" w:after="120"/>
              <w:ind w:left="1021"/>
            </w:pPr>
            <w:r w:rsidRPr="00A266B4">
              <w:t>Opioids</w:t>
            </w:r>
          </w:p>
          <w:p w14:paraId="4DC61D6A" w14:textId="77777777" w:rsidR="00033E0C" w:rsidRPr="00A266B4" w:rsidRDefault="00033E0C" w:rsidP="00813B11">
            <w:pPr>
              <w:pStyle w:val="ListParagraph"/>
              <w:numPr>
                <w:ilvl w:val="0"/>
                <w:numId w:val="67"/>
              </w:numPr>
              <w:spacing w:before="120" w:after="120"/>
              <w:ind w:left="1021"/>
            </w:pPr>
            <w:r w:rsidRPr="00A266B4">
              <w:t>Methamphetamines</w:t>
            </w:r>
          </w:p>
          <w:p w14:paraId="446343EC" w14:textId="77777777" w:rsidR="00033E0C" w:rsidRPr="00A266B4" w:rsidRDefault="00033E0C" w:rsidP="00813B11">
            <w:pPr>
              <w:pStyle w:val="ListParagraph"/>
              <w:numPr>
                <w:ilvl w:val="0"/>
                <w:numId w:val="67"/>
              </w:numPr>
              <w:spacing w:before="120" w:after="120"/>
              <w:ind w:left="1021"/>
            </w:pPr>
            <w:r w:rsidRPr="00A266B4">
              <w:t>Cocaine</w:t>
            </w:r>
          </w:p>
          <w:p w14:paraId="2F319B76" w14:textId="77777777" w:rsidR="00033E0C" w:rsidRPr="00A266B4" w:rsidRDefault="00033E0C" w:rsidP="00813B11">
            <w:pPr>
              <w:pStyle w:val="ListParagraph"/>
              <w:numPr>
                <w:ilvl w:val="0"/>
                <w:numId w:val="67"/>
              </w:numPr>
              <w:spacing w:before="120" w:after="120"/>
              <w:ind w:left="1021"/>
            </w:pPr>
            <w:r w:rsidRPr="00A266B4">
              <w:t>Snake bite</w:t>
            </w:r>
          </w:p>
          <w:p w14:paraId="1D25D8D5" w14:textId="77777777" w:rsidR="00033E0C" w:rsidRPr="00A266B4" w:rsidRDefault="00033E0C" w:rsidP="00813B11">
            <w:pPr>
              <w:pStyle w:val="ListParagraph"/>
              <w:numPr>
                <w:ilvl w:val="0"/>
                <w:numId w:val="67"/>
              </w:numPr>
              <w:spacing w:before="120" w:after="120"/>
              <w:ind w:left="1021"/>
            </w:pPr>
            <w:r w:rsidRPr="00A266B4">
              <w:t>Scorpions</w:t>
            </w:r>
          </w:p>
          <w:p w14:paraId="4FFC2A7C" w14:textId="77777777" w:rsidR="00033E0C" w:rsidRPr="00A266B4" w:rsidRDefault="00033E0C" w:rsidP="00813B11">
            <w:pPr>
              <w:pStyle w:val="ListParagraph"/>
              <w:numPr>
                <w:ilvl w:val="0"/>
                <w:numId w:val="67"/>
              </w:numPr>
              <w:spacing w:before="120" w:after="120"/>
              <w:ind w:left="1021"/>
            </w:pPr>
            <w:r w:rsidRPr="00A266B4">
              <w:t>Hydrocarbons</w:t>
            </w:r>
          </w:p>
          <w:p w14:paraId="17F6BF5A" w14:textId="77777777" w:rsidR="00033E0C" w:rsidRPr="00A266B4" w:rsidRDefault="00033E0C" w:rsidP="00813B11">
            <w:pPr>
              <w:pStyle w:val="ListParagraph"/>
              <w:numPr>
                <w:ilvl w:val="0"/>
                <w:numId w:val="66"/>
              </w:numPr>
              <w:spacing w:before="120" w:after="120"/>
              <w:ind w:left="737"/>
            </w:pPr>
            <w:r w:rsidRPr="00A266B4">
              <w:t>Describe the characteristics and application of the following drugs:</w:t>
            </w:r>
          </w:p>
          <w:p w14:paraId="70178D2D" w14:textId="77777777" w:rsidR="00033E0C" w:rsidRPr="00A266B4" w:rsidRDefault="00033E0C" w:rsidP="00813B11">
            <w:pPr>
              <w:pStyle w:val="ListParagraph"/>
              <w:numPr>
                <w:ilvl w:val="0"/>
                <w:numId w:val="68"/>
              </w:numPr>
              <w:spacing w:before="120" w:after="120"/>
              <w:ind w:left="1021"/>
            </w:pPr>
            <w:r w:rsidRPr="00A266B4">
              <w:t>Activated Charcoal</w:t>
            </w:r>
          </w:p>
          <w:p w14:paraId="528FDB00" w14:textId="77777777" w:rsidR="00033E0C" w:rsidRPr="00A266B4" w:rsidRDefault="00033E0C" w:rsidP="00813B11">
            <w:pPr>
              <w:pStyle w:val="ListParagraph"/>
              <w:numPr>
                <w:ilvl w:val="0"/>
                <w:numId w:val="68"/>
              </w:numPr>
              <w:spacing w:before="120" w:after="120"/>
              <w:ind w:left="1021"/>
            </w:pPr>
            <w:r w:rsidRPr="00A266B4">
              <w:t>Atropine</w:t>
            </w:r>
          </w:p>
          <w:p w14:paraId="73D17F51" w14:textId="77777777" w:rsidR="00033E0C" w:rsidRPr="00A266B4" w:rsidRDefault="00033E0C" w:rsidP="00813B11">
            <w:pPr>
              <w:pStyle w:val="ListParagraph"/>
              <w:numPr>
                <w:ilvl w:val="0"/>
                <w:numId w:val="68"/>
              </w:numPr>
              <w:spacing w:before="120" w:after="120"/>
              <w:ind w:left="1021"/>
            </w:pPr>
            <w:r w:rsidRPr="00A266B4">
              <w:t>Glucagon</w:t>
            </w:r>
          </w:p>
          <w:p w14:paraId="470E2AFB" w14:textId="77777777" w:rsidR="00033E0C" w:rsidRPr="00A266B4" w:rsidRDefault="00033E0C" w:rsidP="00813B11">
            <w:pPr>
              <w:pStyle w:val="ListParagraph"/>
              <w:numPr>
                <w:ilvl w:val="0"/>
                <w:numId w:val="68"/>
              </w:numPr>
              <w:spacing w:before="120" w:after="120"/>
              <w:ind w:left="1021"/>
            </w:pPr>
            <w:r w:rsidRPr="00A266B4">
              <w:t>Naloxone</w:t>
            </w:r>
          </w:p>
        </w:tc>
      </w:tr>
      <w:tr w:rsidR="00033E0C" w:rsidRPr="00E321EF" w14:paraId="2ECE2621" w14:textId="77777777" w:rsidTr="00033E0C">
        <w:tc>
          <w:tcPr>
            <w:tcW w:w="863" w:type="pct"/>
          </w:tcPr>
          <w:p w14:paraId="0DD4FC60" w14:textId="77777777" w:rsidR="00033E0C" w:rsidRPr="00A266B4" w:rsidRDefault="00033E0C" w:rsidP="0000621F">
            <w:pPr>
              <w:pStyle w:val="BodyText2"/>
              <w:spacing w:line="276" w:lineRule="auto"/>
              <w:jc w:val="center"/>
              <w:rPr>
                <w:rFonts w:cs="Arial"/>
                <w:i/>
              </w:rPr>
            </w:pPr>
          </w:p>
        </w:tc>
        <w:tc>
          <w:tcPr>
            <w:tcW w:w="937" w:type="pct"/>
          </w:tcPr>
          <w:p w14:paraId="3EE29DB5" w14:textId="77777777" w:rsidR="00033E0C" w:rsidRPr="00A266B4" w:rsidRDefault="00033E0C" w:rsidP="0000621F">
            <w:pPr>
              <w:pStyle w:val="BodyText2"/>
              <w:spacing w:line="276" w:lineRule="auto"/>
              <w:rPr>
                <w:rFonts w:cs="Arial"/>
                <w:i/>
              </w:rPr>
            </w:pPr>
          </w:p>
        </w:tc>
        <w:tc>
          <w:tcPr>
            <w:tcW w:w="1026" w:type="pct"/>
          </w:tcPr>
          <w:p w14:paraId="16C8F063" w14:textId="77777777" w:rsidR="00033E0C" w:rsidRPr="00A266B4" w:rsidRDefault="00033E0C" w:rsidP="0000621F">
            <w:r w:rsidRPr="00A266B4">
              <w:t xml:space="preserve">Plan and execute contextually relevant clinical management and </w:t>
            </w:r>
            <w:proofErr w:type="spellStart"/>
            <w:r w:rsidRPr="00A266B4">
              <w:t>stabilisation</w:t>
            </w:r>
            <w:proofErr w:type="spellEnd"/>
            <w:r w:rsidRPr="00A266B4">
              <w:t xml:space="preserve"> plan for patients with iatrogenic benzodiazepine </w:t>
            </w:r>
            <w:proofErr w:type="gramStart"/>
            <w:r w:rsidRPr="00A266B4">
              <w:t>overdose..</w:t>
            </w:r>
            <w:proofErr w:type="gramEnd"/>
          </w:p>
        </w:tc>
        <w:tc>
          <w:tcPr>
            <w:tcW w:w="2173" w:type="pct"/>
          </w:tcPr>
          <w:p w14:paraId="35BAD251" w14:textId="77777777" w:rsidR="00033E0C" w:rsidRPr="00A266B4" w:rsidRDefault="00033E0C" w:rsidP="00813B11">
            <w:pPr>
              <w:pStyle w:val="ListParagraph"/>
              <w:numPr>
                <w:ilvl w:val="2"/>
                <w:numId w:val="29"/>
              </w:numPr>
              <w:spacing w:after="0"/>
              <w:ind w:left="737"/>
            </w:pPr>
            <w:proofErr w:type="spellStart"/>
            <w:r w:rsidRPr="00A266B4">
              <w:t>Recognise</w:t>
            </w:r>
            <w:proofErr w:type="spellEnd"/>
            <w:r w:rsidRPr="00A266B4">
              <w:t xml:space="preserve"> and manage iatrogenic benzodiazepine overdose.</w:t>
            </w:r>
          </w:p>
          <w:p w14:paraId="5B234AC9" w14:textId="77777777" w:rsidR="00033E0C" w:rsidRPr="00A266B4" w:rsidRDefault="00033E0C" w:rsidP="00813B11">
            <w:pPr>
              <w:pStyle w:val="ListParagraph"/>
              <w:numPr>
                <w:ilvl w:val="2"/>
                <w:numId w:val="29"/>
              </w:numPr>
              <w:spacing w:after="0"/>
              <w:ind w:left="737"/>
            </w:pPr>
            <w:r w:rsidRPr="00A266B4">
              <w:t xml:space="preserve">Accurately describe the clinical characteristics and use of Flumazenil. </w:t>
            </w:r>
          </w:p>
          <w:p w14:paraId="73F8E74B" w14:textId="77777777" w:rsidR="00033E0C" w:rsidRPr="00A266B4" w:rsidRDefault="00033E0C" w:rsidP="0000621F">
            <w:pPr>
              <w:pStyle w:val="ListParagraph"/>
              <w:ind w:left="737"/>
            </w:pPr>
            <w:r w:rsidRPr="00A266B4">
              <w:t xml:space="preserve">Evaluate the use of Flumazenil following iatrogenic effects of benzodiazepine use. </w:t>
            </w:r>
          </w:p>
        </w:tc>
      </w:tr>
      <w:tr w:rsidR="00033E0C" w:rsidRPr="00E321EF" w14:paraId="77580C58" w14:textId="77777777" w:rsidTr="00033E0C">
        <w:tc>
          <w:tcPr>
            <w:tcW w:w="863" w:type="pct"/>
          </w:tcPr>
          <w:p w14:paraId="35997976" w14:textId="77777777" w:rsidR="00033E0C" w:rsidRPr="00A266B4" w:rsidRDefault="00033E0C" w:rsidP="0000621F">
            <w:pPr>
              <w:pStyle w:val="BodyText2"/>
              <w:spacing w:line="276" w:lineRule="auto"/>
              <w:jc w:val="center"/>
              <w:rPr>
                <w:rFonts w:cs="Arial"/>
                <w:i/>
              </w:rPr>
            </w:pPr>
            <w:r w:rsidRPr="00A266B4">
              <w:rPr>
                <w:rFonts w:cs="Arial"/>
              </w:rPr>
              <w:t>Unit O</w:t>
            </w:r>
          </w:p>
        </w:tc>
        <w:tc>
          <w:tcPr>
            <w:tcW w:w="937" w:type="pct"/>
          </w:tcPr>
          <w:p w14:paraId="5BD5638E" w14:textId="77777777" w:rsidR="00033E0C" w:rsidRPr="00A266B4" w:rsidRDefault="00033E0C" w:rsidP="0000621F">
            <w:pPr>
              <w:pStyle w:val="BodyText2"/>
              <w:spacing w:line="276" w:lineRule="auto"/>
              <w:rPr>
                <w:rFonts w:cs="Arial"/>
                <w:i/>
              </w:rPr>
            </w:pPr>
            <w:r w:rsidRPr="00A266B4">
              <w:rPr>
                <w:rFonts w:cs="Arial"/>
              </w:rPr>
              <w:t>Endocrine Disorders</w:t>
            </w:r>
          </w:p>
        </w:tc>
        <w:tc>
          <w:tcPr>
            <w:tcW w:w="1026" w:type="pct"/>
          </w:tcPr>
          <w:p w14:paraId="24592790" w14:textId="77777777" w:rsidR="00033E0C" w:rsidRPr="00A266B4" w:rsidRDefault="00033E0C" w:rsidP="0000621F">
            <w:r w:rsidRPr="00A266B4">
              <w:t>Describe the pathophysiology and management of selected contextually important endocrine disorders.</w:t>
            </w:r>
          </w:p>
        </w:tc>
        <w:tc>
          <w:tcPr>
            <w:tcW w:w="2173" w:type="pct"/>
          </w:tcPr>
          <w:p w14:paraId="0B4F8526" w14:textId="77777777" w:rsidR="00033E0C" w:rsidRPr="00A266B4" w:rsidRDefault="00033E0C" w:rsidP="00813B11">
            <w:pPr>
              <w:pStyle w:val="ListParagraph"/>
              <w:numPr>
                <w:ilvl w:val="2"/>
                <w:numId w:val="37"/>
              </w:numPr>
              <w:spacing w:after="0"/>
              <w:ind w:left="737"/>
            </w:pPr>
            <w:r w:rsidRPr="00A266B4">
              <w:t>Briefly describe the pathophysiology and characteristics of:</w:t>
            </w:r>
          </w:p>
          <w:p w14:paraId="04B3C160" w14:textId="77777777" w:rsidR="00033E0C" w:rsidRPr="00A266B4" w:rsidRDefault="00033E0C" w:rsidP="00813B11">
            <w:pPr>
              <w:pStyle w:val="ListParagraph"/>
              <w:numPr>
                <w:ilvl w:val="0"/>
                <w:numId w:val="69"/>
              </w:numPr>
              <w:spacing w:after="0"/>
              <w:ind w:left="1021"/>
            </w:pPr>
            <w:r w:rsidRPr="00A266B4">
              <w:t>Diabetes</w:t>
            </w:r>
          </w:p>
          <w:p w14:paraId="7F0E26AF" w14:textId="77777777" w:rsidR="00033E0C" w:rsidRPr="00A266B4" w:rsidRDefault="00033E0C" w:rsidP="00813B11">
            <w:pPr>
              <w:pStyle w:val="ListParagraph"/>
              <w:numPr>
                <w:ilvl w:val="2"/>
                <w:numId w:val="37"/>
              </w:numPr>
              <w:spacing w:after="0"/>
              <w:ind w:left="737"/>
            </w:pPr>
            <w:r w:rsidRPr="00A266B4">
              <w:t>Briefly describe the characteristics of</w:t>
            </w:r>
          </w:p>
          <w:p w14:paraId="5CEF0B39" w14:textId="77777777" w:rsidR="00033E0C" w:rsidRPr="00A266B4" w:rsidRDefault="00033E0C" w:rsidP="00813B11">
            <w:pPr>
              <w:pStyle w:val="ListParagraph"/>
              <w:numPr>
                <w:ilvl w:val="0"/>
                <w:numId w:val="69"/>
              </w:numPr>
              <w:spacing w:after="0"/>
              <w:ind w:left="1021"/>
            </w:pPr>
            <w:proofErr w:type="spellStart"/>
            <w:r w:rsidRPr="00A266B4">
              <w:t>Myxoedema</w:t>
            </w:r>
            <w:proofErr w:type="spellEnd"/>
            <w:r w:rsidRPr="00A266B4">
              <w:t xml:space="preserve"> coma</w:t>
            </w:r>
          </w:p>
          <w:p w14:paraId="598E6917" w14:textId="77777777" w:rsidR="00033E0C" w:rsidRPr="00A266B4" w:rsidRDefault="00033E0C" w:rsidP="00813B11">
            <w:pPr>
              <w:pStyle w:val="ListParagraph"/>
              <w:numPr>
                <w:ilvl w:val="0"/>
                <w:numId w:val="69"/>
              </w:numPr>
              <w:spacing w:after="0"/>
              <w:ind w:left="1021"/>
            </w:pPr>
            <w:r w:rsidRPr="00A266B4">
              <w:t>Thyroid storm</w:t>
            </w:r>
          </w:p>
          <w:p w14:paraId="476279F6" w14:textId="77777777" w:rsidR="00033E0C" w:rsidRPr="00A266B4" w:rsidRDefault="00033E0C" w:rsidP="00813B11">
            <w:pPr>
              <w:pStyle w:val="ListParagraph"/>
              <w:numPr>
                <w:ilvl w:val="2"/>
                <w:numId w:val="37"/>
              </w:numPr>
              <w:spacing w:after="0"/>
              <w:ind w:left="737"/>
            </w:pPr>
            <w:proofErr w:type="spellStart"/>
            <w:r w:rsidRPr="00A266B4">
              <w:t>Recognise</w:t>
            </w:r>
            <w:proofErr w:type="spellEnd"/>
            <w:r w:rsidRPr="00A266B4">
              <w:t xml:space="preserve"> the potential for and describe the supportive care, consultation and referral of:</w:t>
            </w:r>
          </w:p>
          <w:p w14:paraId="27EDADB5" w14:textId="77777777" w:rsidR="00033E0C" w:rsidRPr="00A266B4" w:rsidRDefault="00033E0C" w:rsidP="00813B11">
            <w:pPr>
              <w:pStyle w:val="ListParagraph"/>
              <w:numPr>
                <w:ilvl w:val="0"/>
                <w:numId w:val="69"/>
              </w:numPr>
              <w:spacing w:after="0"/>
              <w:ind w:left="1021"/>
            </w:pPr>
            <w:r w:rsidRPr="00A266B4">
              <w:t>Diabetes</w:t>
            </w:r>
          </w:p>
          <w:p w14:paraId="642DBC56" w14:textId="77777777" w:rsidR="00033E0C" w:rsidRPr="00A266B4" w:rsidRDefault="00033E0C" w:rsidP="00813B11">
            <w:pPr>
              <w:pStyle w:val="ListParagraph"/>
              <w:numPr>
                <w:ilvl w:val="0"/>
                <w:numId w:val="69"/>
              </w:numPr>
              <w:spacing w:after="0"/>
              <w:ind w:left="1021"/>
            </w:pPr>
            <w:proofErr w:type="spellStart"/>
            <w:r w:rsidRPr="00A266B4">
              <w:t>Myxoedema</w:t>
            </w:r>
            <w:proofErr w:type="spellEnd"/>
            <w:r w:rsidRPr="00A266B4">
              <w:t xml:space="preserve"> coma</w:t>
            </w:r>
          </w:p>
          <w:p w14:paraId="499F294D" w14:textId="77777777" w:rsidR="00033E0C" w:rsidRPr="00A266B4" w:rsidRDefault="00033E0C" w:rsidP="00813B11">
            <w:pPr>
              <w:pStyle w:val="ListParagraph"/>
              <w:numPr>
                <w:ilvl w:val="0"/>
                <w:numId w:val="69"/>
              </w:numPr>
              <w:spacing w:after="0"/>
              <w:ind w:left="1021"/>
            </w:pPr>
            <w:r w:rsidRPr="00A266B4">
              <w:t>Thyroid storm</w:t>
            </w:r>
          </w:p>
          <w:p w14:paraId="7A0044B0" w14:textId="77777777" w:rsidR="00033E0C" w:rsidRPr="00A266B4" w:rsidRDefault="00033E0C" w:rsidP="0000621F">
            <w:pPr>
              <w:pStyle w:val="ListParagraph"/>
              <w:ind w:left="737"/>
            </w:pPr>
            <w:r w:rsidRPr="00A266B4">
              <w:t xml:space="preserve"> </w:t>
            </w:r>
          </w:p>
        </w:tc>
      </w:tr>
      <w:tr w:rsidR="00033E0C" w:rsidRPr="00E321EF" w14:paraId="0DD5FB3D" w14:textId="77777777" w:rsidTr="00033E0C">
        <w:tc>
          <w:tcPr>
            <w:tcW w:w="863" w:type="pct"/>
          </w:tcPr>
          <w:p w14:paraId="07DE8847" w14:textId="77777777" w:rsidR="00033E0C" w:rsidRPr="00A266B4" w:rsidRDefault="00033E0C" w:rsidP="0000621F">
            <w:pPr>
              <w:pStyle w:val="BodyText2"/>
              <w:spacing w:line="276" w:lineRule="auto"/>
              <w:jc w:val="center"/>
              <w:rPr>
                <w:rFonts w:cs="Arial"/>
                <w:i/>
              </w:rPr>
            </w:pPr>
          </w:p>
        </w:tc>
        <w:tc>
          <w:tcPr>
            <w:tcW w:w="937" w:type="pct"/>
          </w:tcPr>
          <w:p w14:paraId="7F1ECC74" w14:textId="77777777" w:rsidR="00033E0C" w:rsidRPr="00A266B4" w:rsidRDefault="00033E0C" w:rsidP="0000621F">
            <w:pPr>
              <w:pStyle w:val="BodyText2"/>
              <w:spacing w:line="276" w:lineRule="auto"/>
              <w:rPr>
                <w:rFonts w:cs="Arial"/>
                <w:i/>
              </w:rPr>
            </w:pPr>
          </w:p>
        </w:tc>
        <w:tc>
          <w:tcPr>
            <w:tcW w:w="1026" w:type="pct"/>
          </w:tcPr>
          <w:p w14:paraId="5B9674FA" w14:textId="77777777" w:rsidR="00033E0C" w:rsidRPr="00A266B4" w:rsidRDefault="00033E0C" w:rsidP="0000621F">
            <w:r w:rsidRPr="00A266B4">
              <w:t xml:space="preserve">Plan and execute contextually relevant clinical management and </w:t>
            </w:r>
            <w:proofErr w:type="spellStart"/>
            <w:r w:rsidRPr="00A266B4">
              <w:t>stabilisation</w:t>
            </w:r>
            <w:proofErr w:type="spellEnd"/>
            <w:r w:rsidRPr="00A266B4">
              <w:t xml:space="preserve"> plan for </w:t>
            </w:r>
            <w:proofErr w:type="spellStart"/>
            <w:r w:rsidRPr="00A266B4">
              <w:t>hypoglycaemia</w:t>
            </w:r>
            <w:proofErr w:type="spellEnd"/>
            <w:r w:rsidRPr="00A266B4">
              <w:t>.</w:t>
            </w:r>
          </w:p>
        </w:tc>
        <w:tc>
          <w:tcPr>
            <w:tcW w:w="2173" w:type="pct"/>
          </w:tcPr>
          <w:p w14:paraId="361277F5" w14:textId="77777777" w:rsidR="00033E0C" w:rsidRPr="00A266B4" w:rsidRDefault="00033E0C" w:rsidP="00813B11">
            <w:pPr>
              <w:pStyle w:val="ListParagraph"/>
              <w:numPr>
                <w:ilvl w:val="0"/>
                <w:numId w:val="38"/>
              </w:numPr>
              <w:spacing w:after="0"/>
            </w:pPr>
            <w:r w:rsidRPr="00A266B4">
              <w:t>Describe the characteristics and application of the following drugs:</w:t>
            </w:r>
          </w:p>
          <w:p w14:paraId="7D90C35F" w14:textId="77777777" w:rsidR="00033E0C" w:rsidRPr="00A266B4" w:rsidRDefault="00033E0C" w:rsidP="00813B11">
            <w:pPr>
              <w:pStyle w:val="ListParagraph"/>
              <w:numPr>
                <w:ilvl w:val="0"/>
                <w:numId w:val="70"/>
              </w:numPr>
              <w:spacing w:after="0"/>
              <w:ind w:left="1021"/>
            </w:pPr>
            <w:r w:rsidRPr="00A266B4">
              <w:t>Dextrose 50%</w:t>
            </w:r>
          </w:p>
          <w:p w14:paraId="35A41DC1" w14:textId="77777777" w:rsidR="00033E0C" w:rsidRPr="00A266B4" w:rsidRDefault="00033E0C" w:rsidP="00813B11">
            <w:pPr>
              <w:pStyle w:val="ListParagraph"/>
              <w:numPr>
                <w:ilvl w:val="0"/>
                <w:numId w:val="70"/>
              </w:numPr>
              <w:spacing w:after="0"/>
              <w:ind w:left="1021"/>
            </w:pPr>
            <w:r w:rsidRPr="00A266B4">
              <w:t xml:space="preserve">Glucagon. </w:t>
            </w:r>
          </w:p>
          <w:p w14:paraId="741653E5" w14:textId="77777777" w:rsidR="00033E0C" w:rsidRPr="00A266B4" w:rsidRDefault="00033E0C" w:rsidP="00813B11">
            <w:pPr>
              <w:pStyle w:val="ListParagraph"/>
              <w:numPr>
                <w:ilvl w:val="0"/>
                <w:numId w:val="70"/>
              </w:numPr>
              <w:spacing w:after="0"/>
              <w:ind w:left="1021"/>
            </w:pPr>
            <w:r w:rsidRPr="00A266B4">
              <w:t>Oral Glucose</w:t>
            </w:r>
          </w:p>
          <w:p w14:paraId="179D6FC8" w14:textId="77777777" w:rsidR="00033E0C" w:rsidRPr="00A266B4" w:rsidRDefault="00033E0C" w:rsidP="0000621F">
            <w:pPr>
              <w:pStyle w:val="ListParagraph"/>
              <w:ind w:left="737"/>
            </w:pPr>
            <w:r w:rsidRPr="00A266B4">
              <w:t>Thiamine</w:t>
            </w:r>
          </w:p>
        </w:tc>
      </w:tr>
      <w:tr w:rsidR="00033E0C" w:rsidRPr="00E321EF" w14:paraId="76F9A84E" w14:textId="77777777" w:rsidTr="00033E0C">
        <w:tc>
          <w:tcPr>
            <w:tcW w:w="863" w:type="pct"/>
          </w:tcPr>
          <w:p w14:paraId="651413BF" w14:textId="77777777" w:rsidR="00033E0C" w:rsidRPr="00A266B4" w:rsidRDefault="00033E0C" w:rsidP="0000621F">
            <w:pPr>
              <w:pStyle w:val="BodyText2"/>
              <w:spacing w:line="276" w:lineRule="auto"/>
              <w:jc w:val="center"/>
              <w:rPr>
                <w:rFonts w:cs="Arial"/>
                <w:i/>
              </w:rPr>
            </w:pPr>
          </w:p>
        </w:tc>
        <w:tc>
          <w:tcPr>
            <w:tcW w:w="937" w:type="pct"/>
          </w:tcPr>
          <w:p w14:paraId="4E467641" w14:textId="77777777" w:rsidR="00033E0C" w:rsidRPr="00A266B4" w:rsidRDefault="00033E0C" w:rsidP="0000621F">
            <w:pPr>
              <w:pStyle w:val="BodyText2"/>
              <w:spacing w:line="276" w:lineRule="auto"/>
              <w:rPr>
                <w:rFonts w:cs="Arial"/>
                <w:i/>
              </w:rPr>
            </w:pPr>
          </w:p>
        </w:tc>
        <w:tc>
          <w:tcPr>
            <w:tcW w:w="1026" w:type="pct"/>
          </w:tcPr>
          <w:p w14:paraId="00337CB9" w14:textId="77777777" w:rsidR="00033E0C" w:rsidRPr="00A266B4" w:rsidRDefault="00033E0C" w:rsidP="0000621F">
            <w:pPr>
              <w:tabs>
                <w:tab w:val="left" w:pos="2535"/>
              </w:tabs>
            </w:pPr>
            <w:r w:rsidRPr="00A266B4">
              <w:t xml:space="preserve">Plan and execute contextually relevant clinical management and </w:t>
            </w:r>
            <w:proofErr w:type="spellStart"/>
            <w:r w:rsidRPr="00A266B4">
              <w:t>stabilisation</w:t>
            </w:r>
            <w:proofErr w:type="spellEnd"/>
            <w:r w:rsidRPr="00A266B4">
              <w:t xml:space="preserve"> plan for diabetic ketoacidosis and </w:t>
            </w:r>
          </w:p>
          <w:p w14:paraId="52448844" w14:textId="77777777" w:rsidR="00033E0C" w:rsidRPr="00A266B4" w:rsidRDefault="00033E0C" w:rsidP="0000621F">
            <w:pPr>
              <w:tabs>
                <w:tab w:val="left" w:pos="2535"/>
              </w:tabs>
            </w:pPr>
            <w:r w:rsidRPr="00A266B4">
              <w:t xml:space="preserve">Hyperosmolar </w:t>
            </w:r>
            <w:proofErr w:type="spellStart"/>
            <w:r w:rsidRPr="00A266B4">
              <w:t>Hyperglycaemic</w:t>
            </w:r>
            <w:proofErr w:type="spellEnd"/>
            <w:r w:rsidRPr="00A266B4">
              <w:t xml:space="preserve"> Non-Ketoacidosis </w:t>
            </w:r>
          </w:p>
          <w:p w14:paraId="2A2C8859" w14:textId="77777777" w:rsidR="00033E0C" w:rsidRPr="00A266B4" w:rsidRDefault="00033E0C" w:rsidP="0000621F"/>
        </w:tc>
        <w:tc>
          <w:tcPr>
            <w:tcW w:w="2173" w:type="pct"/>
          </w:tcPr>
          <w:p w14:paraId="097798ED" w14:textId="77777777" w:rsidR="00033E0C" w:rsidRPr="00A266B4" w:rsidRDefault="00033E0C" w:rsidP="00813B11">
            <w:pPr>
              <w:pStyle w:val="ListParagraph"/>
              <w:numPr>
                <w:ilvl w:val="0"/>
                <w:numId w:val="71"/>
              </w:numPr>
              <w:spacing w:after="0"/>
            </w:pPr>
            <w:r w:rsidRPr="00A266B4">
              <w:t>Briefly describe the pathophysiology of:</w:t>
            </w:r>
          </w:p>
          <w:p w14:paraId="4C32605D" w14:textId="77777777" w:rsidR="00033E0C" w:rsidRPr="00A266B4" w:rsidRDefault="00033E0C" w:rsidP="00813B11">
            <w:pPr>
              <w:pStyle w:val="ListParagraph"/>
              <w:numPr>
                <w:ilvl w:val="0"/>
                <w:numId w:val="70"/>
              </w:numPr>
              <w:spacing w:after="0"/>
              <w:ind w:left="1021"/>
            </w:pPr>
            <w:r w:rsidRPr="00A266B4">
              <w:t>Diabetic Ketoacidosis</w:t>
            </w:r>
          </w:p>
          <w:p w14:paraId="43A7A654" w14:textId="77777777" w:rsidR="00033E0C" w:rsidRPr="00A266B4" w:rsidRDefault="00033E0C" w:rsidP="00813B11">
            <w:pPr>
              <w:pStyle w:val="ListParagraph"/>
              <w:numPr>
                <w:ilvl w:val="0"/>
                <w:numId w:val="70"/>
              </w:numPr>
              <w:spacing w:after="0"/>
              <w:ind w:left="1021"/>
            </w:pPr>
            <w:r w:rsidRPr="00A266B4">
              <w:t xml:space="preserve">Hyperosmolar </w:t>
            </w:r>
            <w:proofErr w:type="spellStart"/>
            <w:r w:rsidRPr="00A266B4">
              <w:t>Hyperglycaemic</w:t>
            </w:r>
            <w:proofErr w:type="spellEnd"/>
            <w:r w:rsidRPr="00A266B4">
              <w:t xml:space="preserve"> Non-Ketoacidosis </w:t>
            </w:r>
          </w:p>
          <w:p w14:paraId="11A4B67E" w14:textId="77777777" w:rsidR="00033E0C" w:rsidRPr="00A266B4" w:rsidRDefault="00033E0C" w:rsidP="0000621F">
            <w:pPr>
              <w:pStyle w:val="ListParagraph"/>
              <w:ind w:left="737"/>
            </w:pPr>
            <w:proofErr w:type="spellStart"/>
            <w:r w:rsidRPr="00A266B4">
              <w:t>Recognise</w:t>
            </w:r>
            <w:proofErr w:type="spellEnd"/>
            <w:r w:rsidRPr="00A266B4">
              <w:t xml:space="preserve"> the potential for and describe the management of severe diabetic ketoacidosis and Hyperosmolar </w:t>
            </w:r>
            <w:proofErr w:type="spellStart"/>
            <w:r w:rsidRPr="00A266B4">
              <w:t>Hyperglycaemic</w:t>
            </w:r>
            <w:proofErr w:type="spellEnd"/>
            <w:r w:rsidRPr="00A266B4">
              <w:t xml:space="preserve"> Non-Ketoacidosis using supportive care, consultation or referral as is contextually appropriate</w:t>
            </w:r>
          </w:p>
        </w:tc>
      </w:tr>
      <w:tr w:rsidR="00033E0C" w:rsidRPr="00E321EF" w14:paraId="3BCC02E2" w14:textId="77777777" w:rsidTr="00033E0C">
        <w:trPr>
          <w:trHeight w:val="841"/>
        </w:trPr>
        <w:tc>
          <w:tcPr>
            <w:tcW w:w="863" w:type="pct"/>
            <w:vMerge w:val="restart"/>
          </w:tcPr>
          <w:p w14:paraId="62BAC2CD" w14:textId="77777777" w:rsidR="00033E0C" w:rsidRPr="00A266B4" w:rsidRDefault="00033E0C" w:rsidP="0000621F">
            <w:pPr>
              <w:pStyle w:val="BodyText2"/>
              <w:spacing w:line="276" w:lineRule="auto"/>
              <w:jc w:val="center"/>
              <w:rPr>
                <w:rFonts w:cs="Arial"/>
                <w:i/>
              </w:rPr>
            </w:pPr>
            <w:r w:rsidRPr="00A266B4">
              <w:rPr>
                <w:rFonts w:cs="Arial"/>
              </w:rPr>
              <w:t>Unit P</w:t>
            </w:r>
          </w:p>
        </w:tc>
        <w:tc>
          <w:tcPr>
            <w:tcW w:w="937" w:type="pct"/>
            <w:vMerge w:val="restart"/>
            <w:tcBorders>
              <w:right w:val="single" w:sz="4" w:space="0" w:color="auto"/>
            </w:tcBorders>
          </w:tcPr>
          <w:p w14:paraId="31D02617" w14:textId="77777777" w:rsidR="00033E0C" w:rsidRPr="00A266B4" w:rsidRDefault="00033E0C" w:rsidP="0000621F">
            <w:pPr>
              <w:pStyle w:val="BodyText2"/>
              <w:spacing w:line="276" w:lineRule="auto"/>
              <w:rPr>
                <w:rFonts w:cs="Arial"/>
                <w:i/>
              </w:rPr>
            </w:pPr>
            <w:proofErr w:type="spellStart"/>
            <w:r w:rsidRPr="00A266B4">
              <w:rPr>
                <w:rFonts w:cs="Arial"/>
              </w:rPr>
              <w:t>Paediatrics</w:t>
            </w:r>
            <w:proofErr w:type="spellEnd"/>
          </w:p>
        </w:tc>
        <w:tc>
          <w:tcPr>
            <w:tcW w:w="1026" w:type="pct"/>
            <w:tcBorders>
              <w:top w:val="single" w:sz="4" w:space="0" w:color="auto"/>
              <w:left w:val="single" w:sz="4" w:space="0" w:color="auto"/>
              <w:bottom w:val="single" w:sz="4" w:space="0" w:color="auto"/>
              <w:right w:val="single" w:sz="4" w:space="0" w:color="auto"/>
            </w:tcBorders>
          </w:tcPr>
          <w:p w14:paraId="1951FE40" w14:textId="77777777" w:rsidR="00033E0C" w:rsidRPr="00A266B4" w:rsidRDefault="00033E0C" w:rsidP="0000621F">
            <w:pPr>
              <w:tabs>
                <w:tab w:val="left" w:pos="2535"/>
              </w:tabs>
            </w:pPr>
            <w:r w:rsidRPr="00A266B4">
              <w:t xml:space="preserve">Differentiate the manifestation and presentation of medical and trauma emergencies in adults, </w:t>
            </w:r>
            <w:proofErr w:type="spellStart"/>
            <w:r w:rsidRPr="00A266B4">
              <w:t>paediatrics</w:t>
            </w:r>
            <w:proofErr w:type="spellEnd"/>
            <w:r w:rsidRPr="00A266B4">
              <w:t xml:space="preserve"> and neonates.</w:t>
            </w:r>
          </w:p>
        </w:tc>
        <w:tc>
          <w:tcPr>
            <w:tcW w:w="2173" w:type="pct"/>
            <w:tcBorders>
              <w:top w:val="single" w:sz="4" w:space="0" w:color="auto"/>
              <w:left w:val="single" w:sz="4" w:space="0" w:color="auto"/>
              <w:bottom w:val="single" w:sz="4" w:space="0" w:color="auto"/>
              <w:right w:val="single" w:sz="4" w:space="0" w:color="auto"/>
            </w:tcBorders>
          </w:tcPr>
          <w:p w14:paraId="79939212" w14:textId="77777777" w:rsidR="00033E0C" w:rsidRPr="00A266B4" w:rsidRDefault="00033E0C" w:rsidP="00813B11">
            <w:pPr>
              <w:pStyle w:val="ListParagraph"/>
              <w:numPr>
                <w:ilvl w:val="2"/>
                <w:numId w:val="71"/>
              </w:numPr>
              <w:spacing w:after="0"/>
              <w:ind w:left="737"/>
            </w:pPr>
            <w:r w:rsidRPr="00A266B4">
              <w:t xml:space="preserve">Differentiate </w:t>
            </w:r>
            <w:proofErr w:type="spellStart"/>
            <w:r w:rsidRPr="00A266B4">
              <w:t>paediatric</w:t>
            </w:r>
            <w:proofErr w:type="spellEnd"/>
            <w:r w:rsidRPr="00A266B4">
              <w:t xml:space="preserve"> and adult anatomy and physiology.</w:t>
            </w:r>
          </w:p>
          <w:p w14:paraId="2D57BEEA" w14:textId="77777777" w:rsidR="00033E0C" w:rsidRPr="00A266B4" w:rsidRDefault="00033E0C" w:rsidP="00813B11">
            <w:pPr>
              <w:pStyle w:val="ListParagraph"/>
              <w:numPr>
                <w:ilvl w:val="2"/>
                <w:numId w:val="71"/>
              </w:numPr>
              <w:spacing w:after="0"/>
              <w:ind w:left="737"/>
            </w:pPr>
            <w:r w:rsidRPr="00A266B4">
              <w:t xml:space="preserve">Differentiate patterns of injury following trauma in </w:t>
            </w:r>
            <w:proofErr w:type="spellStart"/>
            <w:r w:rsidRPr="00A266B4">
              <w:t>paediatrics</w:t>
            </w:r>
            <w:proofErr w:type="spellEnd"/>
            <w:r w:rsidRPr="00A266B4">
              <w:t xml:space="preserve"> and adults. </w:t>
            </w:r>
          </w:p>
          <w:p w14:paraId="1A43F2F3" w14:textId="77777777" w:rsidR="00033E0C" w:rsidRPr="00A266B4" w:rsidRDefault="00033E0C" w:rsidP="00813B11">
            <w:pPr>
              <w:pStyle w:val="ListParagraph"/>
              <w:numPr>
                <w:ilvl w:val="2"/>
                <w:numId w:val="71"/>
              </w:numPr>
              <w:spacing w:after="0"/>
              <w:ind w:left="737"/>
            </w:pPr>
            <w:r w:rsidRPr="00A266B4">
              <w:t>Differentiate</w:t>
            </w:r>
            <w:r w:rsidRPr="00A266B4">
              <w:rPr>
                <w:lang w:val="en-ZA"/>
              </w:rPr>
              <w:t xml:space="preserve"> physiological compensatory mechanisms in adults and paediatrics.  </w:t>
            </w:r>
          </w:p>
        </w:tc>
      </w:tr>
      <w:tr w:rsidR="00033E0C" w:rsidRPr="00E321EF" w14:paraId="66AFD0DA" w14:textId="77777777" w:rsidTr="00033E0C">
        <w:trPr>
          <w:trHeight w:val="841"/>
        </w:trPr>
        <w:tc>
          <w:tcPr>
            <w:tcW w:w="863" w:type="pct"/>
            <w:vMerge/>
          </w:tcPr>
          <w:p w14:paraId="1C977132" w14:textId="77777777" w:rsidR="00033E0C" w:rsidRPr="00A266B4" w:rsidRDefault="00033E0C" w:rsidP="0000621F">
            <w:pPr>
              <w:pStyle w:val="BodyText2"/>
              <w:spacing w:line="276" w:lineRule="auto"/>
              <w:jc w:val="center"/>
              <w:rPr>
                <w:rFonts w:cs="Arial"/>
                <w:i/>
              </w:rPr>
            </w:pPr>
          </w:p>
        </w:tc>
        <w:tc>
          <w:tcPr>
            <w:tcW w:w="937" w:type="pct"/>
            <w:vMerge/>
            <w:tcBorders>
              <w:right w:val="single" w:sz="4" w:space="0" w:color="auto"/>
            </w:tcBorders>
          </w:tcPr>
          <w:p w14:paraId="78DE3D83" w14:textId="77777777" w:rsidR="00033E0C" w:rsidRPr="00A266B4" w:rsidRDefault="00033E0C" w:rsidP="0000621F">
            <w:pPr>
              <w:pStyle w:val="BodyText2"/>
              <w:spacing w:line="276" w:lineRule="auto"/>
              <w:rPr>
                <w:rFonts w:cs="Arial"/>
                <w:i/>
              </w:rPr>
            </w:pPr>
          </w:p>
        </w:tc>
        <w:tc>
          <w:tcPr>
            <w:tcW w:w="1026" w:type="pct"/>
            <w:tcBorders>
              <w:top w:val="single" w:sz="4" w:space="0" w:color="auto"/>
              <w:left w:val="single" w:sz="4" w:space="0" w:color="auto"/>
              <w:bottom w:val="single" w:sz="4" w:space="0" w:color="auto"/>
              <w:right w:val="single" w:sz="4" w:space="0" w:color="auto"/>
            </w:tcBorders>
          </w:tcPr>
          <w:p w14:paraId="00EACD32" w14:textId="77777777" w:rsidR="00033E0C" w:rsidRPr="00A266B4" w:rsidRDefault="00033E0C" w:rsidP="0000621F">
            <w:pPr>
              <w:tabs>
                <w:tab w:val="left" w:pos="2535"/>
              </w:tabs>
            </w:pPr>
            <w:r w:rsidRPr="00A266B4">
              <w:t xml:space="preserve">Describe the pathophysiology and clinical presentation of disorders commonly affecting </w:t>
            </w:r>
            <w:proofErr w:type="spellStart"/>
            <w:r w:rsidRPr="00A266B4">
              <w:t>paediatrics</w:t>
            </w:r>
            <w:proofErr w:type="spellEnd"/>
            <w:r w:rsidRPr="00A266B4">
              <w:t xml:space="preserve"> in South Africa.</w:t>
            </w:r>
          </w:p>
        </w:tc>
        <w:tc>
          <w:tcPr>
            <w:tcW w:w="2173" w:type="pct"/>
            <w:tcBorders>
              <w:top w:val="single" w:sz="4" w:space="0" w:color="auto"/>
              <w:left w:val="single" w:sz="4" w:space="0" w:color="auto"/>
              <w:bottom w:val="single" w:sz="4" w:space="0" w:color="auto"/>
              <w:right w:val="single" w:sz="4" w:space="0" w:color="auto"/>
            </w:tcBorders>
          </w:tcPr>
          <w:p w14:paraId="4ACE9B5B" w14:textId="77777777" w:rsidR="00033E0C" w:rsidRPr="00A266B4" w:rsidRDefault="00033E0C" w:rsidP="00813B11">
            <w:pPr>
              <w:pStyle w:val="ListParagraph"/>
              <w:numPr>
                <w:ilvl w:val="0"/>
                <w:numId w:val="39"/>
              </w:numPr>
              <w:spacing w:after="0"/>
            </w:pPr>
            <w:r w:rsidRPr="00A266B4">
              <w:t xml:space="preserve">Briefly describe how </w:t>
            </w:r>
            <w:proofErr w:type="spellStart"/>
            <w:r w:rsidRPr="00A266B4">
              <w:t>paediatric</w:t>
            </w:r>
            <w:proofErr w:type="spellEnd"/>
            <w:r w:rsidRPr="00A266B4">
              <w:t xml:space="preserve"> anatomy and physiology elevates risk in relation to:</w:t>
            </w:r>
          </w:p>
          <w:p w14:paraId="732AC1A1" w14:textId="77777777" w:rsidR="00033E0C" w:rsidRPr="00A266B4" w:rsidRDefault="00033E0C" w:rsidP="00813B11">
            <w:pPr>
              <w:pStyle w:val="ListParagraph"/>
              <w:numPr>
                <w:ilvl w:val="0"/>
                <w:numId w:val="70"/>
              </w:numPr>
              <w:spacing w:after="0"/>
              <w:ind w:left="1021"/>
            </w:pPr>
            <w:r w:rsidRPr="00A266B4">
              <w:t>Disorders of temperature</w:t>
            </w:r>
          </w:p>
          <w:p w14:paraId="4A534568" w14:textId="77777777" w:rsidR="00033E0C" w:rsidRPr="00A266B4" w:rsidRDefault="00033E0C" w:rsidP="00813B11">
            <w:pPr>
              <w:pStyle w:val="ListParagraph"/>
              <w:numPr>
                <w:ilvl w:val="0"/>
                <w:numId w:val="70"/>
              </w:numPr>
              <w:spacing w:after="0"/>
              <w:ind w:left="1021"/>
            </w:pPr>
            <w:r w:rsidRPr="00A266B4">
              <w:t>Disorders of fluid balance</w:t>
            </w:r>
          </w:p>
          <w:p w14:paraId="779A93CD" w14:textId="77777777" w:rsidR="00033E0C" w:rsidRPr="00A266B4" w:rsidRDefault="00033E0C" w:rsidP="00813B11">
            <w:pPr>
              <w:pStyle w:val="ListParagraph"/>
              <w:numPr>
                <w:ilvl w:val="0"/>
                <w:numId w:val="70"/>
              </w:numPr>
              <w:spacing w:after="0"/>
              <w:ind w:left="1021"/>
            </w:pPr>
            <w:r w:rsidRPr="00A266B4">
              <w:t>Kinematics of trauma</w:t>
            </w:r>
          </w:p>
          <w:p w14:paraId="00250455" w14:textId="77777777" w:rsidR="00033E0C" w:rsidRPr="00A266B4" w:rsidRDefault="00033E0C" w:rsidP="0000621F">
            <w:pPr>
              <w:pStyle w:val="ListParagraph"/>
            </w:pPr>
          </w:p>
          <w:p w14:paraId="2723D0E0" w14:textId="77777777" w:rsidR="00033E0C" w:rsidRPr="00A266B4" w:rsidRDefault="00033E0C" w:rsidP="00813B11">
            <w:pPr>
              <w:pStyle w:val="ListParagraph"/>
              <w:numPr>
                <w:ilvl w:val="0"/>
                <w:numId w:val="39"/>
              </w:numPr>
              <w:spacing w:after="0"/>
            </w:pPr>
            <w:bookmarkStart w:id="64" w:name="_Hlk114988677"/>
            <w:r w:rsidRPr="00A266B4">
              <w:t xml:space="preserve">Describe the following disorders in </w:t>
            </w:r>
            <w:proofErr w:type="spellStart"/>
            <w:r w:rsidRPr="00A266B4">
              <w:t>paediatrics</w:t>
            </w:r>
            <w:proofErr w:type="spellEnd"/>
            <w:r w:rsidRPr="00A266B4">
              <w:t>:</w:t>
            </w:r>
          </w:p>
          <w:p w14:paraId="2410EA5C" w14:textId="77777777" w:rsidR="00033E0C" w:rsidRPr="00A266B4" w:rsidRDefault="00033E0C" w:rsidP="00813B11">
            <w:pPr>
              <w:pStyle w:val="ListParagraph"/>
              <w:numPr>
                <w:ilvl w:val="0"/>
                <w:numId w:val="70"/>
              </w:numPr>
              <w:spacing w:after="0"/>
              <w:ind w:left="1021"/>
            </w:pPr>
            <w:r w:rsidRPr="00A266B4">
              <w:t>Dehydration</w:t>
            </w:r>
          </w:p>
          <w:p w14:paraId="37FB8A23" w14:textId="77777777" w:rsidR="00033E0C" w:rsidRPr="00A266B4" w:rsidRDefault="00033E0C" w:rsidP="00813B11">
            <w:pPr>
              <w:pStyle w:val="ListParagraph"/>
              <w:numPr>
                <w:ilvl w:val="0"/>
                <w:numId w:val="70"/>
              </w:numPr>
              <w:spacing w:after="0"/>
              <w:ind w:left="1021"/>
            </w:pPr>
            <w:r w:rsidRPr="00A266B4">
              <w:lastRenderedPageBreak/>
              <w:t>Gastroenteritis</w:t>
            </w:r>
          </w:p>
          <w:p w14:paraId="47EF3BD4" w14:textId="77777777" w:rsidR="00033E0C" w:rsidRPr="00A266B4" w:rsidRDefault="00033E0C" w:rsidP="00813B11">
            <w:pPr>
              <w:pStyle w:val="ListParagraph"/>
              <w:numPr>
                <w:ilvl w:val="0"/>
                <w:numId w:val="70"/>
              </w:numPr>
              <w:spacing w:after="0"/>
              <w:ind w:left="1021"/>
            </w:pPr>
            <w:r w:rsidRPr="00A266B4">
              <w:t>Sepsis</w:t>
            </w:r>
          </w:p>
          <w:p w14:paraId="3FD7090F" w14:textId="77777777" w:rsidR="00033E0C" w:rsidRPr="00A266B4" w:rsidRDefault="00033E0C" w:rsidP="00813B11">
            <w:pPr>
              <w:pStyle w:val="ListParagraph"/>
              <w:numPr>
                <w:ilvl w:val="0"/>
                <w:numId w:val="70"/>
              </w:numPr>
              <w:spacing w:after="0"/>
              <w:ind w:left="1021"/>
            </w:pPr>
            <w:r w:rsidRPr="00A266B4">
              <w:t>Respiratory distress</w:t>
            </w:r>
          </w:p>
          <w:p w14:paraId="37836482" w14:textId="77777777" w:rsidR="00033E0C" w:rsidRPr="00A266B4" w:rsidRDefault="00033E0C" w:rsidP="00813B11">
            <w:pPr>
              <w:pStyle w:val="ListParagraph"/>
              <w:numPr>
                <w:ilvl w:val="0"/>
                <w:numId w:val="70"/>
              </w:numPr>
              <w:spacing w:after="0"/>
              <w:ind w:left="1021"/>
            </w:pPr>
            <w:r w:rsidRPr="00A266B4">
              <w:t>Croup</w:t>
            </w:r>
          </w:p>
          <w:p w14:paraId="46B3A3D2" w14:textId="77777777" w:rsidR="00033E0C" w:rsidRPr="00A266B4" w:rsidRDefault="00033E0C" w:rsidP="00813B11">
            <w:pPr>
              <w:pStyle w:val="ListParagraph"/>
              <w:numPr>
                <w:ilvl w:val="0"/>
                <w:numId w:val="70"/>
              </w:numPr>
              <w:spacing w:after="0"/>
              <w:ind w:left="1021"/>
            </w:pPr>
            <w:r w:rsidRPr="00A266B4">
              <w:t>Tuberculosis</w:t>
            </w:r>
          </w:p>
          <w:p w14:paraId="74A08BE6" w14:textId="77777777" w:rsidR="00033E0C" w:rsidRPr="00A266B4" w:rsidRDefault="00033E0C" w:rsidP="00813B11">
            <w:pPr>
              <w:pStyle w:val="ListParagraph"/>
              <w:numPr>
                <w:ilvl w:val="0"/>
                <w:numId w:val="70"/>
              </w:numPr>
              <w:spacing w:after="0"/>
              <w:ind w:left="1021"/>
            </w:pPr>
            <w:r w:rsidRPr="00A266B4">
              <w:t>HIV</w:t>
            </w:r>
          </w:p>
          <w:p w14:paraId="4E23E3E0" w14:textId="77777777" w:rsidR="00033E0C" w:rsidRPr="00A266B4" w:rsidRDefault="00033E0C" w:rsidP="00813B11">
            <w:pPr>
              <w:pStyle w:val="ListParagraph"/>
              <w:numPr>
                <w:ilvl w:val="0"/>
                <w:numId w:val="70"/>
              </w:numPr>
              <w:spacing w:after="0"/>
              <w:ind w:left="1021"/>
            </w:pPr>
            <w:r w:rsidRPr="00A266B4">
              <w:t>Hypoxia</w:t>
            </w:r>
          </w:p>
          <w:p w14:paraId="51E9E2D0" w14:textId="77777777" w:rsidR="00033E0C" w:rsidRPr="00A266B4" w:rsidRDefault="00033E0C" w:rsidP="00813B11">
            <w:pPr>
              <w:pStyle w:val="ListParagraph"/>
              <w:numPr>
                <w:ilvl w:val="0"/>
                <w:numId w:val="70"/>
              </w:numPr>
              <w:spacing w:after="0"/>
              <w:ind w:left="1021"/>
            </w:pPr>
            <w:r w:rsidRPr="00A266B4">
              <w:t>Cardiovascular collapse</w:t>
            </w:r>
          </w:p>
          <w:p w14:paraId="14AF289F" w14:textId="77777777" w:rsidR="00033E0C" w:rsidRPr="00A266B4" w:rsidRDefault="00033E0C" w:rsidP="00813B11">
            <w:pPr>
              <w:pStyle w:val="ListParagraph"/>
              <w:numPr>
                <w:ilvl w:val="0"/>
                <w:numId w:val="70"/>
              </w:numPr>
              <w:spacing w:after="0"/>
              <w:ind w:left="1021"/>
            </w:pPr>
            <w:proofErr w:type="spellStart"/>
            <w:r w:rsidRPr="00A266B4">
              <w:t>Hypoglycaemia</w:t>
            </w:r>
            <w:proofErr w:type="spellEnd"/>
          </w:p>
          <w:p w14:paraId="1EB6142F" w14:textId="77777777" w:rsidR="00033E0C" w:rsidRPr="00A266B4" w:rsidRDefault="00033E0C" w:rsidP="00813B11">
            <w:pPr>
              <w:pStyle w:val="ListParagraph"/>
              <w:numPr>
                <w:ilvl w:val="0"/>
                <w:numId w:val="70"/>
              </w:numPr>
              <w:spacing w:after="0"/>
              <w:ind w:left="1021"/>
            </w:pPr>
            <w:r w:rsidRPr="00A266B4">
              <w:t>Temperature emergencies</w:t>
            </w:r>
          </w:p>
          <w:p w14:paraId="4A31204C" w14:textId="77777777" w:rsidR="00033E0C" w:rsidRPr="00A266B4" w:rsidRDefault="00033E0C" w:rsidP="00813B11">
            <w:pPr>
              <w:pStyle w:val="ListParagraph"/>
              <w:numPr>
                <w:ilvl w:val="0"/>
                <w:numId w:val="70"/>
              </w:numPr>
              <w:spacing w:after="0"/>
              <w:ind w:left="1021"/>
            </w:pPr>
            <w:r w:rsidRPr="00A266B4">
              <w:t>Febrile seizures</w:t>
            </w:r>
          </w:p>
          <w:p w14:paraId="59B0D98D" w14:textId="77777777" w:rsidR="00033E0C" w:rsidRPr="00A266B4" w:rsidRDefault="00033E0C" w:rsidP="00813B11">
            <w:pPr>
              <w:pStyle w:val="ListParagraph"/>
              <w:numPr>
                <w:ilvl w:val="0"/>
                <w:numId w:val="70"/>
              </w:numPr>
              <w:spacing w:after="0"/>
              <w:ind w:left="1021"/>
            </w:pPr>
            <w:r w:rsidRPr="00A266B4">
              <w:t>Trauma</w:t>
            </w:r>
          </w:p>
          <w:p w14:paraId="7096DD2C" w14:textId="77777777" w:rsidR="00033E0C" w:rsidRPr="00A266B4" w:rsidRDefault="00033E0C" w:rsidP="00813B11">
            <w:pPr>
              <w:pStyle w:val="ListParagraph"/>
              <w:numPr>
                <w:ilvl w:val="0"/>
                <w:numId w:val="70"/>
              </w:numPr>
              <w:spacing w:after="0"/>
              <w:ind w:left="1021"/>
            </w:pPr>
            <w:r w:rsidRPr="00A266B4">
              <w:t>Drowning</w:t>
            </w:r>
            <w:bookmarkEnd w:id="64"/>
          </w:p>
        </w:tc>
      </w:tr>
      <w:tr w:rsidR="00033E0C" w:rsidRPr="00E321EF" w14:paraId="0772DD76" w14:textId="77777777" w:rsidTr="00033E0C">
        <w:trPr>
          <w:trHeight w:val="841"/>
        </w:trPr>
        <w:tc>
          <w:tcPr>
            <w:tcW w:w="863" w:type="pct"/>
          </w:tcPr>
          <w:p w14:paraId="01EC1C62" w14:textId="77777777" w:rsidR="00033E0C" w:rsidRPr="00A266B4" w:rsidRDefault="00033E0C" w:rsidP="0000621F">
            <w:pPr>
              <w:pStyle w:val="BodyText2"/>
              <w:spacing w:line="276" w:lineRule="auto"/>
              <w:jc w:val="center"/>
              <w:rPr>
                <w:rFonts w:cs="Arial"/>
                <w:i/>
              </w:rPr>
            </w:pPr>
          </w:p>
        </w:tc>
        <w:tc>
          <w:tcPr>
            <w:tcW w:w="937" w:type="pct"/>
            <w:tcBorders>
              <w:right w:val="single" w:sz="4" w:space="0" w:color="auto"/>
            </w:tcBorders>
          </w:tcPr>
          <w:p w14:paraId="5A097F44" w14:textId="77777777" w:rsidR="00033E0C" w:rsidRPr="00A266B4" w:rsidRDefault="00033E0C" w:rsidP="0000621F">
            <w:pPr>
              <w:pStyle w:val="BodyText2"/>
              <w:spacing w:line="276" w:lineRule="auto"/>
              <w:rPr>
                <w:rFonts w:cs="Arial"/>
                <w:i/>
              </w:rPr>
            </w:pPr>
          </w:p>
        </w:tc>
        <w:tc>
          <w:tcPr>
            <w:tcW w:w="1026" w:type="pct"/>
            <w:tcBorders>
              <w:top w:val="single" w:sz="4" w:space="0" w:color="auto"/>
              <w:left w:val="single" w:sz="4" w:space="0" w:color="auto"/>
              <w:bottom w:val="single" w:sz="4" w:space="0" w:color="auto"/>
              <w:right w:val="single" w:sz="4" w:space="0" w:color="auto"/>
            </w:tcBorders>
          </w:tcPr>
          <w:p w14:paraId="39643F3A" w14:textId="77777777" w:rsidR="00033E0C" w:rsidRPr="00A266B4" w:rsidRDefault="00033E0C" w:rsidP="0000621F">
            <w:pPr>
              <w:tabs>
                <w:tab w:val="left" w:pos="2535"/>
              </w:tabs>
            </w:pPr>
            <w:r w:rsidRPr="00A266B4">
              <w:t xml:space="preserve">Describe the assessment and management of disorders commonly affecting </w:t>
            </w:r>
            <w:proofErr w:type="spellStart"/>
            <w:r w:rsidRPr="00A266B4">
              <w:t>paediatrics</w:t>
            </w:r>
            <w:proofErr w:type="spellEnd"/>
            <w:r w:rsidRPr="00A266B4">
              <w:t xml:space="preserve"> in South Africa.</w:t>
            </w:r>
          </w:p>
        </w:tc>
        <w:tc>
          <w:tcPr>
            <w:tcW w:w="2173" w:type="pct"/>
            <w:tcBorders>
              <w:top w:val="single" w:sz="4" w:space="0" w:color="auto"/>
              <w:left w:val="single" w:sz="4" w:space="0" w:color="auto"/>
              <w:bottom w:val="single" w:sz="4" w:space="0" w:color="auto"/>
              <w:right w:val="single" w:sz="4" w:space="0" w:color="auto"/>
            </w:tcBorders>
          </w:tcPr>
          <w:p w14:paraId="55DA77A6" w14:textId="77777777" w:rsidR="00033E0C" w:rsidRPr="00A266B4" w:rsidRDefault="00033E0C" w:rsidP="00813B11">
            <w:pPr>
              <w:pStyle w:val="ListParagraph"/>
              <w:numPr>
                <w:ilvl w:val="0"/>
                <w:numId w:val="72"/>
              </w:numPr>
              <w:spacing w:after="0"/>
            </w:pPr>
            <w:r w:rsidRPr="00A266B4">
              <w:t xml:space="preserve">Appropriately respond to the developmental and emotional needs of children and babies. </w:t>
            </w:r>
          </w:p>
          <w:p w14:paraId="392D0481" w14:textId="77777777" w:rsidR="00033E0C" w:rsidRPr="00A266B4" w:rsidRDefault="00033E0C" w:rsidP="00813B11">
            <w:pPr>
              <w:pStyle w:val="ListParagraph"/>
              <w:numPr>
                <w:ilvl w:val="0"/>
                <w:numId w:val="72"/>
              </w:numPr>
              <w:spacing w:after="0"/>
            </w:pPr>
            <w:r w:rsidRPr="00A266B4">
              <w:t xml:space="preserve">Differentiate history taking and clinical examination in adults and </w:t>
            </w:r>
            <w:proofErr w:type="spellStart"/>
            <w:r w:rsidRPr="00A266B4">
              <w:t>paediatrics</w:t>
            </w:r>
            <w:proofErr w:type="spellEnd"/>
            <w:r w:rsidRPr="00A266B4">
              <w:t>.</w:t>
            </w:r>
          </w:p>
          <w:p w14:paraId="0F12A39B" w14:textId="77777777" w:rsidR="00033E0C" w:rsidRPr="00A266B4" w:rsidRDefault="00033E0C" w:rsidP="00813B11">
            <w:pPr>
              <w:pStyle w:val="ListParagraph"/>
              <w:numPr>
                <w:ilvl w:val="0"/>
                <w:numId w:val="72"/>
              </w:numPr>
              <w:spacing w:after="0"/>
            </w:pPr>
            <w:r w:rsidRPr="00A266B4">
              <w:t>Correctly compare the normal ranges of vital signs of different age groups using a table.</w:t>
            </w:r>
          </w:p>
          <w:p w14:paraId="591B2382" w14:textId="77777777" w:rsidR="00033E0C" w:rsidRPr="00A266B4" w:rsidRDefault="00033E0C" w:rsidP="00813B11">
            <w:pPr>
              <w:pStyle w:val="ListParagraph"/>
              <w:numPr>
                <w:ilvl w:val="0"/>
                <w:numId w:val="72"/>
              </w:numPr>
              <w:spacing w:after="0"/>
            </w:pPr>
            <w:r w:rsidRPr="00A266B4">
              <w:t xml:space="preserve">Describe the correct procedure and precautions for intravenous access in </w:t>
            </w:r>
            <w:proofErr w:type="spellStart"/>
            <w:r w:rsidRPr="00A266B4">
              <w:t>paediatrics</w:t>
            </w:r>
            <w:proofErr w:type="spellEnd"/>
            <w:r w:rsidRPr="00A266B4">
              <w:t>.</w:t>
            </w:r>
          </w:p>
          <w:p w14:paraId="012E26E5" w14:textId="77777777" w:rsidR="00033E0C" w:rsidRPr="00A266B4" w:rsidRDefault="00033E0C" w:rsidP="00813B11">
            <w:pPr>
              <w:pStyle w:val="ListParagraph"/>
              <w:numPr>
                <w:ilvl w:val="0"/>
                <w:numId w:val="72"/>
              </w:numPr>
              <w:spacing w:after="0"/>
            </w:pPr>
            <w:r w:rsidRPr="00A266B4">
              <w:t xml:space="preserve">Correctly adapt techniques of drug preparation and administration appropriate for </w:t>
            </w:r>
            <w:proofErr w:type="spellStart"/>
            <w:r w:rsidRPr="00A266B4">
              <w:t>paediatrics</w:t>
            </w:r>
            <w:proofErr w:type="spellEnd"/>
            <w:r w:rsidRPr="00A266B4">
              <w:t>.</w:t>
            </w:r>
          </w:p>
          <w:p w14:paraId="6296CB8C" w14:textId="77777777" w:rsidR="00033E0C" w:rsidRPr="00A266B4" w:rsidRDefault="00033E0C" w:rsidP="00813B11">
            <w:pPr>
              <w:pStyle w:val="ListParagraph"/>
              <w:numPr>
                <w:ilvl w:val="0"/>
                <w:numId w:val="74"/>
              </w:numPr>
              <w:pBdr>
                <w:top w:val="nil"/>
                <w:left w:val="nil"/>
                <w:bottom w:val="nil"/>
                <w:right w:val="nil"/>
                <w:between w:val="nil"/>
              </w:pBdr>
              <w:spacing w:before="120" w:after="120"/>
            </w:pPr>
            <w:proofErr w:type="spellStart"/>
            <w:r w:rsidRPr="00A266B4">
              <w:t>Recognise</w:t>
            </w:r>
            <w:proofErr w:type="spellEnd"/>
            <w:r w:rsidRPr="00A266B4">
              <w:t xml:space="preserve"> the potential for and describe the management of the following </w:t>
            </w:r>
            <w:proofErr w:type="spellStart"/>
            <w:r w:rsidRPr="00A266B4">
              <w:t>paediatric</w:t>
            </w:r>
            <w:proofErr w:type="spellEnd"/>
            <w:r w:rsidRPr="00A266B4">
              <w:t xml:space="preserve"> conditions using clinical techniques. supportive care, consultation or referral as is contextually appropriate:</w:t>
            </w:r>
          </w:p>
          <w:p w14:paraId="4E0BA814" w14:textId="77777777" w:rsidR="00033E0C" w:rsidRPr="00A266B4" w:rsidRDefault="00033E0C" w:rsidP="00813B11">
            <w:pPr>
              <w:pStyle w:val="ListParagraph"/>
              <w:numPr>
                <w:ilvl w:val="0"/>
                <w:numId w:val="75"/>
              </w:numPr>
              <w:pBdr>
                <w:top w:val="nil"/>
                <w:left w:val="nil"/>
                <w:bottom w:val="nil"/>
                <w:right w:val="nil"/>
                <w:between w:val="nil"/>
              </w:pBdr>
              <w:spacing w:before="120" w:after="120"/>
            </w:pPr>
            <w:r w:rsidRPr="00A266B4">
              <w:t>Dehydration</w:t>
            </w:r>
          </w:p>
          <w:p w14:paraId="303BF3FD" w14:textId="77777777" w:rsidR="00033E0C" w:rsidRPr="00A266B4" w:rsidRDefault="00033E0C" w:rsidP="00813B11">
            <w:pPr>
              <w:pStyle w:val="ListParagraph"/>
              <w:numPr>
                <w:ilvl w:val="0"/>
                <w:numId w:val="75"/>
              </w:numPr>
              <w:pBdr>
                <w:top w:val="nil"/>
                <w:left w:val="nil"/>
                <w:bottom w:val="nil"/>
                <w:right w:val="nil"/>
                <w:between w:val="nil"/>
              </w:pBdr>
              <w:spacing w:before="120" w:after="120"/>
            </w:pPr>
            <w:r w:rsidRPr="00A266B4">
              <w:t>Respiratory distress</w:t>
            </w:r>
          </w:p>
          <w:p w14:paraId="070BF9E5" w14:textId="77777777" w:rsidR="00033E0C" w:rsidRPr="00A266B4" w:rsidRDefault="00033E0C" w:rsidP="00813B11">
            <w:pPr>
              <w:pStyle w:val="ListParagraph"/>
              <w:numPr>
                <w:ilvl w:val="0"/>
                <w:numId w:val="75"/>
              </w:numPr>
              <w:pBdr>
                <w:top w:val="nil"/>
                <w:left w:val="nil"/>
                <w:bottom w:val="nil"/>
                <w:right w:val="nil"/>
                <w:between w:val="nil"/>
              </w:pBdr>
              <w:spacing w:before="120" w:after="120"/>
            </w:pPr>
            <w:proofErr w:type="spellStart"/>
            <w:r w:rsidRPr="00A266B4">
              <w:t>Hypoglycaemia</w:t>
            </w:r>
            <w:proofErr w:type="spellEnd"/>
          </w:p>
          <w:p w14:paraId="717E7684" w14:textId="77777777" w:rsidR="00033E0C" w:rsidRPr="00A266B4" w:rsidRDefault="00033E0C" w:rsidP="00813B11">
            <w:pPr>
              <w:pStyle w:val="ListParagraph"/>
              <w:numPr>
                <w:ilvl w:val="0"/>
                <w:numId w:val="75"/>
              </w:numPr>
              <w:pBdr>
                <w:top w:val="nil"/>
                <w:left w:val="nil"/>
                <w:bottom w:val="nil"/>
                <w:right w:val="nil"/>
                <w:between w:val="nil"/>
              </w:pBdr>
              <w:spacing w:before="120" w:after="120"/>
            </w:pPr>
            <w:r w:rsidRPr="00A266B4">
              <w:t>Hypothermia</w:t>
            </w:r>
          </w:p>
          <w:p w14:paraId="1B95AC3A" w14:textId="77777777" w:rsidR="00033E0C" w:rsidRPr="00A266B4" w:rsidRDefault="00033E0C" w:rsidP="00813B11">
            <w:pPr>
              <w:pStyle w:val="ListParagraph"/>
              <w:numPr>
                <w:ilvl w:val="0"/>
                <w:numId w:val="75"/>
              </w:numPr>
              <w:pBdr>
                <w:top w:val="nil"/>
                <w:left w:val="nil"/>
                <w:bottom w:val="nil"/>
                <w:right w:val="nil"/>
                <w:between w:val="nil"/>
              </w:pBdr>
              <w:spacing w:before="120" w:after="120"/>
            </w:pPr>
            <w:r w:rsidRPr="00A266B4">
              <w:t>Hyperthermia</w:t>
            </w:r>
          </w:p>
          <w:p w14:paraId="57FCF3BA" w14:textId="77777777" w:rsidR="00033E0C" w:rsidRPr="00A266B4" w:rsidRDefault="00033E0C" w:rsidP="00813B11">
            <w:pPr>
              <w:pStyle w:val="ListParagraph"/>
              <w:numPr>
                <w:ilvl w:val="0"/>
                <w:numId w:val="75"/>
              </w:numPr>
              <w:pBdr>
                <w:top w:val="nil"/>
                <w:left w:val="nil"/>
                <w:bottom w:val="nil"/>
                <w:right w:val="nil"/>
                <w:between w:val="nil"/>
              </w:pBdr>
              <w:spacing w:before="120" w:after="120"/>
            </w:pPr>
            <w:r w:rsidRPr="00A266B4">
              <w:t>Cardiovascular collapse</w:t>
            </w:r>
          </w:p>
          <w:p w14:paraId="1E1F0B6D" w14:textId="77777777" w:rsidR="00033E0C" w:rsidRPr="00A266B4" w:rsidRDefault="00033E0C" w:rsidP="0000621F">
            <w:pPr>
              <w:pStyle w:val="ListParagraph"/>
            </w:pPr>
          </w:p>
          <w:p w14:paraId="28061ACF" w14:textId="77777777" w:rsidR="00033E0C" w:rsidRPr="00A266B4" w:rsidRDefault="00033E0C" w:rsidP="00813B11">
            <w:pPr>
              <w:pStyle w:val="ListParagraph"/>
              <w:numPr>
                <w:ilvl w:val="0"/>
                <w:numId w:val="72"/>
              </w:numPr>
              <w:spacing w:after="0"/>
            </w:pPr>
            <w:r w:rsidRPr="00A266B4">
              <w:t xml:space="preserve">Correctly provide oral rehydration therapy to </w:t>
            </w:r>
            <w:proofErr w:type="spellStart"/>
            <w:r w:rsidRPr="00A266B4">
              <w:t>paediatrics</w:t>
            </w:r>
            <w:proofErr w:type="spellEnd"/>
            <w:r w:rsidRPr="00A266B4">
              <w:t>.</w:t>
            </w:r>
          </w:p>
          <w:p w14:paraId="0D3F323F" w14:textId="77777777" w:rsidR="00033E0C" w:rsidRPr="00A266B4" w:rsidRDefault="00033E0C" w:rsidP="00813B11">
            <w:pPr>
              <w:pStyle w:val="ListParagraph"/>
              <w:numPr>
                <w:ilvl w:val="0"/>
                <w:numId w:val="72"/>
              </w:numPr>
              <w:spacing w:after="0"/>
            </w:pPr>
            <w:r w:rsidRPr="00A266B4">
              <w:t xml:space="preserve">Correctly calculate and administer the following treatments to </w:t>
            </w:r>
            <w:proofErr w:type="spellStart"/>
            <w:r w:rsidRPr="00A266B4">
              <w:t>paediatrics</w:t>
            </w:r>
            <w:proofErr w:type="spellEnd"/>
            <w:r w:rsidRPr="00A266B4">
              <w:t xml:space="preserve"> and neonates:</w:t>
            </w:r>
          </w:p>
          <w:p w14:paraId="4C775375" w14:textId="77777777" w:rsidR="00033E0C" w:rsidRPr="00A266B4" w:rsidRDefault="00033E0C" w:rsidP="00813B11">
            <w:pPr>
              <w:pStyle w:val="ListParagraph"/>
              <w:numPr>
                <w:ilvl w:val="0"/>
                <w:numId w:val="70"/>
              </w:numPr>
              <w:spacing w:after="0"/>
              <w:ind w:left="1021"/>
            </w:pPr>
            <w:r w:rsidRPr="00A266B4">
              <w:t>Oxygen</w:t>
            </w:r>
          </w:p>
          <w:p w14:paraId="18C98EAA" w14:textId="77777777" w:rsidR="00033E0C" w:rsidRPr="00A266B4" w:rsidRDefault="00033E0C" w:rsidP="0000621F">
            <w:pPr>
              <w:pStyle w:val="ListParagraph"/>
              <w:ind w:left="1021"/>
            </w:pPr>
          </w:p>
        </w:tc>
      </w:tr>
      <w:tr w:rsidR="00033E0C" w:rsidRPr="00E321EF" w14:paraId="4218E81E" w14:textId="77777777" w:rsidTr="00033E0C">
        <w:trPr>
          <w:trHeight w:val="841"/>
        </w:trPr>
        <w:tc>
          <w:tcPr>
            <w:tcW w:w="863" w:type="pct"/>
          </w:tcPr>
          <w:p w14:paraId="5CA6B934" w14:textId="77777777" w:rsidR="00033E0C" w:rsidRPr="00A266B4" w:rsidRDefault="00033E0C" w:rsidP="0000621F">
            <w:pPr>
              <w:pStyle w:val="BodyText2"/>
              <w:spacing w:line="276" w:lineRule="auto"/>
              <w:jc w:val="center"/>
              <w:rPr>
                <w:rFonts w:cs="Arial"/>
                <w:i/>
              </w:rPr>
            </w:pPr>
            <w:r w:rsidRPr="00A266B4">
              <w:rPr>
                <w:rFonts w:cs="Arial"/>
              </w:rPr>
              <w:lastRenderedPageBreak/>
              <w:t>Unit Q</w:t>
            </w:r>
          </w:p>
        </w:tc>
        <w:tc>
          <w:tcPr>
            <w:tcW w:w="937" w:type="pct"/>
            <w:tcBorders>
              <w:right w:val="single" w:sz="4" w:space="0" w:color="auto"/>
            </w:tcBorders>
          </w:tcPr>
          <w:p w14:paraId="031BE8B8" w14:textId="77777777" w:rsidR="00033E0C" w:rsidRPr="00A266B4" w:rsidRDefault="00033E0C" w:rsidP="0000621F">
            <w:pPr>
              <w:pStyle w:val="BodyText2"/>
              <w:spacing w:line="276" w:lineRule="auto"/>
              <w:rPr>
                <w:rFonts w:cs="Arial"/>
                <w:i/>
              </w:rPr>
            </w:pPr>
            <w:r w:rsidRPr="00A266B4">
              <w:rPr>
                <w:rFonts w:cs="Arial"/>
              </w:rPr>
              <w:t>Neonates and Newly Born</w:t>
            </w:r>
          </w:p>
        </w:tc>
        <w:tc>
          <w:tcPr>
            <w:tcW w:w="1026" w:type="pct"/>
            <w:tcBorders>
              <w:top w:val="single" w:sz="4" w:space="0" w:color="auto"/>
              <w:left w:val="single" w:sz="4" w:space="0" w:color="auto"/>
              <w:bottom w:val="single" w:sz="4" w:space="0" w:color="auto"/>
              <w:right w:val="single" w:sz="4" w:space="0" w:color="auto"/>
            </w:tcBorders>
          </w:tcPr>
          <w:p w14:paraId="60BB92BD" w14:textId="77777777" w:rsidR="00033E0C" w:rsidRPr="00A266B4" w:rsidRDefault="00033E0C" w:rsidP="0000621F">
            <w:pPr>
              <w:tabs>
                <w:tab w:val="left" w:pos="2535"/>
              </w:tabs>
            </w:pPr>
            <w:r w:rsidRPr="00A266B4">
              <w:t>Describe the pathophysiology and clinical presentation of disorders commonly affecting neonates in South Africa.</w:t>
            </w:r>
          </w:p>
        </w:tc>
        <w:tc>
          <w:tcPr>
            <w:tcW w:w="2173" w:type="pct"/>
            <w:tcBorders>
              <w:top w:val="single" w:sz="4" w:space="0" w:color="auto"/>
              <w:left w:val="single" w:sz="4" w:space="0" w:color="auto"/>
              <w:bottom w:val="single" w:sz="4" w:space="0" w:color="auto"/>
              <w:right w:val="single" w:sz="4" w:space="0" w:color="auto"/>
            </w:tcBorders>
          </w:tcPr>
          <w:p w14:paraId="16F949D6" w14:textId="77777777" w:rsidR="00033E0C" w:rsidRPr="00A266B4" w:rsidRDefault="00033E0C" w:rsidP="00813B11">
            <w:pPr>
              <w:pStyle w:val="ListParagraph"/>
              <w:numPr>
                <w:ilvl w:val="0"/>
                <w:numId w:val="73"/>
              </w:numPr>
              <w:spacing w:after="160"/>
            </w:pPr>
            <w:r w:rsidRPr="00A266B4">
              <w:t>Describe the following disorders in neonates:</w:t>
            </w:r>
          </w:p>
          <w:p w14:paraId="749253CE" w14:textId="77777777" w:rsidR="00033E0C" w:rsidRPr="00A266B4" w:rsidRDefault="00033E0C" w:rsidP="00813B11">
            <w:pPr>
              <w:pStyle w:val="ListParagraph"/>
              <w:numPr>
                <w:ilvl w:val="0"/>
                <w:numId w:val="70"/>
              </w:numPr>
              <w:spacing w:after="0"/>
              <w:ind w:left="1021"/>
            </w:pPr>
            <w:r w:rsidRPr="00A266B4">
              <w:t>Dehydration</w:t>
            </w:r>
          </w:p>
          <w:p w14:paraId="2CA60777" w14:textId="77777777" w:rsidR="00033E0C" w:rsidRPr="00A266B4" w:rsidRDefault="00033E0C" w:rsidP="00813B11">
            <w:pPr>
              <w:pStyle w:val="ListParagraph"/>
              <w:numPr>
                <w:ilvl w:val="0"/>
                <w:numId w:val="70"/>
              </w:numPr>
              <w:spacing w:after="0"/>
              <w:ind w:left="1021"/>
            </w:pPr>
            <w:r w:rsidRPr="00A266B4">
              <w:t>Respiratory distress</w:t>
            </w:r>
          </w:p>
          <w:p w14:paraId="78791CFF" w14:textId="77777777" w:rsidR="00033E0C" w:rsidRPr="00A266B4" w:rsidRDefault="00033E0C" w:rsidP="00813B11">
            <w:pPr>
              <w:pStyle w:val="ListParagraph"/>
              <w:numPr>
                <w:ilvl w:val="0"/>
                <w:numId w:val="70"/>
              </w:numPr>
              <w:spacing w:after="0"/>
              <w:ind w:left="1021"/>
            </w:pPr>
            <w:r w:rsidRPr="00A266B4">
              <w:t>Hypothermia</w:t>
            </w:r>
          </w:p>
          <w:p w14:paraId="595A4863" w14:textId="77777777" w:rsidR="00033E0C" w:rsidRPr="00A266B4" w:rsidRDefault="00033E0C" w:rsidP="00813B11">
            <w:pPr>
              <w:pStyle w:val="ListParagraph"/>
              <w:numPr>
                <w:ilvl w:val="0"/>
                <w:numId w:val="70"/>
              </w:numPr>
              <w:spacing w:after="0"/>
              <w:ind w:left="1021"/>
            </w:pPr>
            <w:proofErr w:type="spellStart"/>
            <w:r w:rsidRPr="00A266B4">
              <w:t>Hypoglycaemia</w:t>
            </w:r>
            <w:proofErr w:type="spellEnd"/>
          </w:p>
          <w:p w14:paraId="7797F193" w14:textId="77777777" w:rsidR="00033E0C" w:rsidRPr="00A266B4" w:rsidRDefault="00033E0C" w:rsidP="00813B11">
            <w:pPr>
              <w:pStyle w:val="ListParagraph"/>
              <w:numPr>
                <w:ilvl w:val="0"/>
                <w:numId w:val="70"/>
              </w:numPr>
              <w:spacing w:after="0"/>
              <w:ind w:left="1021"/>
            </w:pPr>
            <w:r w:rsidRPr="00A266B4">
              <w:t>Hypoxia</w:t>
            </w:r>
          </w:p>
          <w:p w14:paraId="1B1B9F06" w14:textId="77777777" w:rsidR="00033E0C" w:rsidRPr="00A266B4" w:rsidRDefault="00033E0C" w:rsidP="0000621F">
            <w:pPr>
              <w:pStyle w:val="ListParagraph"/>
              <w:spacing w:after="160"/>
            </w:pPr>
          </w:p>
          <w:p w14:paraId="0DB05E28" w14:textId="77777777" w:rsidR="00033E0C" w:rsidRPr="00A266B4" w:rsidRDefault="00033E0C" w:rsidP="00813B11">
            <w:pPr>
              <w:pStyle w:val="ListParagraph"/>
              <w:numPr>
                <w:ilvl w:val="0"/>
                <w:numId w:val="73"/>
              </w:numPr>
              <w:spacing w:after="160"/>
            </w:pPr>
            <w:r w:rsidRPr="00A266B4">
              <w:t>Briefly list the causes of Blue Baby Syndrome.</w:t>
            </w:r>
          </w:p>
        </w:tc>
      </w:tr>
      <w:tr w:rsidR="00033E0C" w:rsidRPr="00E321EF" w14:paraId="54DD01C5" w14:textId="77777777" w:rsidTr="00033E0C">
        <w:trPr>
          <w:trHeight w:val="841"/>
        </w:trPr>
        <w:tc>
          <w:tcPr>
            <w:tcW w:w="863" w:type="pct"/>
          </w:tcPr>
          <w:p w14:paraId="508D9A98" w14:textId="77777777" w:rsidR="00033E0C" w:rsidRPr="00A266B4" w:rsidRDefault="00033E0C" w:rsidP="0000621F">
            <w:pPr>
              <w:pStyle w:val="BodyText2"/>
              <w:spacing w:line="276" w:lineRule="auto"/>
              <w:jc w:val="center"/>
              <w:rPr>
                <w:rFonts w:cs="Arial"/>
                <w:i/>
              </w:rPr>
            </w:pPr>
          </w:p>
        </w:tc>
        <w:tc>
          <w:tcPr>
            <w:tcW w:w="937" w:type="pct"/>
            <w:tcBorders>
              <w:right w:val="single" w:sz="4" w:space="0" w:color="auto"/>
            </w:tcBorders>
          </w:tcPr>
          <w:p w14:paraId="63708EEF" w14:textId="77777777" w:rsidR="00033E0C" w:rsidRPr="00A266B4" w:rsidRDefault="00033E0C" w:rsidP="0000621F">
            <w:pPr>
              <w:pStyle w:val="BodyText2"/>
              <w:spacing w:line="276" w:lineRule="auto"/>
              <w:rPr>
                <w:rFonts w:cs="Arial"/>
                <w:i/>
              </w:rPr>
            </w:pPr>
          </w:p>
        </w:tc>
        <w:tc>
          <w:tcPr>
            <w:tcW w:w="1026" w:type="pct"/>
            <w:tcBorders>
              <w:top w:val="single" w:sz="4" w:space="0" w:color="auto"/>
              <w:left w:val="single" w:sz="4" w:space="0" w:color="auto"/>
              <w:bottom w:val="single" w:sz="4" w:space="0" w:color="auto"/>
              <w:right w:val="single" w:sz="4" w:space="0" w:color="auto"/>
            </w:tcBorders>
          </w:tcPr>
          <w:p w14:paraId="70285F3B" w14:textId="77777777" w:rsidR="00033E0C" w:rsidRPr="00A266B4" w:rsidRDefault="00033E0C" w:rsidP="0000621F">
            <w:pPr>
              <w:tabs>
                <w:tab w:val="left" w:pos="2535"/>
              </w:tabs>
            </w:pPr>
            <w:r w:rsidRPr="00A266B4">
              <w:t>Describe the assessment and management of disorders commonly affecting neonates in South Africa.</w:t>
            </w:r>
          </w:p>
        </w:tc>
        <w:tc>
          <w:tcPr>
            <w:tcW w:w="2173" w:type="pct"/>
            <w:tcBorders>
              <w:top w:val="single" w:sz="4" w:space="0" w:color="auto"/>
              <w:left w:val="single" w:sz="4" w:space="0" w:color="auto"/>
              <w:bottom w:val="single" w:sz="4" w:space="0" w:color="auto"/>
              <w:right w:val="single" w:sz="4" w:space="0" w:color="auto"/>
            </w:tcBorders>
          </w:tcPr>
          <w:p w14:paraId="57DA56AA" w14:textId="77777777" w:rsidR="00033E0C" w:rsidRPr="00A266B4" w:rsidRDefault="00033E0C" w:rsidP="00813B11">
            <w:pPr>
              <w:pStyle w:val="ListParagraph"/>
              <w:numPr>
                <w:ilvl w:val="0"/>
                <w:numId w:val="31"/>
              </w:numPr>
              <w:spacing w:after="0"/>
            </w:pPr>
            <w:r w:rsidRPr="00A266B4">
              <w:t>Describe techniques to protect neonates from hypothermia.</w:t>
            </w:r>
          </w:p>
          <w:p w14:paraId="6E3B97E3" w14:textId="77777777" w:rsidR="00033E0C" w:rsidRPr="00A266B4" w:rsidRDefault="00033E0C" w:rsidP="00813B11">
            <w:pPr>
              <w:pStyle w:val="ListParagraph"/>
              <w:numPr>
                <w:ilvl w:val="0"/>
                <w:numId w:val="31"/>
              </w:numPr>
              <w:spacing w:after="0"/>
            </w:pPr>
            <w:r w:rsidRPr="00A266B4">
              <w:t>Correctly initiate Kangaroo Mother Care.</w:t>
            </w:r>
          </w:p>
          <w:p w14:paraId="7F3EE163" w14:textId="77777777" w:rsidR="00033E0C" w:rsidRPr="00A266B4" w:rsidRDefault="00033E0C" w:rsidP="00813B11">
            <w:pPr>
              <w:pStyle w:val="ListParagraph"/>
              <w:numPr>
                <w:ilvl w:val="0"/>
                <w:numId w:val="31"/>
              </w:numPr>
              <w:spacing w:after="0"/>
            </w:pPr>
            <w:r w:rsidRPr="00A266B4">
              <w:t>Describe the use of an incubator in the transport of babies.</w:t>
            </w:r>
          </w:p>
          <w:p w14:paraId="2A5991F8" w14:textId="77777777" w:rsidR="00033E0C" w:rsidRPr="00A266B4" w:rsidRDefault="00033E0C" w:rsidP="00813B11">
            <w:pPr>
              <w:pStyle w:val="ListParagraph"/>
              <w:numPr>
                <w:ilvl w:val="0"/>
                <w:numId w:val="31"/>
              </w:numPr>
              <w:spacing w:after="0"/>
            </w:pPr>
            <w:r w:rsidRPr="00A266B4">
              <w:t>Correctly calculate and administer the following treatments to neonates:</w:t>
            </w:r>
          </w:p>
          <w:p w14:paraId="4941AC70" w14:textId="77777777" w:rsidR="00033E0C" w:rsidRPr="00A266B4" w:rsidRDefault="00033E0C" w:rsidP="00813B11">
            <w:pPr>
              <w:pStyle w:val="ListParagraph"/>
              <w:numPr>
                <w:ilvl w:val="0"/>
                <w:numId w:val="70"/>
              </w:numPr>
              <w:spacing w:after="0"/>
              <w:ind w:left="1021"/>
            </w:pPr>
            <w:r w:rsidRPr="00A266B4">
              <w:t>Oxygen</w:t>
            </w:r>
          </w:p>
          <w:p w14:paraId="77811A41" w14:textId="77777777" w:rsidR="00033E0C" w:rsidRPr="00A266B4" w:rsidRDefault="00033E0C" w:rsidP="0000621F">
            <w:pPr>
              <w:ind w:left="661"/>
            </w:pPr>
          </w:p>
          <w:p w14:paraId="2ED91A16" w14:textId="77777777" w:rsidR="00033E0C" w:rsidRPr="00A266B4" w:rsidRDefault="00033E0C" w:rsidP="0000621F">
            <w:pPr>
              <w:pStyle w:val="ListParagraph"/>
            </w:pPr>
          </w:p>
          <w:p w14:paraId="59CA9C2D" w14:textId="77777777" w:rsidR="00033E0C" w:rsidRPr="00A266B4" w:rsidRDefault="00033E0C" w:rsidP="00813B11">
            <w:pPr>
              <w:pStyle w:val="ListParagraph"/>
              <w:numPr>
                <w:ilvl w:val="0"/>
                <w:numId w:val="31"/>
              </w:numPr>
              <w:spacing w:after="0"/>
            </w:pPr>
            <w:r w:rsidRPr="00A266B4">
              <w:t xml:space="preserve">Correctly perform resuscitation on a neonate according to WHO guidelines. </w:t>
            </w:r>
          </w:p>
          <w:p w14:paraId="4CD6508D" w14:textId="77777777" w:rsidR="00033E0C" w:rsidRPr="00A266B4" w:rsidRDefault="00033E0C" w:rsidP="00813B11">
            <w:pPr>
              <w:pStyle w:val="ListParagraph"/>
              <w:numPr>
                <w:ilvl w:val="0"/>
                <w:numId w:val="31"/>
              </w:numPr>
              <w:spacing w:after="0"/>
            </w:pPr>
            <w:r w:rsidRPr="00A266B4">
              <w:t>Correctly manage meconium aspiration.</w:t>
            </w:r>
          </w:p>
        </w:tc>
      </w:tr>
      <w:tr w:rsidR="00033E0C" w:rsidRPr="00E321EF" w14:paraId="577CF61E" w14:textId="77777777" w:rsidTr="00033E0C">
        <w:trPr>
          <w:trHeight w:val="841"/>
        </w:trPr>
        <w:tc>
          <w:tcPr>
            <w:tcW w:w="863" w:type="pct"/>
          </w:tcPr>
          <w:p w14:paraId="3D99C685" w14:textId="77777777" w:rsidR="00033E0C" w:rsidRPr="00A266B4" w:rsidRDefault="00033E0C" w:rsidP="0000621F">
            <w:pPr>
              <w:pStyle w:val="BodyText2"/>
              <w:spacing w:line="276" w:lineRule="auto"/>
              <w:jc w:val="center"/>
              <w:rPr>
                <w:rFonts w:cs="Arial"/>
                <w:i/>
              </w:rPr>
            </w:pPr>
            <w:r w:rsidRPr="00A266B4">
              <w:rPr>
                <w:rFonts w:cs="Arial"/>
              </w:rPr>
              <w:t>Unit R</w:t>
            </w:r>
          </w:p>
        </w:tc>
        <w:tc>
          <w:tcPr>
            <w:tcW w:w="937" w:type="pct"/>
            <w:tcBorders>
              <w:right w:val="single" w:sz="4" w:space="0" w:color="auto"/>
            </w:tcBorders>
          </w:tcPr>
          <w:p w14:paraId="4F61C1FE" w14:textId="77777777" w:rsidR="00033E0C" w:rsidRPr="00A266B4" w:rsidRDefault="00033E0C" w:rsidP="0000621F">
            <w:pPr>
              <w:pStyle w:val="BodyText2"/>
              <w:spacing w:line="276" w:lineRule="auto"/>
              <w:rPr>
                <w:rFonts w:cs="Arial"/>
                <w:i/>
              </w:rPr>
            </w:pPr>
            <w:r w:rsidRPr="00A266B4">
              <w:rPr>
                <w:rFonts w:cs="Arial"/>
              </w:rPr>
              <w:t>Cardiac Arrest and Resuscitation</w:t>
            </w:r>
          </w:p>
        </w:tc>
        <w:tc>
          <w:tcPr>
            <w:tcW w:w="1026" w:type="pct"/>
          </w:tcPr>
          <w:p w14:paraId="745C19C4" w14:textId="77777777" w:rsidR="00033E0C" w:rsidRPr="00A266B4" w:rsidRDefault="00033E0C" w:rsidP="0000621F">
            <w:pPr>
              <w:tabs>
                <w:tab w:val="left" w:pos="2535"/>
              </w:tabs>
            </w:pPr>
            <w:r w:rsidRPr="00A266B4">
              <w:t xml:space="preserve">Efficiently </w:t>
            </w:r>
            <w:proofErr w:type="spellStart"/>
            <w:r w:rsidRPr="00A266B4">
              <w:t>organise</w:t>
            </w:r>
            <w:proofErr w:type="spellEnd"/>
            <w:r w:rsidRPr="00A266B4">
              <w:t xml:space="preserve"> a response to an </w:t>
            </w:r>
            <w:r w:rsidRPr="00A266B4">
              <w:lastRenderedPageBreak/>
              <w:t>out-of-hospital cardiac arrest.</w:t>
            </w:r>
          </w:p>
        </w:tc>
        <w:tc>
          <w:tcPr>
            <w:tcW w:w="2173" w:type="pct"/>
          </w:tcPr>
          <w:p w14:paraId="0C557502" w14:textId="77777777" w:rsidR="00033E0C" w:rsidRPr="00A266B4" w:rsidRDefault="00033E0C" w:rsidP="00813B11">
            <w:pPr>
              <w:pStyle w:val="ListParagraph"/>
              <w:numPr>
                <w:ilvl w:val="0"/>
                <w:numId w:val="15"/>
              </w:numPr>
              <w:spacing w:before="120" w:after="120"/>
            </w:pPr>
            <w:r w:rsidRPr="00A266B4">
              <w:lastRenderedPageBreak/>
              <w:t xml:space="preserve">Critically evaluate airway and ventilatory management for quality during the performance </w:t>
            </w:r>
            <w:r w:rsidRPr="00A266B4">
              <w:lastRenderedPageBreak/>
              <w:t>of CPR, using the AHA quality indicators.</w:t>
            </w:r>
          </w:p>
          <w:p w14:paraId="45768A7E" w14:textId="77777777" w:rsidR="00033E0C" w:rsidRPr="00A266B4" w:rsidRDefault="00033E0C" w:rsidP="00813B11">
            <w:pPr>
              <w:pStyle w:val="ListParagraph"/>
              <w:numPr>
                <w:ilvl w:val="0"/>
                <w:numId w:val="15"/>
              </w:numPr>
              <w:spacing w:before="120" w:after="120"/>
            </w:pPr>
            <w:r w:rsidRPr="00A266B4">
              <w:t xml:space="preserve">Correctly </w:t>
            </w:r>
            <w:proofErr w:type="spellStart"/>
            <w:r w:rsidRPr="00A266B4">
              <w:t>recognise</w:t>
            </w:r>
            <w:proofErr w:type="spellEnd"/>
            <w:r w:rsidRPr="00A266B4">
              <w:t xml:space="preserve"> and manage the following rhythms during the performance of CPR, using both an AED and manual defibrillator:</w:t>
            </w:r>
          </w:p>
          <w:p w14:paraId="6FABE986" w14:textId="77777777" w:rsidR="00033E0C" w:rsidRPr="00A266B4" w:rsidRDefault="00033E0C" w:rsidP="00813B11">
            <w:pPr>
              <w:pStyle w:val="ListParagraph"/>
              <w:numPr>
                <w:ilvl w:val="0"/>
                <w:numId w:val="15"/>
              </w:numPr>
              <w:spacing w:before="120" w:after="120"/>
            </w:pPr>
            <w:r w:rsidRPr="00A266B4">
              <w:t>Ventricular fibrillation</w:t>
            </w:r>
          </w:p>
          <w:p w14:paraId="312AAD25" w14:textId="77777777" w:rsidR="00033E0C" w:rsidRPr="00A266B4" w:rsidRDefault="00033E0C" w:rsidP="00813B11">
            <w:pPr>
              <w:pStyle w:val="ListParagraph"/>
              <w:numPr>
                <w:ilvl w:val="0"/>
                <w:numId w:val="15"/>
              </w:numPr>
              <w:spacing w:before="120" w:after="120"/>
            </w:pPr>
            <w:r w:rsidRPr="00A266B4">
              <w:t>Pulseless ventricular tachycardia</w:t>
            </w:r>
          </w:p>
          <w:p w14:paraId="4D413AD5" w14:textId="77777777" w:rsidR="00033E0C" w:rsidRPr="00A266B4" w:rsidRDefault="00033E0C" w:rsidP="00813B11">
            <w:pPr>
              <w:pStyle w:val="ListParagraph"/>
              <w:numPr>
                <w:ilvl w:val="0"/>
                <w:numId w:val="15"/>
              </w:numPr>
              <w:spacing w:before="120" w:after="120"/>
            </w:pPr>
            <w:r w:rsidRPr="00A266B4">
              <w:t>Asystole</w:t>
            </w:r>
          </w:p>
          <w:p w14:paraId="5A7AE7C7" w14:textId="77777777" w:rsidR="00033E0C" w:rsidRPr="00A266B4" w:rsidRDefault="00033E0C" w:rsidP="00813B11">
            <w:pPr>
              <w:pStyle w:val="ListParagraph"/>
              <w:numPr>
                <w:ilvl w:val="0"/>
                <w:numId w:val="15"/>
              </w:numPr>
              <w:spacing w:before="120" w:after="120"/>
            </w:pPr>
            <w:r w:rsidRPr="00A266B4">
              <w:t>Pulseless Electrical Activity.</w:t>
            </w:r>
          </w:p>
          <w:p w14:paraId="381A946F" w14:textId="77777777" w:rsidR="00033E0C" w:rsidRPr="00A266B4" w:rsidRDefault="00033E0C" w:rsidP="00813B11">
            <w:pPr>
              <w:pStyle w:val="ListParagraph"/>
              <w:numPr>
                <w:ilvl w:val="0"/>
                <w:numId w:val="15"/>
              </w:numPr>
              <w:spacing w:before="120" w:after="120"/>
            </w:pPr>
            <w:r w:rsidRPr="00A266B4">
              <w:t>Comprehensively evaluate a patient for causes of cardiac arrest using the Hs and Ts framework.</w:t>
            </w:r>
          </w:p>
          <w:p w14:paraId="6EBD49AD" w14:textId="77777777" w:rsidR="00033E0C" w:rsidRPr="00A266B4" w:rsidRDefault="00033E0C" w:rsidP="00813B11">
            <w:pPr>
              <w:pStyle w:val="ListParagraph"/>
              <w:numPr>
                <w:ilvl w:val="0"/>
                <w:numId w:val="15"/>
              </w:numPr>
              <w:spacing w:before="120" w:after="120"/>
            </w:pPr>
            <w:r w:rsidRPr="00A266B4">
              <w:t>Efficiently integrate history taking and clinical examination into cardiac arrest management.</w:t>
            </w:r>
          </w:p>
          <w:p w14:paraId="6EC06C81" w14:textId="77777777" w:rsidR="00033E0C" w:rsidRPr="00A266B4" w:rsidRDefault="00033E0C" w:rsidP="00813B11">
            <w:pPr>
              <w:pStyle w:val="ListParagraph"/>
              <w:numPr>
                <w:ilvl w:val="0"/>
                <w:numId w:val="15"/>
              </w:numPr>
              <w:spacing w:before="120" w:after="120"/>
            </w:pPr>
            <w:r w:rsidRPr="00A266B4">
              <w:t>Accurately describe the use of Adrenalin during cardiac arrest</w:t>
            </w:r>
          </w:p>
          <w:p w14:paraId="670F780A" w14:textId="77777777" w:rsidR="00033E0C" w:rsidRPr="00A266B4" w:rsidRDefault="00033E0C" w:rsidP="00813B11">
            <w:pPr>
              <w:pStyle w:val="ListParagraph"/>
              <w:numPr>
                <w:ilvl w:val="0"/>
                <w:numId w:val="15"/>
              </w:numPr>
              <w:spacing w:after="0"/>
            </w:pPr>
            <w:r w:rsidRPr="00A266B4">
              <w:rPr>
                <w:lang w:val="en-ZA"/>
              </w:rPr>
              <w:t>Manage a team during the performance of CPR</w:t>
            </w:r>
          </w:p>
        </w:tc>
      </w:tr>
      <w:tr w:rsidR="00033E0C" w:rsidRPr="00E321EF" w14:paraId="19AD1BE7" w14:textId="77777777" w:rsidTr="00033E0C">
        <w:trPr>
          <w:trHeight w:val="841"/>
        </w:trPr>
        <w:tc>
          <w:tcPr>
            <w:tcW w:w="863" w:type="pct"/>
          </w:tcPr>
          <w:p w14:paraId="6FFAB89C" w14:textId="77777777" w:rsidR="00033E0C" w:rsidRPr="00A266B4" w:rsidRDefault="00033E0C" w:rsidP="0000621F">
            <w:pPr>
              <w:pStyle w:val="BodyText2"/>
              <w:spacing w:line="276" w:lineRule="auto"/>
              <w:jc w:val="center"/>
              <w:rPr>
                <w:rFonts w:cs="Arial"/>
                <w:i/>
              </w:rPr>
            </w:pPr>
          </w:p>
        </w:tc>
        <w:tc>
          <w:tcPr>
            <w:tcW w:w="937" w:type="pct"/>
            <w:tcBorders>
              <w:right w:val="single" w:sz="4" w:space="0" w:color="auto"/>
            </w:tcBorders>
          </w:tcPr>
          <w:p w14:paraId="00891F1A" w14:textId="77777777" w:rsidR="00033E0C" w:rsidRPr="00A266B4" w:rsidRDefault="00033E0C" w:rsidP="0000621F">
            <w:pPr>
              <w:pStyle w:val="BodyText2"/>
              <w:spacing w:line="276" w:lineRule="auto"/>
              <w:rPr>
                <w:rFonts w:cs="Arial"/>
                <w:i/>
              </w:rPr>
            </w:pPr>
          </w:p>
        </w:tc>
        <w:tc>
          <w:tcPr>
            <w:tcW w:w="1026" w:type="pct"/>
          </w:tcPr>
          <w:p w14:paraId="277AE79D" w14:textId="77777777" w:rsidR="00033E0C" w:rsidRPr="00A266B4" w:rsidRDefault="00033E0C" w:rsidP="0000621F">
            <w:pPr>
              <w:tabs>
                <w:tab w:val="left" w:pos="2535"/>
              </w:tabs>
            </w:pPr>
            <w:r w:rsidRPr="00A266B4">
              <w:t xml:space="preserve">Efficiently </w:t>
            </w:r>
            <w:proofErr w:type="spellStart"/>
            <w:r w:rsidRPr="00A266B4">
              <w:t>organise</w:t>
            </w:r>
            <w:proofErr w:type="spellEnd"/>
            <w:r w:rsidRPr="00A266B4">
              <w:t xml:space="preserve"> a response to an out-of-hospital cardiac arrest involving special situations</w:t>
            </w:r>
          </w:p>
        </w:tc>
        <w:tc>
          <w:tcPr>
            <w:tcW w:w="2173" w:type="pct"/>
          </w:tcPr>
          <w:p w14:paraId="31142A3C" w14:textId="77777777" w:rsidR="00033E0C" w:rsidRPr="00A266B4" w:rsidRDefault="00033E0C" w:rsidP="00813B11">
            <w:pPr>
              <w:pStyle w:val="ListParagraph"/>
              <w:numPr>
                <w:ilvl w:val="0"/>
                <w:numId w:val="40"/>
              </w:numPr>
              <w:spacing w:before="120" w:after="120"/>
            </w:pPr>
            <w:r w:rsidRPr="00A266B4">
              <w:t>Appropriately adapt resuscitation and cardiac arrest management in the following situations:</w:t>
            </w:r>
          </w:p>
          <w:p w14:paraId="6DA5079D" w14:textId="77777777" w:rsidR="00033E0C" w:rsidRPr="00A266B4" w:rsidRDefault="00033E0C" w:rsidP="00813B11">
            <w:pPr>
              <w:pStyle w:val="ListParagraph"/>
              <w:numPr>
                <w:ilvl w:val="0"/>
                <w:numId w:val="41"/>
              </w:numPr>
              <w:spacing w:before="120" w:after="120"/>
            </w:pPr>
            <w:r w:rsidRPr="00A266B4">
              <w:t>Drowning</w:t>
            </w:r>
          </w:p>
          <w:p w14:paraId="6F2202FD" w14:textId="77777777" w:rsidR="00033E0C" w:rsidRPr="00A266B4" w:rsidRDefault="00033E0C" w:rsidP="00813B11">
            <w:pPr>
              <w:pStyle w:val="ListParagraph"/>
              <w:numPr>
                <w:ilvl w:val="0"/>
                <w:numId w:val="41"/>
              </w:numPr>
              <w:spacing w:before="120" w:after="120"/>
            </w:pPr>
            <w:r w:rsidRPr="00A266B4">
              <w:t>Pregnant patient</w:t>
            </w:r>
          </w:p>
          <w:p w14:paraId="06D98A31" w14:textId="77777777" w:rsidR="00033E0C" w:rsidRPr="00A266B4" w:rsidRDefault="00033E0C" w:rsidP="00813B11">
            <w:pPr>
              <w:pStyle w:val="ListParagraph"/>
              <w:numPr>
                <w:ilvl w:val="0"/>
                <w:numId w:val="41"/>
              </w:numPr>
              <w:spacing w:before="120" w:after="120"/>
            </w:pPr>
            <w:r w:rsidRPr="00A266B4">
              <w:t>Trauma and blood loss</w:t>
            </w:r>
          </w:p>
          <w:p w14:paraId="62972B07" w14:textId="77777777" w:rsidR="00033E0C" w:rsidRPr="00A266B4" w:rsidRDefault="00033E0C" w:rsidP="00813B11">
            <w:pPr>
              <w:pStyle w:val="ListParagraph"/>
              <w:numPr>
                <w:ilvl w:val="0"/>
                <w:numId w:val="41"/>
              </w:numPr>
              <w:spacing w:before="120" w:after="120"/>
            </w:pPr>
            <w:r w:rsidRPr="00A266B4">
              <w:t>Anaphylaxis</w:t>
            </w:r>
          </w:p>
          <w:p w14:paraId="5C5A9258" w14:textId="77777777" w:rsidR="00033E0C" w:rsidRPr="00A266B4" w:rsidRDefault="00033E0C" w:rsidP="00813B11">
            <w:pPr>
              <w:pStyle w:val="ListParagraph"/>
              <w:numPr>
                <w:ilvl w:val="0"/>
                <w:numId w:val="41"/>
              </w:numPr>
              <w:spacing w:before="120" w:after="120"/>
            </w:pPr>
            <w:r w:rsidRPr="00A266B4">
              <w:t>Asthma</w:t>
            </w:r>
          </w:p>
        </w:tc>
      </w:tr>
    </w:tbl>
    <w:p w14:paraId="1B91B075" w14:textId="66D10F1A" w:rsidR="008A1E6E" w:rsidRPr="00490A44" w:rsidRDefault="008A1E6E" w:rsidP="008A1E6E">
      <w:pPr>
        <w:tabs>
          <w:tab w:val="left" w:pos="1891"/>
        </w:tabs>
        <w:rPr>
          <w:rFonts w:ascii="Arial" w:hAnsi="Arial" w:cs="Arial"/>
        </w:rPr>
        <w:sectPr w:rsidR="008A1E6E" w:rsidRPr="00490A44" w:rsidSect="00797053">
          <w:headerReference w:type="default" r:id="rId16"/>
          <w:footerReference w:type="default" r:id="rId17"/>
          <w:pgSz w:w="12240" w:h="15840"/>
          <w:pgMar w:top="1440" w:right="1800" w:bottom="1440" w:left="1800" w:header="720" w:footer="720" w:gutter="0"/>
          <w:cols w:space="720"/>
          <w:docGrid w:linePitch="360"/>
        </w:sectPr>
      </w:pPr>
      <w:r w:rsidRPr="00490A44">
        <w:rPr>
          <w:rFonts w:ascii="Arial" w:hAnsi="Arial" w:cs="Arial"/>
        </w:rPr>
        <w:tab/>
      </w:r>
    </w:p>
    <w:p w14:paraId="1C3728F8" w14:textId="6E2B7FD0" w:rsidR="00156A71" w:rsidRPr="006715F7" w:rsidRDefault="006B7041" w:rsidP="00813B11">
      <w:pPr>
        <w:pStyle w:val="Heading1"/>
        <w:numPr>
          <w:ilvl w:val="0"/>
          <w:numId w:val="7"/>
        </w:numPr>
        <w:rPr>
          <w:rFonts w:ascii="Arial" w:hAnsi="Arial" w:cs="Arial"/>
        </w:rPr>
      </w:pPr>
      <w:bookmarkStart w:id="65" w:name="_Toc184379103"/>
      <w:r w:rsidRPr="006715F7">
        <w:rPr>
          <w:rFonts w:ascii="Arial" w:hAnsi="Arial" w:cs="Arial"/>
        </w:rPr>
        <w:lastRenderedPageBreak/>
        <w:t>CPUT Graduate Attributes</w:t>
      </w:r>
      <w:bookmarkEnd w:id="65"/>
    </w:p>
    <w:p w14:paraId="2C713665" w14:textId="3799A40C" w:rsidR="008A1E6E" w:rsidRPr="00490A44" w:rsidRDefault="008A1E6E" w:rsidP="00943290">
      <w:pPr>
        <w:jc w:val="both"/>
        <w:rPr>
          <w:rFonts w:ascii="Arial" w:hAnsi="Arial" w:cs="Arial"/>
          <w:b/>
          <w:bCs/>
        </w:rPr>
      </w:pPr>
      <w:r w:rsidRPr="00490A44">
        <w:rPr>
          <w:rFonts w:ascii="Arial" w:hAnsi="Arial" w:cs="Arial"/>
          <w:b/>
          <w:bCs/>
        </w:rPr>
        <w:t>Technological capability and foresight</w:t>
      </w:r>
    </w:p>
    <w:p w14:paraId="0E407991" w14:textId="77777777" w:rsidR="008A1E6E" w:rsidRPr="00490A44" w:rsidRDefault="008A1E6E" w:rsidP="00943290">
      <w:pPr>
        <w:jc w:val="both"/>
        <w:rPr>
          <w:rFonts w:ascii="Arial" w:hAnsi="Arial" w:cs="Arial"/>
        </w:rPr>
      </w:pPr>
      <w:r w:rsidRPr="00490A44">
        <w:rPr>
          <w:rFonts w:ascii="Arial" w:hAnsi="Arial" w:cs="Arial"/>
        </w:rPr>
        <w:t xml:space="preserve">A CPUT graduate will </w:t>
      </w:r>
      <w:proofErr w:type="spellStart"/>
      <w:r w:rsidRPr="00490A44">
        <w:rPr>
          <w:rFonts w:ascii="Arial" w:hAnsi="Arial" w:cs="Arial"/>
        </w:rPr>
        <w:t>recognise</w:t>
      </w:r>
      <w:proofErr w:type="spellEnd"/>
      <w:r w:rsidRPr="00490A44">
        <w:rPr>
          <w:rFonts w:ascii="Arial" w:hAnsi="Arial" w:cs="Arial"/>
        </w:rPr>
        <w:t xml:space="preserve"> that society, technology, and science are intertwined, and so that technology and science have the capacity to effect changes in society. Furthermore, CPUT graduates will </w:t>
      </w:r>
      <w:proofErr w:type="spellStart"/>
      <w:r w:rsidRPr="00490A44">
        <w:rPr>
          <w:rFonts w:ascii="Arial" w:hAnsi="Arial" w:cs="Arial"/>
        </w:rPr>
        <w:t>recognise</w:t>
      </w:r>
      <w:proofErr w:type="spellEnd"/>
      <w:r w:rsidRPr="00490A44">
        <w:rPr>
          <w:rFonts w:ascii="Arial" w:hAnsi="Arial" w:cs="Arial"/>
        </w:rPr>
        <w:t xml:space="preserve"> that science and technology should be used for the overall benefit of society even though its effects may also sometimes be harmful. Graduates will also </w:t>
      </w:r>
      <w:proofErr w:type="spellStart"/>
      <w:r w:rsidRPr="00490A44">
        <w:rPr>
          <w:rFonts w:ascii="Arial" w:hAnsi="Arial" w:cs="Arial"/>
        </w:rPr>
        <w:t>recognise</w:t>
      </w:r>
      <w:proofErr w:type="spellEnd"/>
      <w:r w:rsidRPr="00490A44">
        <w:rPr>
          <w:rFonts w:ascii="Arial" w:hAnsi="Arial" w:cs="Arial"/>
        </w:rPr>
        <w:t xml:space="preserve"> that scientific knowledge and their related technologies will need to be transformed/adapted to complex and changing circumstances. CPUT graduates would thus need to take a critical and reflective stance on how technology is used and for what ends, including issues of environmental awareness and sustainability, and to act accordingly.</w:t>
      </w:r>
    </w:p>
    <w:p w14:paraId="5A845DFB" w14:textId="77777777" w:rsidR="008A1E6E" w:rsidRPr="00490A44" w:rsidRDefault="008A1E6E" w:rsidP="00943290">
      <w:pPr>
        <w:jc w:val="both"/>
        <w:rPr>
          <w:rFonts w:ascii="Arial" w:hAnsi="Arial" w:cs="Arial"/>
        </w:rPr>
      </w:pPr>
      <w:r w:rsidRPr="00490A44">
        <w:rPr>
          <w:rFonts w:ascii="Arial" w:hAnsi="Arial" w:cs="Arial"/>
        </w:rPr>
        <w:t>Underpinning abilities for technological capability:</w:t>
      </w:r>
    </w:p>
    <w:p w14:paraId="2918A70A" w14:textId="0306F2D1" w:rsidR="008A1E6E" w:rsidRPr="00490A44" w:rsidRDefault="008A1E6E" w:rsidP="00943290">
      <w:pPr>
        <w:jc w:val="both"/>
        <w:rPr>
          <w:rFonts w:ascii="Arial" w:hAnsi="Arial" w:cs="Arial"/>
        </w:rPr>
      </w:pPr>
      <w:r w:rsidRPr="00490A44">
        <w:rPr>
          <w:rFonts w:ascii="Arial" w:hAnsi="Arial" w:cs="Arial"/>
        </w:rPr>
        <w:t>•Using practical knowledge which involves the ability to transform knowledge and technological capabilities to new contexts and platforms.</w:t>
      </w:r>
    </w:p>
    <w:p w14:paraId="2153E614" w14:textId="3C9DED4E" w:rsidR="008A1E6E" w:rsidRPr="00490A44" w:rsidRDefault="008A1E6E" w:rsidP="00943290">
      <w:pPr>
        <w:jc w:val="both"/>
        <w:rPr>
          <w:rFonts w:ascii="Arial" w:hAnsi="Arial" w:cs="Arial"/>
        </w:rPr>
      </w:pPr>
      <w:r w:rsidRPr="00490A44">
        <w:rPr>
          <w:rFonts w:ascii="Arial" w:hAnsi="Arial" w:cs="Arial"/>
        </w:rPr>
        <w:t>•Using practical knowledge which enables graduates to act in an environmentally sustainable manner.</w:t>
      </w:r>
    </w:p>
    <w:p w14:paraId="7DFB9C65" w14:textId="11A597B7" w:rsidR="008A1E6E" w:rsidRPr="00490A44" w:rsidRDefault="008A1E6E" w:rsidP="00943290">
      <w:pPr>
        <w:jc w:val="both"/>
        <w:rPr>
          <w:rFonts w:ascii="Arial" w:hAnsi="Arial" w:cs="Arial"/>
        </w:rPr>
      </w:pPr>
      <w:r w:rsidRPr="00490A44">
        <w:rPr>
          <w:rFonts w:ascii="Arial" w:hAnsi="Arial" w:cs="Arial"/>
        </w:rPr>
        <w:t>•The ability to optimally communicate through technological and other solutions.</w:t>
      </w:r>
    </w:p>
    <w:p w14:paraId="2F7B17FA" w14:textId="18BA11D0" w:rsidR="008A1E6E" w:rsidRPr="00490A44" w:rsidRDefault="008A1E6E" w:rsidP="00943290">
      <w:pPr>
        <w:jc w:val="both"/>
        <w:rPr>
          <w:rFonts w:ascii="Arial" w:hAnsi="Arial" w:cs="Arial"/>
        </w:rPr>
      </w:pPr>
      <w:r w:rsidRPr="00490A44">
        <w:rPr>
          <w:rFonts w:ascii="Arial" w:hAnsi="Arial" w:cs="Arial"/>
        </w:rPr>
        <w:t>•Autonomous decision making based on the transfer and application of practical knowledge.</w:t>
      </w:r>
    </w:p>
    <w:p w14:paraId="44A5674D" w14:textId="354A133B" w:rsidR="008A1E6E" w:rsidRPr="00490A44" w:rsidRDefault="008A1E6E" w:rsidP="00943290">
      <w:pPr>
        <w:jc w:val="both"/>
        <w:rPr>
          <w:rFonts w:ascii="Arial" w:hAnsi="Arial" w:cs="Arial"/>
        </w:rPr>
      </w:pPr>
      <w:r w:rsidRPr="00490A44">
        <w:rPr>
          <w:rFonts w:ascii="Arial" w:hAnsi="Arial" w:cs="Arial"/>
        </w:rPr>
        <w:t>•The ability to access relevant knowledge.</w:t>
      </w:r>
    </w:p>
    <w:p w14:paraId="6BC2C8D4" w14:textId="75D0A0E3" w:rsidR="008A1E6E" w:rsidRPr="00490A44" w:rsidRDefault="008A1E6E" w:rsidP="00943290">
      <w:pPr>
        <w:jc w:val="both"/>
        <w:rPr>
          <w:rFonts w:ascii="Arial" w:hAnsi="Arial" w:cs="Arial"/>
        </w:rPr>
      </w:pPr>
      <w:r w:rsidRPr="00490A44">
        <w:rPr>
          <w:rFonts w:ascii="Arial" w:hAnsi="Arial" w:cs="Arial"/>
        </w:rPr>
        <w:t>•An awareness of social priorities, responsibilities and associated problems which may have technological solutions.</w:t>
      </w:r>
    </w:p>
    <w:p w14:paraId="40C373F3" w14:textId="5FB9183A" w:rsidR="008A1E6E" w:rsidRPr="00490A44" w:rsidRDefault="008A1E6E" w:rsidP="00943290">
      <w:pPr>
        <w:jc w:val="both"/>
        <w:rPr>
          <w:rFonts w:ascii="Arial" w:hAnsi="Arial" w:cs="Arial"/>
        </w:rPr>
      </w:pPr>
      <w:r w:rsidRPr="00490A44">
        <w:rPr>
          <w:rFonts w:ascii="Arial" w:hAnsi="Arial" w:cs="Arial"/>
        </w:rPr>
        <w:t>•Critical and reflective stances to the use of technology.</w:t>
      </w:r>
    </w:p>
    <w:p w14:paraId="1AF2C311" w14:textId="77777777" w:rsidR="00156A71" w:rsidRPr="00490A44" w:rsidRDefault="00156A71" w:rsidP="00943290">
      <w:pPr>
        <w:jc w:val="both"/>
        <w:rPr>
          <w:rFonts w:ascii="Arial" w:hAnsi="Arial" w:cs="Arial"/>
        </w:rPr>
      </w:pPr>
    </w:p>
    <w:p w14:paraId="781EBE2A" w14:textId="77777777" w:rsidR="00156A71" w:rsidRPr="0075729E" w:rsidRDefault="00156A71" w:rsidP="00156A71">
      <w:pPr>
        <w:jc w:val="both"/>
        <w:rPr>
          <w:rFonts w:ascii="Arial" w:hAnsi="Arial" w:cs="Arial"/>
          <w:b/>
          <w:bCs/>
        </w:rPr>
      </w:pPr>
      <w:r w:rsidRPr="0075729E">
        <w:rPr>
          <w:rFonts w:ascii="Arial" w:hAnsi="Arial" w:cs="Arial"/>
          <w:b/>
          <w:bCs/>
        </w:rPr>
        <w:t>Ethical Capabilities</w:t>
      </w:r>
    </w:p>
    <w:p w14:paraId="4E724CB4" w14:textId="77777777" w:rsidR="00156A71" w:rsidRPr="0075729E" w:rsidRDefault="00156A71" w:rsidP="00156A71">
      <w:pPr>
        <w:jc w:val="both"/>
        <w:rPr>
          <w:rFonts w:ascii="Arial" w:hAnsi="Arial" w:cs="Arial"/>
        </w:rPr>
      </w:pPr>
      <w:r w:rsidRPr="0075729E">
        <w:rPr>
          <w:rFonts w:ascii="Arial" w:hAnsi="Arial" w:cs="Arial"/>
        </w:rPr>
        <w:t>Ethical decision-making is critical in paramedic practice, where students must balance patient needs, legal requirements, and ethical principles. They can develop these skills through:</w:t>
      </w:r>
    </w:p>
    <w:p w14:paraId="11F565CB" w14:textId="77777777" w:rsidR="00156A71" w:rsidRPr="0075729E" w:rsidRDefault="00156A71" w:rsidP="00156A71">
      <w:pPr>
        <w:jc w:val="both"/>
        <w:rPr>
          <w:rFonts w:ascii="Arial" w:hAnsi="Arial" w:cs="Arial"/>
        </w:rPr>
      </w:pPr>
      <w:r w:rsidRPr="0075729E">
        <w:rPr>
          <w:rFonts w:ascii="Arial" w:hAnsi="Arial" w:cs="Arial"/>
        </w:rPr>
        <w:t>Ethics or case discussions: Students might engage in discussions about common ethical dilemmas paramedics face, such as how to respect a patient's autonomy if they refuse treatment, or how to prioritize care in triage situations. These discussions help students recognize ethical issues and learn how to navigate them.</w:t>
      </w:r>
    </w:p>
    <w:p w14:paraId="0E4ECC67" w14:textId="77777777" w:rsidR="00156A71" w:rsidRPr="00490A44" w:rsidRDefault="00156A71" w:rsidP="00156A71">
      <w:pPr>
        <w:jc w:val="both"/>
        <w:rPr>
          <w:rFonts w:ascii="Arial" w:hAnsi="Arial" w:cs="Arial"/>
        </w:rPr>
      </w:pPr>
      <w:r w:rsidRPr="0075729E">
        <w:rPr>
          <w:rFonts w:ascii="Arial" w:hAnsi="Arial" w:cs="Arial"/>
        </w:rPr>
        <w:t>Legal and ethical training: Students will learn about the legal and ethical guidelines governing paramedic practice, including patient confidentiality, informed consent, and the duty to provide care. This training is essential to help students understand the ethical implications of their actions, particularly when they face urgent decisions on the scene.</w:t>
      </w:r>
    </w:p>
    <w:p w14:paraId="36DA9CCE" w14:textId="77777777" w:rsidR="00156A71" w:rsidRPr="00490A44" w:rsidRDefault="00156A71" w:rsidP="00156A71">
      <w:pPr>
        <w:jc w:val="both"/>
        <w:rPr>
          <w:rFonts w:ascii="Arial" w:hAnsi="Arial" w:cs="Arial"/>
        </w:rPr>
      </w:pPr>
    </w:p>
    <w:p w14:paraId="0AD16DCC" w14:textId="77777777" w:rsidR="00156A71" w:rsidRPr="0075729E" w:rsidRDefault="00156A71" w:rsidP="00156A71">
      <w:pPr>
        <w:spacing w:before="100" w:beforeAutospacing="1" w:after="100" w:afterAutospacing="1" w:line="240" w:lineRule="auto"/>
        <w:outlineLvl w:val="2"/>
        <w:rPr>
          <w:rFonts w:ascii="Arial" w:hAnsi="Arial" w:cs="Arial"/>
          <w:b/>
          <w:bCs/>
        </w:rPr>
      </w:pPr>
      <w:r w:rsidRPr="0075729E">
        <w:rPr>
          <w:rFonts w:ascii="Arial" w:hAnsi="Arial" w:cs="Arial"/>
          <w:b/>
          <w:bCs/>
        </w:rPr>
        <w:lastRenderedPageBreak/>
        <w:t>Problem-Solving Capabilities</w:t>
      </w:r>
    </w:p>
    <w:p w14:paraId="1F6DD36C" w14:textId="77777777" w:rsidR="00156A71" w:rsidRPr="0075729E" w:rsidRDefault="00156A71" w:rsidP="00156A71">
      <w:pPr>
        <w:spacing w:before="100" w:beforeAutospacing="1" w:after="100" w:afterAutospacing="1" w:line="240" w:lineRule="auto"/>
        <w:rPr>
          <w:rFonts w:ascii="Arial" w:hAnsi="Arial" w:cs="Arial"/>
        </w:rPr>
      </w:pPr>
      <w:r w:rsidRPr="0075729E">
        <w:rPr>
          <w:rFonts w:ascii="Arial" w:hAnsi="Arial" w:cs="Arial"/>
        </w:rPr>
        <w:t>Paramedics often face complex medical and logistical challenges. Students will develop their problem-solving skills through:</w:t>
      </w:r>
    </w:p>
    <w:p w14:paraId="5354A56F" w14:textId="77777777" w:rsidR="00156A71" w:rsidRPr="0075729E" w:rsidRDefault="00156A71" w:rsidP="00813B11">
      <w:pPr>
        <w:numPr>
          <w:ilvl w:val="0"/>
          <w:numId w:val="11"/>
        </w:numPr>
        <w:spacing w:before="100" w:beforeAutospacing="1" w:after="100" w:afterAutospacing="1" w:line="240" w:lineRule="auto"/>
        <w:rPr>
          <w:rFonts w:ascii="Arial" w:hAnsi="Arial" w:cs="Arial"/>
        </w:rPr>
      </w:pPr>
      <w:r w:rsidRPr="0075729E">
        <w:rPr>
          <w:rFonts w:ascii="Arial" w:hAnsi="Arial" w:cs="Arial"/>
        </w:rPr>
        <w:t>Scenario-based training: Students might participate in simulated emergency situations, such as a car accident or a cardiac arrest. In these high-stress scenarios, they must quickly assess the situation, prioritize care, and make decisions based on limited information. For example, when dealing with multiple casualties, students will need to perform triage to decide which patients need immediate attention.</w:t>
      </w:r>
    </w:p>
    <w:p w14:paraId="715B6CF0" w14:textId="77777777" w:rsidR="00156A71" w:rsidRPr="00490A44" w:rsidRDefault="00156A71" w:rsidP="00813B11">
      <w:pPr>
        <w:numPr>
          <w:ilvl w:val="0"/>
          <w:numId w:val="11"/>
        </w:numPr>
        <w:spacing w:before="100" w:beforeAutospacing="1" w:after="100" w:afterAutospacing="1" w:line="240" w:lineRule="auto"/>
        <w:rPr>
          <w:rFonts w:ascii="Arial" w:hAnsi="Arial" w:cs="Arial"/>
        </w:rPr>
      </w:pPr>
      <w:r w:rsidRPr="0075729E">
        <w:rPr>
          <w:rFonts w:ascii="Arial" w:hAnsi="Arial" w:cs="Arial"/>
        </w:rPr>
        <w:t xml:space="preserve">Critical thinking exercises: Paramedic students may be presented with case studies or patient simulations where they </w:t>
      </w:r>
      <w:proofErr w:type="gramStart"/>
      <w:r w:rsidRPr="0075729E">
        <w:rPr>
          <w:rFonts w:ascii="Arial" w:hAnsi="Arial" w:cs="Arial"/>
        </w:rPr>
        <w:t>have to</w:t>
      </w:r>
      <w:proofErr w:type="gramEnd"/>
      <w:r w:rsidRPr="0075729E">
        <w:rPr>
          <w:rFonts w:ascii="Arial" w:hAnsi="Arial" w:cs="Arial"/>
        </w:rPr>
        <w:t xml:space="preserve"> analyze a range of symptoms, identify possible conditions, and decide on the best course of action. This involves applying their medical knowledge and experience in a practical context.</w:t>
      </w:r>
    </w:p>
    <w:p w14:paraId="4E5A9435" w14:textId="77777777" w:rsidR="00D209F1" w:rsidRPr="0075729E" w:rsidRDefault="00D209F1" w:rsidP="00D209F1">
      <w:pPr>
        <w:spacing w:before="100" w:beforeAutospacing="1" w:after="100" w:afterAutospacing="1" w:line="240" w:lineRule="auto"/>
        <w:outlineLvl w:val="2"/>
        <w:rPr>
          <w:rFonts w:ascii="Arial" w:hAnsi="Arial" w:cs="Arial"/>
          <w:b/>
          <w:bCs/>
        </w:rPr>
      </w:pPr>
      <w:r w:rsidRPr="0075729E">
        <w:rPr>
          <w:rFonts w:ascii="Arial" w:hAnsi="Arial" w:cs="Arial"/>
          <w:b/>
          <w:bCs/>
        </w:rPr>
        <w:t>Relational Capabilities</w:t>
      </w:r>
    </w:p>
    <w:p w14:paraId="03F48821" w14:textId="77777777" w:rsidR="00D209F1" w:rsidRPr="0075729E" w:rsidRDefault="00D209F1" w:rsidP="00D209F1">
      <w:pPr>
        <w:spacing w:before="100" w:beforeAutospacing="1" w:after="100" w:afterAutospacing="1" w:line="240" w:lineRule="auto"/>
        <w:rPr>
          <w:rFonts w:ascii="Arial" w:hAnsi="Arial" w:cs="Arial"/>
        </w:rPr>
      </w:pPr>
      <w:r w:rsidRPr="0075729E">
        <w:rPr>
          <w:rFonts w:ascii="Arial" w:hAnsi="Arial" w:cs="Arial"/>
        </w:rPr>
        <w:t>Paramedics must communicate effectively with patients, families, colleagues, and other healthcare providers. Students will develop relational skills through:</w:t>
      </w:r>
    </w:p>
    <w:p w14:paraId="5717096B" w14:textId="77777777" w:rsidR="00D209F1" w:rsidRPr="0075729E" w:rsidRDefault="00D209F1" w:rsidP="00813B11">
      <w:pPr>
        <w:numPr>
          <w:ilvl w:val="0"/>
          <w:numId w:val="12"/>
        </w:numPr>
        <w:spacing w:before="100" w:beforeAutospacing="1" w:after="100" w:afterAutospacing="1" w:line="240" w:lineRule="auto"/>
        <w:rPr>
          <w:rFonts w:ascii="Arial" w:hAnsi="Arial" w:cs="Arial"/>
        </w:rPr>
      </w:pPr>
      <w:r w:rsidRPr="0075729E">
        <w:rPr>
          <w:rFonts w:ascii="Arial" w:hAnsi="Arial" w:cs="Arial"/>
        </w:rPr>
        <w:t>Communication skills training: Students might practice communicating with patients in various emotional and physical states—such as providing comfort to an anxious patient or explaining a medical procedure to a family member. This helps students learn how to manage both the emotional and technical aspects of care.</w:t>
      </w:r>
    </w:p>
    <w:p w14:paraId="29D126E3" w14:textId="77777777" w:rsidR="00D209F1" w:rsidRPr="0075729E" w:rsidRDefault="00D209F1" w:rsidP="00813B11">
      <w:pPr>
        <w:numPr>
          <w:ilvl w:val="0"/>
          <w:numId w:val="12"/>
        </w:numPr>
        <w:spacing w:before="100" w:beforeAutospacing="1" w:after="100" w:afterAutospacing="1" w:line="240" w:lineRule="auto"/>
        <w:rPr>
          <w:rFonts w:ascii="Arial" w:hAnsi="Arial" w:cs="Arial"/>
        </w:rPr>
      </w:pPr>
      <w:r w:rsidRPr="0075729E">
        <w:rPr>
          <w:rFonts w:ascii="Arial" w:hAnsi="Arial" w:cs="Arial"/>
        </w:rPr>
        <w:t>Teamwork exercises: Paramedic students often work in pairs or larger teams, so they must learn how to collaborate effectively. Simulated exercises, such as responding to a mass casualty incident (MCI), help students practice delegating tasks, making joint decisions, and working under pressure in a coordinated manner.</w:t>
      </w:r>
    </w:p>
    <w:p w14:paraId="57CDA436" w14:textId="77777777" w:rsidR="00D209F1" w:rsidRPr="0075729E" w:rsidRDefault="00D209F1" w:rsidP="00813B11">
      <w:pPr>
        <w:numPr>
          <w:ilvl w:val="0"/>
          <w:numId w:val="12"/>
        </w:numPr>
        <w:spacing w:before="100" w:beforeAutospacing="1" w:after="100" w:afterAutospacing="1" w:line="240" w:lineRule="auto"/>
        <w:rPr>
          <w:rFonts w:ascii="Arial" w:hAnsi="Arial" w:cs="Arial"/>
        </w:rPr>
      </w:pPr>
      <w:r w:rsidRPr="0075729E">
        <w:rPr>
          <w:rFonts w:ascii="Arial" w:hAnsi="Arial" w:cs="Arial"/>
        </w:rPr>
        <w:t>Cultural competence: Students will be exposed to a diverse range of patients from different cultural backgrounds and learn how to communicate and provide care that respects patients' beliefs and preferences. This might involve role-playing exercises where students interact with "patients" from different demographics and practice showing empathy and understanding.</w:t>
      </w:r>
    </w:p>
    <w:p w14:paraId="1533D878" w14:textId="77777777" w:rsidR="00156A71" w:rsidRPr="00490A44" w:rsidRDefault="00156A71" w:rsidP="00943290">
      <w:pPr>
        <w:jc w:val="both"/>
        <w:rPr>
          <w:rFonts w:ascii="Arial" w:hAnsi="Arial" w:cs="Arial"/>
        </w:rPr>
      </w:pPr>
    </w:p>
    <w:p w14:paraId="054A7A79" w14:textId="77777777" w:rsidR="00A80F26" w:rsidRPr="006715F7" w:rsidRDefault="00A80F26" w:rsidP="00813B11">
      <w:pPr>
        <w:pStyle w:val="Heading1"/>
        <w:numPr>
          <w:ilvl w:val="0"/>
          <w:numId w:val="7"/>
        </w:numPr>
        <w:rPr>
          <w:rFonts w:ascii="Arial" w:hAnsi="Arial" w:cs="Arial"/>
        </w:rPr>
      </w:pPr>
      <w:bookmarkStart w:id="66" w:name="_Toc184379104"/>
      <w:r w:rsidRPr="006715F7">
        <w:rPr>
          <w:rFonts w:ascii="Arial" w:hAnsi="Arial" w:cs="Arial"/>
        </w:rPr>
        <w:t>Rules and Responsibilities</w:t>
      </w:r>
      <w:bookmarkEnd w:id="66"/>
    </w:p>
    <w:p w14:paraId="34A5660A" w14:textId="260D26A8" w:rsidR="00A80F26" w:rsidRPr="009A3337" w:rsidRDefault="009A3337" w:rsidP="00813B11">
      <w:pPr>
        <w:pStyle w:val="Heading2"/>
        <w:numPr>
          <w:ilvl w:val="1"/>
          <w:numId w:val="7"/>
        </w:numPr>
        <w:rPr>
          <w:rFonts w:ascii="Arial" w:hAnsi="Arial" w:cs="Arial"/>
          <w:sz w:val="22"/>
          <w:szCs w:val="22"/>
        </w:rPr>
      </w:pPr>
      <w:r w:rsidRPr="009A3337">
        <w:rPr>
          <w:rFonts w:ascii="Arial" w:hAnsi="Arial" w:cs="Arial"/>
          <w:sz w:val="22"/>
          <w:szCs w:val="22"/>
        </w:rPr>
        <w:t xml:space="preserve"> </w:t>
      </w:r>
      <w:r w:rsidR="00A80F26" w:rsidRPr="009A3337">
        <w:rPr>
          <w:rFonts w:ascii="Arial" w:hAnsi="Arial" w:cs="Arial"/>
          <w:sz w:val="22"/>
          <w:szCs w:val="22"/>
        </w:rPr>
        <w:t>Responsibilities of lecturers</w:t>
      </w:r>
    </w:p>
    <w:p w14:paraId="4E9A191B" w14:textId="48636833" w:rsidR="00902933" w:rsidRPr="00902933" w:rsidRDefault="00902933" w:rsidP="00813B11">
      <w:pPr>
        <w:pStyle w:val="ListParagraph"/>
        <w:numPr>
          <w:ilvl w:val="0"/>
          <w:numId w:val="34"/>
        </w:numPr>
        <w:spacing w:after="0" w:line="240" w:lineRule="auto"/>
        <w:rPr>
          <w:rFonts w:ascii="Arial" w:hAnsi="Arial" w:cs="Arial"/>
        </w:rPr>
      </w:pPr>
      <w:r w:rsidRPr="00902933">
        <w:rPr>
          <w:rFonts w:ascii="Arial" w:hAnsi="Arial" w:cs="Arial"/>
        </w:rPr>
        <w:t>Punctuality in Class:</w:t>
      </w:r>
    </w:p>
    <w:p w14:paraId="08C1F81B" w14:textId="77777777" w:rsidR="00902933" w:rsidRPr="00902933" w:rsidRDefault="00902933" w:rsidP="00813B11">
      <w:pPr>
        <w:numPr>
          <w:ilvl w:val="0"/>
          <w:numId w:val="32"/>
        </w:numPr>
        <w:spacing w:before="100" w:beforeAutospacing="1" w:after="100" w:afterAutospacing="1" w:line="240" w:lineRule="auto"/>
        <w:rPr>
          <w:rFonts w:ascii="Arial" w:hAnsi="Arial" w:cs="Arial"/>
        </w:rPr>
      </w:pPr>
      <w:r w:rsidRPr="00902933">
        <w:rPr>
          <w:rFonts w:ascii="Arial" w:hAnsi="Arial" w:cs="Arial"/>
        </w:rPr>
        <w:t>Lecturers are expected to arrive on time for scheduled lectures and other academic activities.</w:t>
      </w:r>
    </w:p>
    <w:p w14:paraId="1457C860" w14:textId="77777777" w:rsidR="00902933" w:rsidRDefault="00902933" w:rsidP="00813B11">
      <w:pPr>
        <w:numPr>
          <w:ilvl w:val="0"/>
          <w:numId w:val="32"/>
        </w:numPr>
        <w:spacing w:before="100" w:beforeAutospacing="1" w:after="100" w:afterAutospacing="1" w:line="240" w:lineRule="auto"/>
        <w:rPr>
          <w:rFonts w:ascii="Arial" w:hAnsi="Arial" w:cs="Arial"/>
        </w:rPr>
      </w:pPr>
      <w:r w:rsidRPr="00902933">
        <w:rPr>
          <w:rFonts w:ascii="Arial" w:hAnsi="Arial" w:cs="Arial"/>
        </w:rPr>
        <w:t>In case of delays, lecturers should communicate with students in advance via email or course platforms.</w:t>
      </w:r>
    </w:p>
    <w:p w14:paraId="7108D607" w14:textId="190C5C3C" w:rsidR="00902933" w:rsidRPr="00902933" w:rsidRDefault="00902933" w:rsidP="00813B11">
      <w:pPr>
        <w:pStyle w:val="ListParagraph"/>
        <w:numPr>
          <w:ilvl w:val="0"/>
          <w:numId w:val="34"/>
        </w:numPr>
        <w:spacing w:after="0" w:line="240" w:lineRule="auto"/>
        <w:rPr>
          <w:rFonts w:ascii="Arial" w:hAnsi="Arial" w:cs="Arial"/>
        </w:rPr>
      </w:pPr>
      <w:r w:rsidRPr="00902933">
        <w:rPr>
          <w:rFonts w:ascii="Arial" w:hAnsi="Arial" w:cs="Arial"/>
        </w:rPr>
        <w:t>Turnaround Time for Assessment Evaluations:</w:t>
      </w:r>
    </w:p>
    <w:p w14:paraId="7B07ADD2" w14:textId="77777777" w:rsidR="00902933" w:rsidRPr="00902933" w:rsidRDefault="00902933" w:rsidP="00813B11">
      <w:pPr>
        <w:numPr>
          <w:ilvl w:val="0"/>
          <w:numId w:val="33"/>
        </w:numPr>
        <w:spacing w:before="100" w:beforeAutospacing="1" w:after="100" w:afterAutospacing="1" w:line="240" w:lineRule="auto"/>
        <w:rPr>
          <w:rFonts w:ascii="Arial" w:hAnsi="Arial" w:cs="Arial"/>
        </w:rPr>
      </w:pPr>
      <w:r w:rsidRPr="00902933">
        <w:rPr>
          <w:rFonts w:ascii="Arial" w:hAnsi="Arial" w:cs="Arial"/>
        </w:rPr>
        <w:lastRenderedPageBreak/>
        <w:t>All assessments should be graded and feedback provided within a specified turnaround time (typically within 2 weeks from the submission date, unless stated otherwise).</w:t>
      </w:r>
    </w:p>
    <w:p w14:paraId="70A4450D" w14:textId="77777777" w:rsidR="00902933" w:rsidRPr="00902933" w:rsidRDefault="00902933" w:rsidP="00813B11">
      <w:pPr>
        <w:numPr>
          <w:ilvl w:val="0"/>
          <w:numId w:val="33"/>
        </w:numPr>
        <w:spacing w:before="100" w:beforeAutospacing="1" w:after="100" w:afterAutospacing="1" w:line="240" w:lineRule="auto"/>
        <w:rPr>
          <w:rFonts w:ascii="Arial" w:hAnsi="Arial" w:cs="Arial"/>
        </w:rPr>
      </w:pPr>
      <w:r w:rsidRPr="00902933">
        <w:rPr>
          <w:rFonts w:ascii="Arial" w:hAnsi="Arial" w:cs="Arial"/>
        </w:rPr>
        <w:t>If delays occur, lecturers must notify students about the updated timeline and provide the reasons for any delays.</w:t>
      </w:r>
    </w:p>
    <w:p w14:paraId="68F9F5FC" w14:textId="77777777" w:rsidR="00902933" w:rsidRDefault="00902933" w:rsidP="00813B11">
      <w:pPr>
        <w:numPr>
          <w:ilvl w:val="0"/>
          <w:numId w:val="33"/>
        </w:numPr>
        <w:spacing w:before="100" w:beforeAutospacing="1" w:after="100" w:afterAutospacing="1" w:line="240" w:lineRule="auto"/>
        <w:rPr>
          <w:rFonts w:ascii="Arial" w:hAnsi="Arial" w:cs="Arial"/>
        </w:rPr>
      </w:pPr>
      <w:r w:rsidRPr="00902933">
        <w:rPr>
          <w:rFonts w:ascii="Arial" w:hAnsi="Arial" w:cs="Arial"/>
        </w:rPr>
        <w:t>Feedback should be constructive, clear, and offer insights on how students can improve in future assessments.</w:t>
      </w:r>
    </w:p>
    <w:p w14:paraId="2BC22107" w14:textId="0800DA20" w:rsidR="00A25BB2" w:rsidRDefault="00A25BB2" w:rsidP="00813B11">
      <w:pPr>
        <w:pStyle w:val="ListParagraph"/>
        <w:numPr>
          <w:ilvl w:val="0"/>
          <w:numId w:val="34"/>
        </w:numPr>
        <w:spacing w:before="100" w:beforeAutospacing="1" w:after="100" w:afterAutospacing="1" w:line="240" w:lineRule="auto"/>
        <w:rPr>
          <w:rFonts w:ascii="Arial" w:hAnsi="Arial" w:cs="Arial"/>
        </w:rPr>
      </w:pPr>
      <w:r w:rsidRPr="00A25BB2">
        <w:rPr>
          <w:rFonts w:ascii="Arial" w:hAnsi="Arial" w:cs="Arial"/>
        </w:rPr>
        <w:t>Recognizing Individual Learning Styles:</w:t>
      </w:r>
    </w:p>
    <w:p w14:paraId="179DD999" w14:textId="77777777" w:rsidR="00A25BB2" w:rsidRPr="00A25BB2" w:rsidRDefault="00A25BB2" w:rsidP="00A25BB2">
      <w:pPr>
        <w:pStyle w:val="ListParagraph"/>
        <w:spacing w:before="100" w:beforeAutospacing="1" w:after="100" w:afterAutospacing="1" w:line="240" w:lineRule="auto"/>
        <w:rPr>
          <w:rFonts w:ascii="Arial" w:hAnsi="Arial" w:cs="Arial"/>
        </w:rPr>
      </w:pPr>
    </w:p>
    <w:p w14:paraId="5179C3D6" w14:textId="77777777" w:rsidR="00A25BB2" w:rsidRPr="00A25BB2" w:rsidRDefault="00A25BB2" w:rsidP="00813B11">
      <w:pPr>
        <w:pStyle w:val="ListParagraph"/>
        <w:numPr>
          <w:ilvl w:val="0"/>
          <w:numId w:val="35"/>
        </w:numPr>
        <w:spacing w:before="100" w:beforeAutospacing="1" w:after="100" w:afterAutospacing="1" w:line="240" w:lineRule="auto"/>
        <w:rPr>
          <w:rFonts w:ascii="Arial" w:hAnsi="Arial" w:cs="Arial"/>
        </w:rPr>
      </w:pPr>
      <w:r w:rsidRPr="00A25BB2">
        <w:rPr>
          <w:rFonts w:ascii="Arial" w:hAnsi="Arial" w:cs="Arial"/>
        </w:rPr>
        <w:t>Lecturers should acknowledge the diversity in learning styles (e.g., visual, auditory, kinesthetic) and strive to incorporate varied teaching methods, including lectures, interactive discussions, group work, multimedia, and hands-on activities to meet the needs of all students.</w:t>
      </w:r>
    </w:p>
    <w:p w14:paraId="5D97EC88" w14:textId="77777777" w:rsidR="00902933" w:rsidRPr="001D70F9" w:rsidRDefault="00902933" w:rsidP="00A80F26">
      <w:pPr>
        <w:rPr>
          <w:rFonts w:ascii="Arial" w:hAnsi="Arial" w:cs="Arial"/>
          <w:highlight w:val="cyan"/>
        </w:rPr>
      </w:pPr>
    </w:p>
    <w:p w14:paraId="3CDB10BC" w14:textId="1923AD0C" w:rsidR="009A3337" w:rsidRDefault="009A3337" w:rsidP="00813B11">
      <w:pPr>
        <w:pStyle w:val="Heading2"/>
        <w:numPr>
          <w:ilvl w:val="1"/>
          <w:numId w:val="7"/>
        </w:numPr>
        <w:rPr>
          <w:rFonts w:ascii="Arial" w:hAnsi="Arial" w:cs="Arial"/>
          <w:sz w:val="22"/>
          <w:szCs w:val="22"/>
        </w:rPr>
      </w:pPr>
      <w:r w:rsidRPr="009A3337">
        <w:rPr>
          <w:rFonts w:ascii="Arial" w:hAnsi="Arial" w:cs="Arial"/>
          <w:sz w:val="22"/>
          <w:szCs w:val="22"/>
        </w:rPr>
        <w:t xml:space="preserve"> </w:t>
      </w:r>
      <w:r w:rsidR="00A80F26" w:rsidRPr="009A3337">
        <w:rPr>
          <w:rFonts w:ascii="Arial" w:hAnsi="Arial" w:cs="Arial"/>
          <w:sz w:val="22"/>
          <w:szCs w:val="22"/>
        </w:rPr>
        <w:t>Responsibilities of students</w:t>
      </w:r>
      <w:bookmarkStart w:id="67" w:name="_Toc184379105"/>
      <w:r w:rsidR="00924EBE">
        <w:rPr>
          <w:rFonts w:ascii="Arial" w:hAnsi="Arial" w:cs="Arial"/>
          <w:sz w:val="22"/>
          <w:szCs w:val="22"/>
        </w:rPr>
        <w:t xml:space="preserve"> [ refer to general learner guide for more detail] </w:t>
      </w:r>
    </w:p>
    <w:p w14:paraId="2FC7A306" w14:textId="2BA3BF1E" w:rsidR="008A4677" w:rsidRDefault="008A4677" w:rsidP="00813B11">
      <w:pPr>
        <w:pStyle w:val="ListParagraph"/>
        <w:numPr>
          <w:ilvl w:val="1"/>
          <w:numId w:val="33"/>
        </w:numPr>
        <w:spacing w:before="100" w:beforeAutospacing="1" w:after="100" w:afterAutospacing="1" w:line="240" w:lineRule="auto"/>
        <w:rPr>
          <w:rFonts w:ascii="Arial" w:hAnsi="Arial" w:cs="Arial"/>
        </w:rPr>
      </w:pPr>
      <w:r w:rsidRPr="00170371">
        <w:rPr>
          <w:rFonts w:ascii="Arial" w:hAnsi="Arial" w:cs="Arial"/>
        </w:rPr>
        <w:t>Active Participation in the Learning Process:</w:t>
      </w:r>
    </w:p>
    <w:p w14:paraId="15DF6AFA" w14:textId="77777777" w:rsidR="000B7397" w:rsidRPr="00170371" w:rsidRDefault="000B7397" w:rsidP="000B7397">
      <w:pPr>
        <w:pStyle w:val="ListParagraph"/>
        <w:spacing w:before="100" w:beforeAutospacing="1" w:after="100" w:afterAutospacing="1" w:line="240" w:lineRule="auto"/>
        <w:ind w:left="1069"/>
        <w:rPr>
          <w:rFonts w:ascii="Arial" w:hAnsi="Arial" w:cs="Arial"/>
        </w:rPr>
      </w:pPr>
    </w:p>
    <w:p w14:paraId="63020697" w14:textId="6A44BC62" w:rsidR="008A4677" w:rsidRPr="00170371" w:rsidRDefault="008A4677" w:rsidP="00813B11">
      <w:pPr>
        <w:numPr>
          <w:ilvl w:val="0"/>
          <w:numId w:val="33"/>
        </w:numPr>
        <w:spacing w:before="100" w:beforeAutospacing="1" w:after="100" w:afterAutospacing="1" w:line="240" w:lineRule="auto"/>
        <w:rPr>
          <w:rFonts w:ascii="Arial" w:hAnsi="Arial" w:cs="Arial"/>
        </w:rPr>
      </w:pPr>
      <w:r w:rsidRPr="00170371">
        <w:rPr>
          <w:rFonts w:ascii="Arial" w:hAnsi="Arial" w:cs="Arial"/>
        </w:rPr>
        <w:t xml:space="preserve">Students are responsible to engage with all course materials provided by the </w:t>
      </w:r>
      <w:r w:rsidR="00170371" w:rsidRPr="00170371">
        <w:rPr>
          <w:rFonts w:ascii="Arial" w:hAnsi="Arial" w:cs="Arial"/>
        </w:rPr>
        <w:t>lecturer.</w:t>
      </w:r>
    </w:p>
    <w:p w14:paraId="5E333430" w14:textId="39BDAED1" w:rsidR="008A4677" w:rsidRPr="00170371" w:rsidRDefault="008A4677" w:rsidP="00813B11">
      <w:pPr>
        <w:numPr>
          <w:ilvl w:val="0"/>
          <w:numId w:val="33"/>
        </w:numPr>
        <w:spacing w:before="100" w:beforeAutospacing="1" w:after="100" w:afterAutospacing="1" w:line="240" w:lineRule="auto"/>
        <w:rPr>
          <w:rFonts w:ascii="Arial" w:hAnsi="Arial" w:cs="Arial"/>
        </w:rPr>
      </w:pPr>
      <w:r w:rsidRPr="00170371">
        <w:rPr>
          <w:rFonts w:ascii="Arial" w:hAnsi="Arial" w:cs="Arial"/>
        </w:rPr>
        <w:t xml:space="preserve">Students are expected to manage their time effectively and adhere to notional hours. </w:t>
      </w:r>
    </w:p>
    <w:p w14:paraId="38BF3C1A" w14:textId="77777777" w:rsidR="008A4677" w:rsidRDefault="008A4677" w:rsidP="008A4677">
      <w:pPr>
        <w:spacing w:before="100" w:beforeAutospacing="1" w:after="100" w:afterAutospacing="1" w:line="240" w:lineRule="auto"/>
        <w:rPr>
          <w:rStyle w:val="Strong"/>
          <w:b w:val="0"/>
          <w:bCs w:val="0"/>
        </w:rPr>
      </w:pPr>
    </w:p>
    <w:p w14:paraId="01799D07" w14:textId="42880405" w:rsidR="008A4677" w:rsidRPr="008A4677" w:rsidRDefault="008A4677" w:rsidP="00813B11">
      <w:pPr>
        <w:pStyle w:val="ListParagraph"/>
        <w:numPr>
          <w:ilvl w:val="1"/>
          <w:numId w:val="32"/>
        </w:numPr>
        <w:spacing w:before="100" w:beforeAutospacing="1" w:after="100" w:afterAutospacing="1" w:line="240" w:lineRule="auto"/>
        <w:rPr>
          <w:rFonts w:ascii="Arial" w:hAnsi="Arial" w:cs="Arial"/>
        </w:rPr>
      </w:pPr>
      <w:r w:rsidRPr="008A4677">
        <w:rPr>
          <w:rFonts w:ascii="Arial" w:hAnsi="Arial" w:cs="Arial"/>
        </w:rPr>
        <w:t xml:space="preserve">Independent Learning </w:t>
      </w:r>
    </w:p>
    <w:p w14:paraId="05B483C9" w14:textId="4E05E0FC" w:rsidR="008A4677" w:rsidRPr="008A4677" w:rsidRDefault="008A4677" w:rsidP="00813B11">
      <w:pPr>
        <w:numPr>
          <w:ilvl w:val="0"/>
          <w:numId w:val="33"/>
        </w:numPr>
        <w:spacing w:before="100" w:beforeAutospacing="1" w:after="100" w:afterAutospacing="1" w:line="240" w:lineRule="auto"/>
        <w:rPr>
          <w:rFonts w:ascii="Arial" w:hAnsi="Arial" w:cs="Arial"/>
        </w:rPr>
      </w:pPr>
      <w:r w:rsidRPr="008A4677">
        <w:rPr>
          <w:rFonts w:ascii="Arial" w:hAnsi="Arial" w:cs="Arial"/>
        </w:rPr>
        <w:t>Students are responsible for supplementing their learning with self-directed study, including independent reading, research, and exploration of resources beyond the core curriculum.</w:t>
      </w:r>
    </w:p>
    <w:p w14:paraId="1636329E" w14:textId="2E393598" w:rsidR="008A4677" w:rsidRPr="000C7992" w:rsidRDefault="008A4677" w:rsidP="00813B11">
      <w:pPr>
        <w:numPr>
          <w:ilvl w:val="0"/>
          <w:numId w:val="33"/>
        </w:numPr>
        <w:spacing w:before="100" w:beforeAutospacing="1" w:after="100" w:afterAutospacing="1" w:line="240" w:lineRule="auto"/>
      </w:pPr>
      <w:r w:rsidRPr="000C7992">
        <w:rPr>
          <w:rFonts w:ascii="Arial" w:hAnsi="Arial" w:cs="Arial"/>
        </w:rPr>
        <w:t>Seeking additional sources of information—such as academic journals, online courses, or library resources—is encouraged to broaden understanding of course content.</w:t>
      </w:r>
    </w:p>
    <w:p w14:paraId="506E4817" w14:textId="77777777" w:rsidR="000C7992" w:rsidRPr="00D44B9A" w:rsidRDefault="000C7992" w:rsidP="000C7992">
      <w:pPr>
        <w:spacing w:before="100" w:beforeAutospacing="1" w:after="100" w:afterAutospacing="1" w:line="240" w:lineRule="auto"/>
        <w:rPr>
          <w:rFonts w:ascii="Arial" w:hAnsi="Arial" w:cs="Arial"/>
        </w:rPr>
      </w:pPr>
    </w:p>
    <w:p w14:paraId="4D00D29F" w14:textId="77777777" w:rsidR="000C7992" w:rsidRPr="00D44B9A" w:rsidRDefault="000C7992" w:rsidP="00813B11">
      <w:pPr>
        <w:pStyle w:val="ListParagraph"/>
        <w:numPr>
          <w:ilvl w:val="1"/>
          <w:numId w:val="32"/>
        </w:numPr>
        <w:rPr>
          <w:rFonts w:ascii="Arial" w:hAnsi="Arial" w:cs="Arial"/>
        </w:rPr>
      </w:pPr>
      <w:r w:rsidRPr="00D44B9A">
        <w:rPr>
          <w:rFonts w:ascii="Arial" w:hAnsi="Arial" w:cs="Arial"/>
        </w:rPr>
        <w:t>Develop Critical Thinking</w:t>
      </w:r>
    </w:p>
    <w:p w14:paraId="0C487D80" w14:textId="6A691673" w:rsidR="000C7992" w:rsidRPr="00D44B9A" w:rsidRDefault="000C7992" w:rsidP="00813B11">
      <w:pPr>
        <w:numPr>
          <w:ilvl w:val="0"/>
          <w:numId w:val="33"/>
        </w:numPr>
        <w:spacing w:before="100" w:beforeAutospacing="1" w:after="100" w:afterAutospacing="1" w:line="240" w:lineRule="auto"/>
        <w:rPr>
          <w:rFonts w:ascii="Arial" w:hAnsi="Arial" w:cs="Arial"/>
        </w:rPr>
      </w:pPr>
      <w:r w:rsidRPr="00D44B9A">
        <w:rPr>
          <w:rFonts w:ascii="Arial" w:hAnsi="Arial" w:cs="Arial"/>
        </w:rPr>
        <w:t>Students should develop critical thinking skills by questioning assumptions, evaluating evidence, and considering alternative perspectives.</w:t>
      </w:r>
    </w:p>
    <w:p w14:paraId="7145E5EB" w14:textId="2EDD720B" w:rsidR="00B1505B" w:rsidRPr="00D44B9A" w:rsidRDefault="000C7992" w:rsidP="00813B11">
      <w:pPr>
        <w:numPr>
          <w:ilvl w:val="0"/>
          <w:numId w:val="33"/>
        </w:numPr>
        <w:spacing w:before="100" w:beforeAutospacing="1" w:after="100" w:afterAutospacing="1" w:line="240" w:lineRule="auto"/>
        <w:rPr>
          <w:rFonts w:ascii="Arial" w:hAnsi="Arial" w:cs="Arial"/>
        </w:rPr>
      </w:pPr>
      <w:r w:rsidRPr="00D44B9A">
        <w:rPr>
          <w:rFonts w:ascii="Arial" w:hAnsi="Arial" w:cs="Arial"/>
        </w:rPr>
        <w:t xml:space="preserve">Engaging with course material on a deeper level and applying it to real-world scenarios will strengthen critical and analytical skills </w:t>
      </w:r>
    </w:p>
    <w:p w14:paraId="01599DA7" w14:textId="77777777" w:rsidR="009A3337" w:rsidRDefault="009A3337" w:rsidP="009A3337">
      <w:pPr>
        <w:rPr>
          <w:rFonts w:ascii="Arial" w:hAnsi="Arial" w:cs="Arial"/>
        </w:rPr>
      </w:pPr>
    </w:p>
    <w:p w14:paraId="1849EA6F" w14:textId="67DD9BAC" w:rsidR="004225D5" w:rsidRPr="006715F7" w:rsidRDefault="00B1505B" w:rsidP="00813B11">
      <w:pPr>
        <w:pStyle w:val="Heading2"/>
        <w:numPr>
          <w:ilvl w:val="1"/>
          <w:numId w:val="7"/>
        </w:numPr>
        <w:rPr>
          <w:rFonts w:ascii="Arial" w:hAnsi="Arial" w:cs="Arial"/>
          <w:sz w:val="22"/>
          <w:szCs w:val="22"/>
        </w:rPr>
      </w:pPr>
      <w:r>
        <w:rPr>
          <w:rFonts w:ascii="Arial" w:hAnsi="Arial" w:cs="Arial"/>
          <w:sz w:val="22"/>
          <w:szCs w:val="22"/>
        </w:rPr>
        <w:lastRenderedPageBreak/>
        <w:t xml:space="preserve"> </w:t>
      </w:r>
      <w:r w:rsidR="004225D5" w:rsidRPr="006715F7">
        <w:rPr>
          <w:rFonts w:ascii="Arial" w:hAnsi="Arial" w:cs="Arial"/>
          <w:sz w:val="22"/>
          <w:szCs w:val="22"/>
        </w:rPr>
        <w:t>Plagiarism</w:t>
      </w:r>
      <w:bookmarkEnd w:id="67"/>
    </w:p>
    <w:p w14:paraId="12C0EC41" w14:textId="622C9F48" w:rsidR="00102D7F" w:rsidRPr="00490A44" w:rsidRDefault="00102D7F" w:rsidP="00102D7F">
      <w:pPr>
        <w:ind w:left="207"/>
        <w:rPr>
          <w:rFonts w:ascii="Arial" w:hAnsi="Arial" w:cs="Arial"/>
        </w:rPr>
      </w:pPr>
      <w:r w:rsidRPr="00490A44">
        <w:rPr>
          <w:rFonts w:ascii="Arial" w:hAnsi="Arial" w:cs="Arial"/>
        </w:rPr>
        <w:t>The department has a no tolerance policy on plagiarism. Plagiarism is dealt with in the subject Foundations of Professional Practice. A summary follows at the end of the paragraph:</w:t>
      </w:r>
    </w:p>
    <w:p w14:paraId="042B2C17" w14:textId="64E76A71" w:rsidR="00102D7F" w:rsidRPr="00490A44" w:rsidRDefault="00102D7F" w:rsidP="00102D7F">
      <w:pPr>
        <w:ind w:left="207"/>
        <w:rPr>
          <w:rFonts w:ascii="Arial" w:hAnsi="Arial" w:cs="Arial"/>
        </w:rPr>
      </w:pPr>
      <w:r w:rsidRPr="00490A44">
        <w:rPr>
          <w:rFonts w:ascii="Arial" w:hAnsi="Arial" w:cs="Arial"/>
        </w:rPr>
        <w:t>All assignments are check using the institutional plagiarism checker embedded in Blackboard. If plagiarism is detected it will be dealt with according to Institutional and Departmental rules.</w:t>
      </w:r>
    </w:p>
    <w:p w14:paraId="07471E9D" w14:textId="77777777" w:rsidR="00102D7F" w:rsidRPr="00490A44" w:rsidRDefault="00102D7F" w:rsidP="00102D7F">
      <w:pPr>
        <w:ind w:left="207"/>
        <w:rPr>
          <w:rFonts w:ascii="Arial" w:hAnsi="Arial" w:cs="Arial"/>
          <w:b/>
        </w:rPr>
      </w:pPr>
      <w:r w:rsidRPr="00490A44">
        <w:rPr>
          <w:rFonts w:ascii="Arial" w:hAnsi="Arial" w:cs="Arial"/>
          <w:b/>
        </w:rPr>
        <w:t>Unintentional plagiarism</w:t>
      </w:r>
    </w:p>
    <w:p w14:paraId="4E6E1F9C" w14:textId="77777777" w:rsidR="00102D7F" w:rsidRPr="00490A44" w:rsidRDefault="00102D7F" w:rsidP="00102D7F">
      <w:pPr>
        <w:ind w:left="207"/>
        <w:rPr>
          <w:rFonts w:ascii="Arial" w:hAnsi="Arial" w:cs="Arial"/>
        </w:rPr>
      </w:pPr>
      <w:r w:rsidRPr="00490A44">
        <w:rPr>
          <w:rFonts w:ascii="Arial" w:hAnsi="Arial" w:cs="Arial"/>
        </w:rPr>
        <w:t>People commit unintentional plagiarism when they do not use correct referencing techniques (for example, not inserting quotation marks when quoting verbatim; making use of a graphic or design without quoting the source), are unfamiliar with academic conventions within or across disciplines, make excessive use of paraphrasing, and so on.</w:t>
      </w:r>
    </w:p>
    <w:p w14:paraId="71BF94D0" w14:textId="77777777" w:rsidR="00102D7F" w:rsidRPr="00490A44" w:rsidRDefault="00102D7F" w:rsidP="00102D7F">
      <w:pPr>
        <w:ind w:left="207"/>
        <w:rPr>
          <w:rFonts w:ascii="Arial" w:hAnsi="Arial" w:cs="Arial"/>
        </w:rPr>
      </w:pPr>
    </w:p>
    <w:p w14:paraId="5DBCD40A" w14:textId="77777777" w:rsidR="00102D7F" w:rsidRPr="00490A44" w:rsidRDefault="00102D7F" w:rsidP="00102D7F">
      <w:pPr>
        <w:ind w:left="207"/>
        <w:rPr>
          <w:rFonts w:ascii="Arial" w:hAnsi="Arial" w:cs="Arial"/>
          <w:b/>
        </w:rPr>
      </w:pPr>
      <w:r w:rsidRPr="00490A44">
        <w:rPr>
          <w:rFonts w:ascii="Arial" w:hAnsi="Arial" w:cs="Arial"/>
          <w:b/>
        </w:rPr>
        <w:t>Intentional plagiarism</w:t>
      </w:r>
    </w:p>
    <w:p w14:paraId="301F73CD" w14:textId="77777777" w:rsidR="00102D7F" w:rsidRPr="00490A44" w:rsidRDefault="00102D7F" w:rsidP="00102D7F">
      <w:pPr>
        <w:ind w:left="207"/>
        <w:rPr>
          <w:rFonts w:ascii="Arial" w:hAnsi="Arial" w:cs="Arial"/>
        </w:rPr>
      </w:pPr>
      <w:r w:rsidRPr="00490A44">
        <w:rPr>
          <w:rFonts w:ascii="Arial" w:hAnsi="Arial" w:cs="Arial"/>
        </w:rPr>
        <w:t>Persons who commit intentional plagiarism could reasonably be expected to understand referencing techniques and academic conventions. If there is clear evidence of substantive unreferenced ‘cut and paste’ of text or graphic material from electronic sources, copying from the work of others, or of attempts to represent the words, artefacts, or other work of others as one’s own, this would be seen as intentional plagiarism.  (CPUT policy on plagiarism).</w:t>
      </w:r>
    </w:p>
    <w:p w14:paraId="41AA5617" w14:textId="77777777" w:rsidR="00102D7F" w:rsidRPr="00490A44" w:rsidRDefault="00102D7F" w:rsidP="00102D7F">
      <w:pPr>
        <w:ind w:left="207"/>
        <w:rPr>
          <w:rFonts w:ascii="Arial" w:hAnsi="Arial" w:cs="Arial"/>
        </w:rPr>
      </w:pPr>
    </w:p>
    <w:p w14:paraId="3EB5894C" w14:textId="77777777" w:rsidR="00102D7F" w:rsidRPr="00490A44" w:rsidRDefault="00102D7F" w:rsidP="00102D7F">
      <w:pPr>
        <w:ind w:left="207"/>
        <w:rPr>
          <w:rFonts w:ascii="Arial" w:hAnsi="Arial" w:cs="Arial"/>
        </w:rPr>
      </w:pPr>
      <w:r w:rsidRPr="00490A44">
        <w:rPr>
          <w:rFonts w:ascii="Arial" w:hAnsi="Arial" w:cs="Arial"/>
        </w:rPr>
        <w:t>Plagiarism is considered a serious offence. Plagiarism is dealt with tin the subject Foundations of Professional Practice. Additional help in avoiding plagiarism is available through the library</w:t>
      </w:r>
    </w:p>
    <w:p w14:paraId="03660173" w14:textId="71F1BEAB" w:rsidR="00102D7F" w:rsidRPr="00490A44" w:rsidRDefault="00102D7F" w:rsidP="00102D7F">
      <w:pPr>
        <w:rPr>
          <w:rFonts w:ascii="Arial" w:hAnsi="Arial" w:cs="Arial"/>
        </w:rPr>
      </w:pPr>
    </w:p>
    <w:p w14:paraId="7B523C24" w14:textId="77777777" w:rsidR="00102D7F" w:rsidRPr="00490A44" w:rsidRDefault="00102D7F" w:rsidP="00102D7F">
      <w:pPr>
        <w:jc w:val="both"/>
        <w:rPr>
          <w:rFonts w:ascii="Arial" w:hAnsi="Arial" w:cs="Arial"/>
        </w:rPr>
      </w:pPr>
      <w:r w:rsidRPr="00490A44">
        <w:rPr>
          <w:rFonts w:ascii="Arial" w:hAnsi="Arial" w:cs="Arial"/>
        </w:rPr>
        <w:t>Assessments (such as tests and assignments) are an opportunity for both you and your lecturers to gauge if you are doing and coping with your work, and if you understand and can apply concepts and information which form part of the learning of the course.  Assessments also provide the basis for the university to determine if you have met the minimum knowledge and competence requirements to be awarded your qualification.</w:t>
      </w:r>
    </w:p>
    <w:p w14:paraId="1CDA2718" w14:textId="77777777" w:rsidR="00102D7F" w:rsidRPr="00490A44" w:rsidRDefault="00102D7F" w:rsidP="00102D7F">
      <w:pPr>
        <w:jc w:val="both"/>
        <w:rPr>
          <w:rFonts w:ascii="Arial" w:hAnsi="Arial" w:cs="Arial"/>
        </w:rPr>
      </w:pPr>
      <w:r w:rsidRPr="00490A44">
        <w:rPr>
          <w:rFonts w:ascii="Arial" w:hAnsi="Arial" w:cs="Arial"/>
        </w:rPr>
        <w:t>If you present someone else’s ideas or knowledge or information as if it were your own, that would constitute plagiarism.  Presenting your own previously submitted or published work without fully disclosing that fact, and appropriately referencing it, also constitutes a form of plagiarism called self-plagiarism.</w:t>
      </w:r>
    </w:p>
    <w:p w14:paraId="781A7A7D" w14:textId="77777777" w:rsidR="00102D7F" w:rsidRPr="00490A44" w:rsidRDefault="00102D7F" w:rsidP="00102D7F">
      <w:pPr>
        <w:jc w:val="both"/>
        <w:rPr>
          <w:rFonts w:ascii="Arial" w:hAnsi="Arial" w:cs="Arial"/>
        </w:rPr>
      </w:pPr>
      <w:r w:rsidRPr="00490A44">
        <w:rPr>
          <w:rFonts w:ascii="Arial" w:hAnsi="Arial" w:cs="Arial"/>
        </w:rPr>
        <w:t xml:space="preserve">Plagiarism is unethical, unacceptable and wrong for a whole lot of reasons… only one of them being that it defeats the purpose of an assessment.  We need to assess YOUR current knowledge, understanding and/or competence in relation to </w:t>
      </w:r>
      <w:proofErr w:type="gramStart"/>
      <w:r w:rsidRPr="00490A44">
        <w:rPr>
          <w:rFonts w:ascii="Arial" w:hAnsi="Arial" w:cs="Arial"/>
        </w:rPr>
        <w:t>particular course</w:t>
      </w:r>
      <w:proofErr w:type="gramEnd"/>
      <w:r w:rsidRPr="00490A44">
        <w:rPr>
          <w:rFonts w:ascii="Arial" w:hAnsi="Arial" w:cs="Arial"/>
        </w:rPr>
        <w:t xml:space="preserve"> material, not the knowledge of another student or an author of a website or textbook.</w:t>
      </w:r>
    </w:p>
    <w:p w14:paraId="2ADA0526" w14:textId="77777777" w:rsidR="00102D7F" w:rsidRPr="00490A44" w:rsidRDefault="00102D7F" w:rsidP="00102D7F">
      <w:pPr>
        <w:jc w:val="both"/>
        <w:rPr>
          <w:rFonts w:ascii="Arial" w:hAnsi="Arial" w:cs="Arial"/>
        </w:rPr>
      </w:pPr>
      <w:r w:rsidRPr="00490A44">
        <w:rPr>
          <w:rFonts w:ascii="Arial" w:hAnsi="Arial" w:cs="Arial"/>
        </w:rPr>
        <w:lastRenderedPageBreak/>
        <w:t>To avoid the risk of plagiarism, make sure that you –</w:t>
      </w:r>
    </w:p>
    <w:p w14:paraId="09044079" w14:textId="77777777" w:rsidR="00102D7F" w:rsidRPr="00490A44" w:rsidRDefault="00102D7F" w:rsidP="00813B11">
      <w:pPr>
        <w:pStyle w:val="ListParagraph"/>
        <w:numPr>
          <w:ilvl w:val="0"/>
          <w:numId w:val="10"/>
        </w:numPr>
        <w:spacing w:after="160" w:line="259" w:lineRule="auto"/>
        <w:jc w:val="both"/>
        <w:rPr>
          <w:rFonts w:ascii="Arial" w:hAnsi="Arial" w:cs="Arial"/>
        </w:rPr>
      </w:pPr>
      <w:r w:rsidRPr="00490A44">
        <w:rPr>
          <w:rFonts w:ascii="Arial" w:hAnsi="Arial" w:cs="Arial"/>
        </w:rPr>
        <w:t xml:space="preserve">cite all the sources you use with in-text referencing plus a reference list at the end of the document in respect of any information, data, idea, picture </w:t>
      </w:r>
      <w:proofErr w:type="spellStart"/>
      <w:r w:rsidRPr="00490A44">
        <w:rPr>
          <w:rFonts w:ascii="Arial" w:hAnsi="Arial" w:cs="Arial"/>
        </w:rPr>
        <w:t>etc</w:t>
      </w:r>
      <w:proofErr w:type="spellEnd"/>
      <w:r w:rsidRPr="00490A44">
        <w:rPr>
          <w:rFonts w:ascii="Arial" w:hAnsi="Arial" w:cs="Arial"/>
        </w:rPr>
        <w:t xml:space="preserve"> that you use that is not originally yours;</w:t>
      </w:r>
    </w:p>
    <w:p w14:paraId="032A283E" w14:textId="77777777" w:rsidR="00102D7F" w:rsidRPr="00490A44" w:rsidRDefault="00102D7F" w:rsidP="00813B11">
      <w:pPr>
        <w:pStyle w:val="ListParagraph"/>
        <w:numPr>
          <w:ilvl w:val="0"/>
          <w:numId w:val="10"/>
        </w:numPr>
        <w:spacing w:after="160" w:line="259" w:lineRule="auto"/>
        <w:jc w:val="both"/>
        <w:rPr>
          <w:rFonts w:ascii="Arial" w:hAnsi="Arial" w:cs="Arial"/>
        </w:rPr>
      </w:pPr>
      <w:r w:rsidRPr="00490A44">
        <w:rPr>
          <w:rFonts w:ascii="Arial" w:hAnsi="Arial" w:cs="Arial"/>
        </w:rPr>
        <w:t>limit the use of direct quotes, and when you use them, use the exact wording of the source, place it in quotation marks, and cite the source;</w:t>
      </w:r>
    </w:p>
    <w:p w14:paraId="0356948A" w14:textId="77777777" w:rsidR="00102D7F" w:rsidRPr="00490A44" w:rsidRDefault="00102D7F" w:rsidP="00813B11">
      <w:pPr>
        <w:pStyle w:val="ListParagraph"/>
        <w:numPr>
          <w:ilvl w:val="0"/>
          <w:numId w:val="10"/>
        </w:numPr>
        <w:spacing w:after="160" w:line="259" w:lineRule="auto"/>
        <w:jc w:val="both"/>
        <w:rPr>
          <w:rFonts w:ascii="Arial" w:hAnsi="Arial" w:cs="Arial"/>
        </w:rPr>
      </w:pPr>
      <w:r w:rsidRPr="00490A44">
        <w:rPr>
          <w:rFonts w:ascii="Arial" w:hAnsi="Arial" w:cs="Arial"/>
        </w:rPr>
        <w:t>derive your information from multiple sources (avoiding too much reliance on any one source);</w:t>
      </w:r>
    </w:p>
    <w:p w14:paraId="2B8D2696" w14:textId="77777777" w:rsidR="00102D7F" w:rsidRPr="00490A44" w:rsidRDefault="00102D7F" w:rsidP="00813B11">
      <w:pPr>
        <w:pStyle w:val="ListParagraph"/>
        <w:numPr>
          <w:ilvl w:val="0"/>
          <w:numId w:val="10"/>
        </w:numPr>
        <w:spacing w:after="160" w:line="259" w:lineRule="auto"/>
        <w:jc w:val="both"/>
        <w:rPr>
          <w:rFonts w:ascii="Arial" w:hAnsi="Arial" w:cs="Arial"/>
        </w:rPr>
      </w:pPr>
      <w:proofErr w:type="spellStart"/>
      <w:r w:rsidRPr="00490A44">
        <w:rPr>
          <w:rFonts w:ascii="Arial" w:hAnsi="Arial" w:cs="Arial"/>
        </w:rPr>
        <w:t>synthesise</w:t>
      </w:r>
      <w:proofErr w:type="spellEnd"/>
      <w:r w:rsidRPr="00490A44">
        <w:rPr>
          <w:rFonts w:ascii="Arial" w:hAnsi="Arial" w:cs="Arial"/>
        </w:rPr>
        <w:t xml:space="preserve"> the information, and produce an answer in YOUR OWN WORDS that reflects your own understanding of the multiple sources you have read;</w:t>
      </w:r>
    </w:p>
    <w:p w14:paraId="610E18A8" w14:textId="77777777" w:rsidR="00102D7F" w:rsidRPr="00490A44" w:rsidRDefault="00102D7F" w:rsidP="00813B11">
      <w:pPr>
        <w:pStyle w:val="ListParagraph"/>
        <w:numPr>
          <w:ilvl w:val="0"/>
          <w:numId w:val="10"/>
        </w:numPr>
        <w:spacing w:after="160" w:line="259" w:lineRule="auto"/>
        <w:jc w:val="both"/>
        <w:rPr>
          <w:rFonts w:ascii="Arial" w:hAnsi="Arial" w:cs="Arial"/>
        </w:rPr>
      </w:pPr>
      <w:r w:rsidRPr="00490A44">
        <w:rPr>
          <w:rFonts w:ascii="Arial" w:hAnsi="Arial" w:cs="Arial"/>
        </w:rPr>
        <w:t xml:space="preserve">avoid the use of paraphrasing software – it is detectable and it does not result in original work (example any artificial intelligence software) </w:t>
      </w:r>
    </w:p>
    <w:p w14:paraId="429D9E77" w14:textId="10A92D03" w:rsidR="00102D7F" w:rsidRPr="00490A44" w:rsidRDefault="00102D7F" w:rsidP="0092105A">
      <w:pPr>
        <w:jc w:val="both"/>
        <w:rPr>
          <w:rFonts w:ascii="Arial" w:hAnsi="Arial" w:cs="Arial"/>
        </w:rPr>
      </w:pPr>
      <w:r w:rsidRPr="00490A44">
        <w:rPr>
          <w:rFonts w:ascii="Arial" w:hAnsi="Arial" w:cs="Arial"/>
        </w:rPr>
        <w:t>Safe Assign is a useful tool to help you to manage the risk of plagiarism in your own work, and you are encouraged to discuss with your lecturers how best you can use this tool when submitting assignments on Blackboard.</w:t>
      </w:r>
    </w:p>
    <w:p w14:paraId="7013956C" w14:textId="77777777" w:rsidR="0092105A" w:rsidRPr="00490A44" w:rsidRDefault="0092105A" w:rsidP="0092105A">
      <w:pPr>
        <w:jc w:val="both"/>
        <w:rPr>
          <w:rFonts w:ascii="Arial" w:hAnsi="Arial" w:cs="Arial"/>
        </w:rPr>
      </w:pPr>
    </w:p>
    <w:p w14:paraId="1C0708F8" w14:textId="10B897B3" w:rsidR="004225D5" w:rsidRPr="006715F7" w:rsidRDefault="004225D5" w:rsidP="00813B11">
      <w:pPr>
        <w:pStyle w:val="Heading2"/>
        <w:numPr>
          <w:ilvl w:val="1"/>
          <w:numId w:val="10"/>
        </w:numPr>
        <w:rPr>
          <w:rFonts w:ascii="Arial" w:hAnsi="Arial" w:cs="Arial"/>
          <w:sz w:val="22"/>
          <w:szCs w:val="22"/>
        </w:rPr>
      </w:pPr>
      <w:bookmarkStart w:id="68" w:name="_Toc184379106"/>
      <w:r w:rsidRPr="006715F7">
        <w:rPr>
          <w:rFonts w:ascii="Arial" w:hAnsi="Arial" w:cs="Arial"/>
          <w:sz w:val="22"/>
          <w:szCs w:val="22"/>
        </w:rPr>
        <w:t>Absenteeism</w:t>
      </w:r>
      <w:bookmarkEnd w:id="68"/>
    </w:p>
    <w:p w14:paraId="5345F3D8" w14:textId="77777777" w:rsidR="00E95D46" w:rsidRPr="00490A44" w:rsidRDefault="00E95D46" w:rsidP="00E95D46">
      <w:pPr>
        <w:pStyle w:val="Heading2"/>
        <w:keepNext w:val="0"/>
        <w:widowControl w:val="0"/>
        <w:tabs>
          <w:tab w:val="left" w:pos="493"/>
        </w:tabs>
        <w:spacing w:line="240" w:lineRule="auto"/>
        <w:ind w:right="7077"/>
        <w:jc w:val="both"/>
        <w:rPr>
          <w:rFonts w:ascii="Arial" w:eastAsiaTheme="minorEastAsia" w:hAnsi="Arial" w:cs="Arial"/>
          <w:bCs w:val="0"/>
          <w:color w:val="auto"/>
          <w:sz w:val="22"/>
          <w:szCs w:val="22"/>
        </w:rPr>
      </w:pPr>
      <w:r w:rsidRPr="00490A44">
        <w:rPr>
          <w:rFonts w:ascii="Arial" w:eastAsiaTheme="minorEastAsia" w:hAnsi="Arial" w:cs="Arial"/>
          <w:bCs w:val="0"/>
          <w:color w:val="auto"/>
          <w:sz w:val="22"/>
          <w:szCs w:val="22"/>
        </w:rPr>
        <w:t>Attendance</w:t>
      </w:r>
    </w:p>
    <w:p w14:paraId="3DA88959" w14:textId="77777777" w:rsidR="00E95D46" w:rsidRDefault="00E95D46" w:rsidP="00312E28">
      <w:pPr>
        <w:rPr>
          <w:rFonts w:ascii="Arial" w:hAnsi="Arial" w:cs="Arial"/>
        </w:rPr>
      </w:pPr>
    </w:p>
    <w:p w14:paraId="45F00C83" w14:textId="77777777" w:rsidR="00312E28" w:rsidRPr="00312E28" w:rsidRDefault="00312E28" w:rsidP="00312E28">
      <w:pPr>
        <w:pStyle w:val="BodyText"/>
        <w:widowControl w:val="0"/>
        <w:tabs>
          <w:tab w:val="left" w:pos="898"/>
        </w:tabs>
        <w:rPr>
          <w:rFonts w:ascii="Arial" w:hAnsi="Arial" w:cs="Arial"/>
        </w:rPr>
      </w:pPr>
      <w:r w:rsidRPr="00312E28">
        <w:rPr>
          <w:rFonts w:ascii="Arial" w:hAnsi="Arial" w:cs="Arial"/>
        </w:rPr>
        <w:t xml:space="preserve">Theory and practical attendance: Practical sessions will require 100% attendance and theory sessions require 80% attendance. If you are unable to attend a sick note will be required within 7 days of the assessment date. </w:t>
      </w:r>
    </w:p>
    <w:p w14:paraId="251CC97F" w14:textId="77777777" w:rsidR="00312E28" w:rsidRPr="00312E28" w:rsidRDefault="00312E28" w:rsidP="00312E28">
      <w:pPr>
        <w:pStyle w:val="BodyText"/>
        <w:widowControl w:val="0"/>
        <w:tabs>
          <w:tab w:val="left" w:pos="898"/>
        </w:tabs>
        <w:rPr>
          <w:rFonts w:ascii="Arial" w:hAnsi="Arial" w:cs="Arial"/>
        </w:rPr>
      </w:pPr>
    </w:p>
    <w:p w14:paraId="5C6AC0B0" w14:textId="77777777" w:rsidR="00312E28" w:rsidRPr="00312E28" w:rsidRDefault="00312E28" w:rsidP="00312E28">
      <w:pPr>
        <w:pStyle w:val="BodyText"/>
        <w:widowControl w:val="0"/>
        <w:tabs>
          <w:tab w:val="left" w:pos="898"/>
        </w:tabs>
        <w:rPr>
          <w:rFonts w:ascii="Arial" w:hAnsi="Arial" w:cs="Arial"/>
        </w:rPr>
      </w:pPr>
      <w:r w:rsidRPr="00312E28">
        <w:rPr>
          <w:rFonts w:ascii="Arial" w:hAnsi="Arial" w:cs="Arial"/>
        </w:rPr>
        <w:t xml:space="preserve">Dually Performed Practical Attendance: </w:t>
      </w:r>
    </w:p>
    <w:p w14:paraId="066EF895" w14:textId="77777777" w:rsidR="00312E28" w:rsidRPr="00312E28" w:rsidRDefault="00312E28" w:rsidP="00312E28">
      <w:pPr>
        <w:pStyle w:val="BodyText"/>
        <w:widowControl w:val="0"/>
        <w:tabs>
          <w:tab w:val="left" w:pos="898"/>
        </w:tabs>
        <w:rPr>
          <w:rFonts w:ascii="Arial" w:hAnsi="Arial" w:cs="Arial"/>
        </w:rPr>
      </w:pPr>
      <w:r w:rsidRPr="00312E28">
        <w:rPr>
          <w:rFonts w:ascii="Arial" w:hAnsi="Arial" w:cs="Arial"/>
        </w:rPr>
        <w:t xml:space="preserve">If the student does not have 100% practical attendance, they will not gain access to both practical exam assessment. </w:t>
      </w:r>
    </w:p>
    <w:p w14:paraId="67BC82BA" w14:textId="77777777" w:rsidR="00312E28" w:rsidRPr="00490A44" w:rsidRDefault="00312E28" w:rsidP="00E95D46">
      <w:pPr>
        <w:rPr>
          <w:rFonts w:ascii="Arial" w:hAnsi="Arial" w:cs="Arial"/>
        </w:rPr>
      </w:pPr>
    </w:p>
    <w:p w14:paraId="05A9FA0C" w14:textId="77777777" w:rsidR="00E95D46" w:rsidRPr="00490A44" w:rsidRDefault="00E95D46" w:rsidP="00E95D46">
      <w:pPr>
        <w:pStyle w:val="BodyText"/>
        <w:widowControl w:val="0"/>
        <w:tabs>
          <w:tab w:val="left" w:pos="898"/>
        </w:tabs>
        <w:spacing w:line="217" w:lineRule="exact"/>
        <w:rPr>
          <w:rFonts w:ascii="Arial" w:hAnsi="Arial" w:cs="Arial"/>
          <w:i/>
        </w:rPr>
      </w:pPr>
      <w:r w:rsidRPr="00490A44">
        <w:rPr>
          <w:rFonts w:ascii="Arial" w:hAnsi="Arial" w:cs="Arial"/>
        </w:rPr>
        <w:t>Attendance records will be kept for all practical and theoretical sessions. It is the individual</w:t>
      </w:r>
    </w:p>
    <w:p w14:paraId="64EA4240" w14:textId="77777777" w:rsidR="00E95D46" w:rsidRPr="00490A44" w:rsidRDefault="00E95D46" w:rsidP="00E95D46">
      <w:pPr>
        <w:pStyle w:val="BodyText"/>
        <w:spacing w:line="357" w:lineRule="auto"/>
        <w:ind w:right="152"/>
        <w:rPr>
          <w:rFonts w:ascii="Arial" w:hAnsi="Arial" w:cs="Arial"/>
          <w:i/>
        </w:rPr>
      </w:pPr>
      <w:r w:rsidRPr="00490A44">
        <w:rPr>
          <w:rFonts w:ascii="Arial" w:hAnsi="Arial" w:cs="Arial"/>
        </w:rPr>
        <w:t>student’s responsibility that he/she signs the attendance or Blackboard Learner Management System register. Where applicable, both the “start” and “end” sections on the attendance register must be signed.</w:t>
      </w:r>
    </w:p>
    <w:p w14:paraId="09FC6B51" w14:textId="77777777" w:rsidR="00E95D46" w:rsidRPr="00490A44" w:rsidRDefault="00E95D46" w:rsidP="00E95D46">
      <w:pPr>
        <w:pStyle w:val="BodyText"/>
        <w:widowControl w:val="0"/>
        <w:tabs>
          <w:tab w:val="left" w:pos="898"/>
        </w:tabs>
        <w:spacing w:before="2" w:line="357" w:lineRule="auto"/>
        <w:ind w:right="156"/>
        <w:rPr>
          <w:rFonts w:ascii="Arial" w:hAnsi="Arial" w:cs="Arial"/>
          <w:i/>
        </w:rPr>
      </w:pPr>
      <w:r w:rsidRPr="00490A44">
        <w:rPr>
          <w:rFonts w:ascii="Arial" w:hAnsi="Arial" w:cs="Arial"/>
        </w:rPr>
        <w:t xml:space="preserve">Signing the register on behalf of another </w:t>
      </w:r>
      <w:proofErr w:type="gramStart"/>
      <w:r w:rsidRPr="00490A44">
        <w:rPr>
          <w:rFonts w:ascii="Arial" w:hAnsi="Arial" w:cs="Arial"/>
        </w:rPr>
        <w:t>student, or</w:t>
      </w:r>
      <w:proofErr w:type="gramEnd"/>
      <w:r w:rsidRPr="00490A44">
        <w:rPr>
          <w:rFonts w:ascii="Arial" w:hAnsi="Arial" w:cs="Arial"/>
        </w:rPr>
        <w:t xml:space="preserve"> signing the “end” section while leaving a session before its actual end, is considered fraud and disciplinary action will be taken.</w:t>
      </w:r>
    </w:p>
    <w:p w14:paraId="33ADC2A4" w14:textId="77777777" w:rsidR="00E95D46" w:rsidRPr="00490A44" w:rsidRDefault="00E95D46" w:rsidP="00E95D46">
      <w:pPr>
        <w:pStyle w:val="BodyText"/>
        <w:widowControl w:val="0"/>
        <w:tabs>
          <w:tab w:val="left" w:pos="898"/>
        </w:tabs>
        <w:spacing w:before="2" w:line="355" w:lineRule="auto"/>
        <w:ind w:right="153"/>
        <w:rPr>
          <w:rFonts w:ascii="Arial" w:hAnsi="Arial" w:cs="Arial"/>
          <w:i/>
        </w:rPr>
      </w:pPr>
      <w:r w:rsidRPr="00490A44">
        <w:rPr>
          <w:rFonts w:ascii="Arial" w:hAnsi="Arial" w:cs="Arial"/>
        </w:rPr>
        <w:t>Students are required to attend 100% of all practical sessions (including experiential learning duties). Note that some practical exercises may take place at night, over weekends and/or holidays. N.B. Rescue exercises frequently run late into the night!</w:t>
      </w:r>
    </w:p>
    <w:p w14:paraId="2C10DA9B" w14:textId="77777777" w:rsidR="00E95D46" w:rsidRPr="00490A44" w:rsidRDefault="00E95D46" w:rsidP="00E95D46">
      <w:pPr>
        <w:pStyle w:val="BodyText"/>
        <w:widowControl w:val="0"/>
        <w:tabs>
          <w:tab w:val="left" w:pos="898"/>
        </w:tabs>
        <w:spacing w:before="4" w:line="357" w:lineRule="auto"/>
        <w:ind w:right="155"/>
        <w:rPr>
          <w:rFonts w:ascii="Arial" w:hAnsi="Arial" w:cs="Arial"/>
          <w:i/>
        </w:rPr>
      </w:pPr>
      <w:r w:rsidRPr="00490A44">
        <w:rPr>
          <w:rFonts w:ascii="Arial" w:hAnsi="Arial" w:cs="Arial"/>
        </w:rPr>
        <w:t xml:space="preserve">Students are required to attend no less than 80% of theory class sessions (including </w:t>
      </w:r>
      <w:r w:rsidRPr="00490A44">
        <w:rPr>
          <w:rFonts w:ascii="Arial" w:hAnsi="Arial" w:cs="Arial"/>
        </w:rPr>
        <w:lastRenderedPageBreak/>
        <w:t>tutorial discussions). Attendance will be recorded.</w:t>
      </w:r>
    </w:p>
    <w:p w14:paraId="1D9F3BA9" w14:textId="77777777" w:rsidR="00E95D46" w:rsidRPr="00490A44" w:rsidRDefault="00E95D46" w:rsidP="00E95D46">
      <w:pPr>
        <w:pStyle w:val="BodyText"/>
        <w:widowControl w:val="0"/>
        <w:tabs>
          <w:tab w:val="left" w:pos="898"/>
        </w:tabs>
        <w:spacing w:before="2" w:line="357" w:lineRule="auto"/>
        <w:ind w:right="154"/>
        <w:rPr>
          <w:rFonts w:ascii="Arial" w:hAnsi="Arial" w:cs="Arial"/>
          <w:i/>
        </w:rPr>
      </w:pPr>
      <w:r w:rsidRPr="00490A44">
        <w:rPr>
          <w:rFonts w:ascii="Arial" w:hAnsi="Arial" w:cs="Arial"/>
        </w:rPr>
        <w:t>Students are required to attend 100% of both theory and practical components of all rescue subjects.</w:t>
      </w:r>
    </w:p>
    <w:p w14:paraId="00C08396" w14:textId="77777777" w:rsidR="00E95D46" w:rsidRPr="00490A44" w:rsidRDefault="00E95D46" w:rsidP="00E95D46">
      <w:pPr>
        <w:pStyle w:val="BodyText"/>
        <w:widowControl w:val="0"/>
        <w:tabs>
          <w:tab w:val="left" w:pos="898"/>
        </w:tabs>
        <w:spacing w:before="2" w:line="356" w:lineRule="auto"/>
        <w:ind w:right="153"/>
        <w:rPr>
          <w:rFonts w:ascii="Arial" w:hAnsi="Arial" w:cs="Arial"/>
          <w:i/>
        </w:rPr>
      </w:pPr>
      <w:r w:rsidRPr="00490A44">
        <w:rPr>
          <w:rFonts w:ascii="Arial" w:hAnsi="Arial" w:cs="Arial"/>
        </w:rPr>
        <w:t xml:space="preserve">If a student is late for a practical or theory session, he/she must collect a Late Arrival Slip from the Department Secretary in E.1.20, wait outside the </w:t>
      </w:r>
      <w:proofErr w:type="gramStart"/>
      <w:r w:rsidRPr="00490A44">
        <w:rPr>
          <w:rFonts w:ascii="Arial" w:hAnsi="Arial" w:cs="Arial"/>
        </w:rPr>
        <w:t>class room</w:t>
      </w:r>
      <w:proofErr w:type="gramEnd"/>
      <w:r w:rsidRPr="00490A44">
        <w:rPr>
          <w:rFonts w:ascii="Arial" w:hAnsi="Arial" w:cs="Arial"/>
        </w:rPr>
        <w:t>/practical laboratory for the next break, and then report to the relevant lecturer/technician.</w:t>
      </w:r>
    </w:p>
    <w:p w14:paraId="7484C604" w14:textId="77777777" w:rsidR="00E95D46" w:rsidRPr="00490A44" w:rsidRDefault="00E95D46" w:rsidP="00E95D46">
      <w:pPr>
        <w:pStyle w:val="BodyText"/>
        <w:widowControl w:val="0"/>
        <w:tabs>
          <w:tab w:val="left" w:pos="899"/>
        </w:tabs>
        <w:spacing w:before="3" w:line="356" w:lineRule="auto"/>
        <w:ind w:right="152"/>
        <w:rPr>
          <w:rFonts w:ascii="Arial" w:hAnsi="Arial" w:cs="Arial"/>
          <w:i/>
        </w:rPr>
      </w:pPr>
      <w:r w:rsidRPr="00490A44">
        <w:rPr>
          <w:rFonts w:ascii="Arial" w:hAnsi="Arial" w:cs="Arial"/>
        </w:rPr>
        <w:t>The time of late arrival must be entered on the attendance register. If more than 50% of that specific practical or theory session is missed, the student will be marked as absent on the attendance register. If critical aspects of the specific practical or theory sessions are missed, the student may be marked as absent. This is subject to the lecturer’s discretion.</w:t>
      </w:r>
    </w:p>
    <w:p w14:paraId="24AD6DF5" w14:textId="77777777" w:rsidR="00E95D46" w:rsidRPr="00490A44" w:rsidRDefault="00E95D46" w:rsidP="00E95D46">
      <w:pPr>
        <w:pStyle w:val="BodyText"/>
        <w:widowControl w:val="0"/>
        <w:tabs>
          <w:tab w:val="left" w:pos="898"/>
        </w:tabs>
        <w:spacing w:before="3" w:line="356" w:lineRule="auto"/>
        <w:ind w:right="154"/>
        <w:rPr>
          <w:rFonts w:ascii="Arial" w:hAnsi="Arial" w:cs="Arial"/>
          <w:i/>
        </w:rPr>
      </w:pPr>
      <w:r w:rsidRPr="00490A44">
        <w:rPr>
          <w:rFonts w:ascii="Arial" w:hAnsi="Arial" w:cs="Arial"/>
        </w:rPr>
        <w:t>If, for whatever reason, a practical session is missed, more than 80% of theory sessions are missed, or if a student is continuously late, disciplinary action will be taken and the student may have his/her subject mark forfeited.</w:t>
      </w:r>
    </w:p>
    <w:p w14:paraId="2C60219A" w14:textId="77777777" w:rsidR="00E95D46" w:rsidRPr="00490A44" w:rsidRDefault="00E95D46" w:rsidP="00E95D46">
      <w:pPr>
        <w:pStyle w:val="BodyText"/>
        <w:widowControl w:val="0"/>
        <w:tabs>
          <w:tab w:val="left" w:pos="898"/>
        </w:tabs>
        <w:spacing w:before="2" w:line="356" w:lineRule="auto"/>
        <w:ind w:right="154"/>
        <w:rPr>
          <w:rFonts w:ascii="Arial" w:hAnsi="Arial" w:cs="Arial"/>
          <w:i/>
        </w:rPr>
      </w:pPr>
      <w:r w:rsidRPr="00490A44">
        <w:rPr>
          <w:rFonts w:ascii="Arial" w:hAnsi="Arial" w:cs="Arial"/>
        </w:rPr>
        <w:t>Should a student miss a practical or theory session, the onus rests on the student to find out what work has been missed. Absence does not excuse the student from doing any work that was handed out in his/her absence.</w:t>
      </w:r>
    </w:p>
    <w:p w14:paraId="3B5C7982" w14:textId="7EF5E35D" w:rsidR="00E95D46" w:rsidRDefault="00E95D46" w:rsidP="00E95D46">
      <w:pPr>
        <w:rPr>
          <w:rFonts w:ascii="Arial" w:hAnsi="Arial" w:cs="Arial"/>
        </w:rPr>
      </w:pPr>
      <w:r w:rsidRPr="00490A44">
        <w:rPr>
          <w:rFonts w:ascii="Arial" w:hAnsi="Arial" w:cs="Arial"/>
        </w:rPr>
        <w:t>If a student is absent due to illness, the student must submit an original medical certificate within one week (five working days) of his/her return. Certificates will not be requested; the onus is on the student to submit the certificate.</w:t>
      </w:r>
    </w:p>
    <w:p w14:paraId="6BD4B50A" w14:textId="77777777" w:rsidR="002C1562" w:rsidRPr="00490A44" w:rsidRDefault="002C1562" w:rsidP="002C1562">
      <w:pPr>
        <w:spacing w:before="7" w:line="110" w:lineRule="exact"/>
        <w:rPr>
          <w:rFonts w:ascii="Arial" w:hAnsi="Arial" w:cs="Arial"/>
        </w:rPr>
      </w:pPr>
    </w:p>
    <w:p w14:paraId="5A323AFD" w14:textId="77777777" w:rsidR="002C1562" w:rsidRPr="00490A44" w:rsidRDefault="002C1562" w:rsidP="002C1562">
      <w:pPr>
        <w:pStyle w:val="BodyText"/>
        <w:spacing w:before="74" w:line="356" w:lineRule="auto"/>
        <w:ind w:right="153"/>
        <w:rPr>
          <w:rFonts w:ascii="Arial" w:hAnsi="Arial" w:cs="Arial"/>
          <w:i/>
        </w:rPr>
      </w:pPr>
      <w:r w:rsidRPr="00490A44">
        <w:rPr>
          <w:rFonts w:ascii="Arial" w:hAnsi="Arial" w:cs="Arial"/>
        </w:rPr>
        <w:t>The medical certificate must be handed to the relevant lecturer or the programme coordinator. No additional notes will be made available for students if they were absent from classes for whatever reason.</w:t>
      </w:r>
    </w:p>
    <w:p w14:paraId="540DED93" w14:textId="77777777" w:rsidR="002C1562" w:rsidRPr="00490A44" w:rsidRDefault="002C1562" w:rsidP="002C1562">
      <w:pPr>
        <w:pStyle w:val="BodyText"/>
        <w:widowControl w:val="0"/>
        <w:tabs>
          <w:tab w:val="left" w:pos="1509"/>
        </w:tabs>
        <w:spacing w:before="3" w:line="240" w:lineRule="auto"/>
        <w:rPr>
          <w:rFonts w:ascii="Arial" w:hAnsi="Arial" w:cs="Arial"/>
          <w:i/>
        </w:rPr>
      </w:pPr>
      <w:r w:rsidRPr="00490A44">
        <w:rPr>
          <w:rFonts w:ascii="Arial" w:hAnsi="Arial" w:cs="Arial"/>
        </w:rPr>
        <w:t>The rules for missed assessments are as follows:</w:t>
      </w:r>
    </w:p>
    <w:p w14:paraId="35600F4C" w14:textId="77777777" w:rsidR="002C1562" w:rsidRPr="00490A44" w:rsidRDefault="002C1562" w:rsidP="002C1562">
      <w:pPr>
        <w:spacing w:before="6" w:line="100" w:lineRule="exact"/>
        <w:rPr>
          <w:rFonts w:ascii="Arial" w:hAnsi="Arial" w:cs="Arial"/>
        </w:rPr>
      </w:pPr>
    </w:p>
    <w:p w14:paraId="4137A9DB" w14:textId="77777777" w:rsidR="002C1562" w:rsidRPr="00490A44" w:rsidRDefault="002C1562" w:rsidP="002C1562">
      <w:pPr>
        <w:pStyle w:val="BodyText"/>
        <w:widowControl w:val="0"/>
        <w:tabs>
          <w:tab w:val="left" w:pos="1509"/>
        </w:tabs>
        <w:spacing w:line="356" w:lineRule="auto"/>
        <w:ind w:right="153"/>
        <w:rPr>
          <w:rFonts w:ascii="Arial" w:hAnsi="Arial" w:cs="Arial"/>
          <w:i/>
        </w:rPr>
      </w:pPr>
      <w:r w:rsidRPr="00490A44">
        <w:rPr>
          <w:rFonts w:ascii="Arial" w:hAnsi="Arial" w:cs="Arial"/>
        </w:rPr>
        <w:t>If an assessment is missed, an original medical certificate must be submitted to the relevant lecturer or programme coordinator within one week (five working days) of return to campus.</w:t>
      </w:r>
    </w:p>
    <w:p w14:paraId="0F7C08D5" w14:textId="77777777" w:rsidR="002C1562" w:rsidRPr="00490A44" w:rsidRDefault="002C1562" w:rsidP="002C1562">
      <w:pPr>
        <w:pStyle w:val="BodyText"/>
        <w:widowControl w:val="0"/>
        <w:tabs>
          <w:tab w:val="left" w:pos="1509"/>
        </w:tabs>
        <w:spacing w:before="2" w:line="357" w:lineRule="auto"/>
        <w:ind w:right="154"/>
        <w:rPr>
          <w:rFonts w:ascii="Arial" w:hAnsi="Arial" w:cs="Arial"/>
          <w:i/>
        </w:rPr>
      </w:pPr>
      <w:r w:rsidRPr="00490A44">
        <w:rPr>
          <w:rFonts w:ascii="Arial" w:hAnsi="Arial" w:cs="Arial"/>
        </w:rPr>
        <w:t>If a valid medical certificate is submitted as mentioned above, a date for a supplementary assessment will be set by the lecturer.</w:t>
      </w:r>
    </w:p>
    <w:p w14:paraId="246B97CA" w14:textId="77777777" w:rsidR="002C1562" w:rsidRPr="00490A44" w:rsidRDefault="002C1562" w:rsidP="002C1562">
      <w:pPr>
        <w:pStyle w:val="BodyText"/>
        <w:widowControl w:val="0"/>
        <w:tabs>
          <w:tab w:val="left" w:pos="1509"/>
        </w:tabs>
        <w:spacing w:before="2" w:line="355" w:lineRule="auto"/>
        <w:ind w:right="155"/>
        <w:rPr>
          <w:rFonts w:ascii="Arial" w:hAnsi="Arial" w:cs="Arial"/>
          <w:i/>
        </w:rPr>
      </w:pPr>
      <w:r w:rsidRPr="00490A44">
        <w:rPr>
          <w:rFonts w:ascii="Arial" w:hAnsi="Arial" w:cs="Arial"/>
        </w:rPr>
        <w:t>If no medical certificate is submitted within one week (five working days) of the student’s return to campus, then no mark will be awarded for the relevant assessment.</w:t>
      </w:r>
    </w:p>
    <w:p w14:paraId="4EAAF401" w14:textId="77777777" w:rsidR="002C1562" w:rsidRPr="00490A44" w:rsidRDefault="002C1562" w:rsidP="002C1562">
      <w:pPr>
        <w:pStyle w:val="BodyText"/>
        <w:widowControl w:val="0"/>
        <w:tabs>
          <w:tab w:val="left" w:pos="1509"/>
        </w:tabs>
        <w:spacing w:before="4" w:line="355" w:lineRule="auto"/>
        <w:ind w:right="155"/>
        <w:rPr>
          <w:rFonts w:ascii="Arial" w:hAnsi="Arial" w:cs="Arial"/>
          <w:i/>
        </w:rPr>
      </w:pPr>
      <w:r w:rsidRPr="00490A44">
        <w:rPr>
          <w:rFonts w:ascii="Arial" w:hAnsi="Arial" w:cs="Arial"/>
        </w:rPr>
        <w:t xml:space="preserve">A student who has been granted a postponed assessment will not be given the </w:t>
      </w:r>
      <w:r w:rsidRPr="00490A44">
        <w:rPr>
          <w:rFonts w:ascii="Arial" w:hAnsi="Arial" w:cs="Arial"/>
        </w:rPr>
        <w:lastRenderedPageBreak/>
        <w:t>opportunity of a reassessment.</w:t>
      </w:r>
    </w:p>
    <w:p w14:paraId="7B1EE8C5" w14:textId="77777777" w:rsidR="002C1562" w:rsidRPr="00490A44" w:rsidRDefault="002C1562" w:rsidP="002C1562">
      <w:pPr>
        <w:rPr>
          <w:rFonts w:ascii="Arial" w:hAnsi="Arial" w:cs="Arial"/>
        </w:rPr>
      </w:pPr>
    </w:p>
    <w:p w14:paraId="6BF46D7B" w14:textId="77777777" w:rsidR="00E95D46" w:rsidRDefault="00E95D46" w:rsidP="002C1562">
      <w:pPr>
        <w:rPr>
          <w:rFonts w:ascii="Arial" w:hAnsi="Arial" w:cs="Arial"/>
        </w:rPr>
      </w:pPr>
    </w:p>
    <w:p w14:paraId="6181C3B3" w14:textId="77777777" w:rsidR="002C1562" w:rsidRDefault="002C1562" w:rsidP="002C1562">
      <w:pPr>
        <w:rPr>
          <w:rFonts w:ascii="Arial" w:hAnsi="Arial" w:cs="Arial"/>
        </w:rPr>
      </w:pPr>
    </w:p>
    <w:p w14:paraId="3A11B29B" w14:textId="77777777" w:rsidR="002C1562" w:rsidRDefault="002C1562" w:rsidP="002C1562">
      <w:pPr>
        <w:rPr>
          <w:rFonts w:ascii="Arial" w:hAnsi="Arial" w:cs="Arial"/>
        </w:rPr>
      </w:pPr>
    </w:p>
    <w:p w14:paraId="2964B90E" w14:textId="77777777" w:rsidR="002C1562" w:rsidRPr="00490A44" w:rsidRDefault="002C1562" w:rsidP="002C1562">
      <w:pPr>
        <w:rPr>
          <w:rFonts w:ascii="Arial" w:hAnsi="Arial" w:cs="Arial"/>
        </w:rPr>
      </w:pPr>
    </w:p>
    <w:p w14:paraId="0F10917B" w14:textId="77777777" w:rsidR="004225D5" w:rsidRDefault="004225D5" w:rsidP="00813B11">
      <w:pPr>
        <w:pStyle w:val="Heading1"/>
        <w:numPr>
          <w:ilvl w:val="0"/>
          <w:numId w:val="7"/>
        </w:numPr>
        <w:rPr>
          <w:rFonts w:ascii="Arial" w:hAnsi="Arial" w:cs="Arial"/>
        </w:rPr>
      </w:pPr>
      <w:bookmarkStart w:id="69" w:name="_Toc184379107"/>
      <w:r w:rsidRPr="00490A44">
        <w:rPr>
          <w:rFonts w:ascii="Arial" w:hAnsi="Arial" w:cs="Arial"/>
        </w:rPr>
        <w:t>Support for learning</w:t>
      </w:r>
      <w:bookmarkEnd w:id="69"/>
    </w:p>
    <w:p w14:paraId="292D4506" w14:textId="77777777" w:rsidR="006715F7" w:rsidRPr="006715F7" w:rsidRDefault="006715F7" w:rsidP="006715F7"/>
    <w:p w14:paraId="2296290D" w14:textId="0CAB3456" w:rsidR="0004659F" w:rsidRPr="00490A44" w:rsidRDefault="0004659F" w:rsidP="0004659F">
      <w:pPr>
        <w:ind w:left="207"/>
        <w:rPr>
          <w:rFonts w:ascii="Arial" w:hAnsi="Arial" w:cs="Arial"/>
          <w:b/>
        </w:rPr>
      </w:pPr>
      <w:r w:rsidRPr="00490A44">
        <w:rPr>
          <w:rFonts w:ascii="Arial" w:hAnsi="Arial" w:cs="Arial"/>
          <w:b/>
        </w:rPr>
        <w:t>Disability Unit</w:t>
      </w:r>
    </w:p>
    <w:p w14:paraId="5194540B" w14:textId="0AD4D904" w:rsidR="004225D5" w:rsidRPr="00490A44" w:rsidRDefault="0004659F" w:rsidP="0004659F">
      <w:pPr>
        <w:rPr>
          <w:rFonts w:ascii="Arial" w:hAnsi="Arial" w:cs="Arial"/>
          <w:color w:val="000000" w:themeColor="text1"/>
        </w:rPr>
      </w:pPr>
      <w:r w:rsidRPr="00490A44">
        <w:rPr>
          <w:rFonts w:ascii="Arial" w:hAnsi="Arial" w:cs="Arial"/>
        </w:rPr>
        <w:t>The university has a Disability Unit (DU) to assist students with special needs. Please see your lecturer about booking an appointment at the DU. Any concessions with respect to learning or assessment activities need to be condoned by the DU.</w:t>
      </w:r>
      <w:r w:rsidR="004225D5" w:rsidRPr="00490A44">
        <w:rPr>
          <w:rFonts w:ascii="Arial" w:hAnsi="Arial" w:cs="Arial"/>
          <w:color w:val="000000" w:themeColor="text1"/>
        </w:rPr>
        <w:t xml:space="preserve"> (</w:t>
      </w:r>
      <w:hyperlink r:id="rId18" w:history="1">
        <w:r w:rsidR="004225D5" w:rsidRPr="00490A44">
          <w:rPr>
            <w:rStyle w:val="Hyperlink"/>
            <w:rFonts w:ascii="Arial" w:hAnsi="Arial" w:cs="Arial"/>
            <w:color w:val="000000" w:themeColor="text1"/>
          </w:rPr>
          <w:t>https://www.cput.ac.za/services/disability/current</w:t>
        </w:r>
      </w:hyperlink>
      <w:r w:rsidR="004225D5" w:rsidRPr="00490A44">
        <w:rPr>
          <w:rFonts w:ascii="Arial" w:hAnsi="Arial" w:cs="Arial"/>
          <w:color w:val="000000" w:themeColor="text1"/>
        </w:rPr>
        <w:t>)</w:t>
      </w:r>
    </w:p>
    <w:p w14:paraId="600EC04B" w14:textId="77777777" w:rsidR="008A4677" w:rsidRPr="00490A44" w:rsidRDefault="008A4677" w:rsidP="0004659F">
      <w:pPr>
        <w:rPr>
          <w:rFonts w:ascii="Arial" w:hAnsi="Arial" w:cs="Arial"/>
        </w:rPr>
      </w:pPr>
    </w:p>
    <w:p w14:paraId="648F72A6" w14:textId="191B6B5C" w:rsidR="0004659F" w:rsidRPr="00490A44" w:rsidRDefault="0004659F" w:rsidP="0004659F">
      <w:pPr>
        <w:ind w:left="207"/>
        <w:rPr>
          <w:rFonts w:ascii="Arial" w:hAnsi="Arial" w:cs="Arial"/>
          <w:b/>
        </w:rPr>
      </w:pPr>
      <w:r w:rsidRPr="00490A44">
        <w:rPr>
          <w:rFonts w:ascii="Arial" w:hAnsi="Arial" w:cs="Arial"/>
          <w:b/>
        </w:rPr>
        <w:t>Library</w:t>
      </w:r>
    </w:p>
    <w:p w14:paraId="57565582" w14:textId="77777777" w:rsidR="0004659F" w:rsidRPr="00490A44" w:rsidRDefault="0004659F" w:rsidP="0004659F">
      <w:pPr>
        <w:rPr>
          <w:rFonts w:ascii="Arial" w:hAnsi="Arial" w:cs="Arial"/>
        </w:rPr>
      </w:pPr>
      <w:r w:rsidRPr="00490A44">
        <w:rPr>
          <w:rFonts w:ascii="Arial" w:hAnsi="Arial" w:cs="Arial"/>
        </w:rPr>
        <w:t xml:space="preserve">The library is located on Bellville </w:t>
      </w:r>
      <w:proofErr w:type="gramStart"/>
      <w:r w:rsidRPr="00490A44">
        <w:rPr>
          <w:rFonts w:ascii="Arial" w:hAnsi="Arial" w:cs="Arial"/>
        </w:rPr>
        <w:t>campus,</w:t>
      </w:r>
      <w:proofErr w:type="gramEnd"/>
      <w:r w:rsidRPr="00490A44">
        <w:rPr>
          <w:rFonts w:ascii="Arial" w:hAnsi="Arial" w:cs="Arial"/>
        </w:rPr>
        <w:t xml:space="preserve"> however a full range of resources and support is available on the library website: </w:t>
      </w:r>
      <w:hyperlink r:id="rId19" w:history="1">
        <w:r w:rsidRPr="00490A44">
          <w:rPr>
            <w:rStyle w:val="Hyperlink"/>
            <w:rFonts w:ascii="Arial" w:hAnsi="Arial" w:cs="Arial"/>
          </w:rPr>
          <w:t>https://www.cput.ac.za/lib</w:t>
        </w:r>
      </w:hyperlink>
      <w:r w:rsidRPr="00490A44">
        <w:rPr>
          <w:rFonts w:ascii="Arial" w:hAnsi="Arial" w:cs="Arial"/>
        </w:rPr>
        <w:t xml:space="preserve"> . Specific learning resources and support, including support in avoiding plagiarism can be found here: </w:t>
      </w:r>
      <w:hyperlink r:id="rId20" w:history="1">
        <w:r w:rsidRPr="00490A44">
          <w:rPr>
            <w:rStyle w:val="Hyperlink"/>
            <w:rFonts w:ascii="Arial" w:hAnsi="Arial" w:cs="Arial"/>
          </w:rPr>
          <w:t>https://www.cput.ac.za/lib/learning-support</w:t>
        </w:r>
      </w:hyperlink>
      <w:r w:rsidRPr="00490A44">
        <w:rPr>
          <w:rFonts w:ascii="Arial" w:hAnsi="Arial" w:cs="Arial"/>
        </w:rPr>
        <w:t xml:space="preserve"> . </w:t>
      </w:r>
    </w:p>
    <w:p w14:paraId="539A42A2" w14:textId="5549BC0A" w:rsidR="0004659F" w:rsidRPr="00490A44" w:rsidRDefault="004225D5" w:rsidP="00FE0B75">
      <w:pPr>
        <w:rPr>
          <w:rFonts w:ascii="Arial" w:hAnsi="Arial" w:cs="Arial"/>
        </w:rPr>
      </w:pPr>
      <w:r w:rsidRPr="00490A44">
        <w:rPr>
          <w:rFonts w:ascii="Arial" w:hAnsi="Arial" w:cs="Arial"/>
          <w:color w:val="000000" w:themeColor="text1"/>
        </w:rPr>
        <w:t>(</w:t>
      </w:r>
      <w:hyperlink r:id="rId21" w:history="1">
        <w:r w:rsidRPr="00490A44">
          <w:rPr>
            <w:rStyle w:val="Hyperlink"/>
            <w:rFonts w:ascii="Arial" w:hAnsi="Arial" w:cs="Arial"/>
            <w:color w:val="000000" w:themeColor="text1"/>
          </w:rPr>
          <w:t>https://www.cput.ac.za/about/157-library/library/5259-welcome-to-cput-libraries</w:t>
        </w:r>
      </w:hyperlink>
      <w:r w:rsidRPr="00490A44">
        <w:rPr>
          <w:rFonts w:ascii="Arial" w:hAnsi="Arial" w:cs="Arial"/>
          <w:color w:val="000000" w:themeColor="text1"/>
        </w:rPr>
        <w:t>)</w:t>
      </w:r>
    </w:p>
    <w:p w14:paraId="3F85F33A" w14:textId="77777777" w:rsidR="009171A3" w:rsidRPr="00490A44" w:rsidRDefault="009171A3" w:rsidP="00FE0B75">
      <w:pPr>
        <w:rPr>
          <w:rFonts w:ascii="Arial" w:hAnsi="Arial" w:cs="Arial"/>
        </w:rPr>
      </w:pPr>
    </w:p>
    <w:p w14:paraId="594F4DEA" w14:textId="54F4D91B" w:rsidR="004225D5" w:rsidRPr="006715F7" w:rsidRDefault="004225D5" w:rsidP="00813B11">
      <w:pPr>
        <w:pStyle w:val="Heading2"/>
        <w:numPr>
          <w:ilvl w:val="1"/>
          <w:numId w:val="7"/>
        </w:numPr>
        <w:rPr>
          <w:rFonts w:ascii="Arial" w:hAnsi="Arial" w:cs="Arial"/>
          <w:sz w:val="22"/>
          <w:szCs w:val="22"/>
        </w:rPr>
      </w:pPr>
      <w:bookmarkStart w:id="70" w:name="_Toc184379108"/>
      <w:r w:rsidRPr="006715F7">
        <w:rPr>
          <w:rFonts w:ascii="Arial" w:hAnsi="Arial" w:cs="Arial"/>
          <w:sz w:val="22"/>
          <w:szCs w:val="22"/>
        </w:rPr>
        <w:t>Relevant Policies and Student Rules/Code of Conduct</w:t>
      </w:r>
      <w:bookmarkEnd w:id="70"/>
    </w:p>
    <w:p w14:paraId="4BCFB1A8" w14:textId="77777777" w:rsidR="000816BF" w:rsidRPr="00490A44" w:rsidRDefault="000816BF" w:rsidP="000816BF">
      <w:pPr>
        <w:rPr>
          <w:rFonts w:ascii="Arial" w:hAnsi="Arial" w:cs="Arial"/>
          <w:b/>
        </w:rPr>
      </w:pPr>
    </w:p>
    <w:p w14:paraId="7DC491A9" w14:textId="5E35AA36" w:rsidR="000816BF" w:rsidRPr="00490A44" w:rsidRDefault="000816BF" w:rsidP="000816BF">
      <w:pPr>
        <w:rPr>
          <w:rFonts w:ascii="Arial" w:hAnsi="Arial" w:cs="Arial"/>
          <w:b/>
        </w:rPr>
      </w:pPr>
      <w:r w:rsidRPr="00490A44">
        <w:rPr>
          <w:rFonts w:ascii="Arial" w:hAnsi="Arial" w:cs="Arial"/>
          <w:b/>
        </w:rPr>
        <w:t>Conduct in Class</w:t>
      </w:r>
    </w:p>
    <w:p w14:paraId="79150F21" w14:textId="7DD75DC3" w:rsidR="000816BF" w:rsidRPr="00490A44" w:rsidRDefault="000816BF" w:rsidP="000816BF">
      <w:pPr>
        <w:rPr>
          <w:rFonts w:ascii="Arial" w:hAnsi="Arial" w:cs="Arial"/>
        </w:rPr>
      </w:pPr>
      <w:r w:rsidRPr="00490A44">
        <w:rPr>
          <w:rFonts w:ascii="Arial" w:hAnsi="Arial" w:cs="Arial"/>
        </w:rPr>
        <w:t xml:space="preserve">Conduct in class is based on the values tolerance for others and respect for learning. Please do not disrupt classes through talking during the lecture, phone calls (phones to be switched off) or general disruptive </w:t>
      </w:r>
      <w:r w:rsidR="006924D6" w:rsidRPr="00490A44">
        <w:rPr>
          <w:rFonts w:ascii="Arial" w:hAnsi="Arial" w:cs="Arial"/>
        </w:rPr>
        <w:t>behavior</w:t>
      </w:r>
      <w:r w:rsidRPr="00490A44">
        <w:rPr>
          <w:rFonts w:ascii="Arial" w:hAnsi="Arial" w:cs="Arial"/>
        </w:rPr>
        <w:t>. Late coming is sometimes unavoidable, please take your seat quickly and quietly if you are late. No eating and drinking is allowed in class.</w:t>
      </w:r>
    </w:p>
    <w:p w14:paraId="3675BD2D" w14:textId="77777777" w:rsidR="00D30A4C" w:rsidRPr="00490A44" w:rsidRDefault="00D30A4C" w:rsidP="00D30A4C">
      <w:pPr>
        <w:spacing w:line="356" w:lineRule="auto"/>
        <w:jc w:val="both"/>
        <w:rPr>
          <w:rFonts w:ascii="Arial" w:hAnsi="Arial" w:cs="Arial"/>
        </w:rPr>
        <w:sectPr w:rsidR="00D30A4C" w:rsidRPr="00490A44" w:rsidSect="0000621F">
          <w:headerReference w:type="even" r:id="rId22"/>
          <w:headerReference w:type="default" r:id="rId23"/>
          <w:footerReference w:type="even" r:id="rId24"/>
          <w:footerReference w:type="default" r:id="rId25"/>
          <w:footerReference w:type="first" r:id="rId26"/>
          <w:pgSz w:w="12240" w:h="15840"/>
          <w:pgMar w:top="1260" w:right="1720" w:bottom="500" w:left="1720" w:header="622" w:footer="313" w:gutter="0"/>
          <w:cols w:space="720"/>
          <w:titlePg/>
          <w:docGrid w:linePitch="299"/>
        </w:sectPr>
      </w:pPr>
    </w:p>
    <w:p w14:paraId="671855AA" w14:textId="77777777" w:rsidR="000816BF" w:rsidRPr="00490A44" w:rsidRDefault="000816BF" w:rsidP="000816BF">
      <w:pPr>
        <w:rPr>
          <w:rFonts w:ascii="Arial" w:hAnsi="Arial" w:cs="Arial"/>
        </w:rPr>
      </w:pPr>
    </w:p>
    <w:p w14:paraId="11786667" w14:textId="10D0D01D" w:rsidR="00D30A4C" w:rsidRPr="00490A44" w:rsidRDefault="00D30A4C" w:rsidP="009171A3">
      <w:pPr>
        <w:ind w:left="426"/>
        <w:rPr>
          <w:rFonts w:ascii="Arial" w:hAnsi="Arial" w:cs="Arial"/>
          <w:b/>
        </w:rPr>
      </w:pPr>
      <w:r w:rsidRPr="00490A44">
        <w:rPr>
          <w:rFonts w:ascii="Arial" w:hAnsi="Arial" w:cs="Arial"/>
          <w:b/>
        </w:rPr>
        <w:t>Dress code</w:t>
      </w:r>
    </w:p>
    <w:p w14:paraId="49BF411C" w14:textId="7F618390" w:rsidR="00D30A4C" w:rsidRPr="00490A44" w:rsidRDefault="00D30A4C" w:rsidP="00E53E97">
      <w:pPr>
        <w:ind w:left="207"/>
        <w:rPr>
          <w:rFonts w:ascii="Arial" w:hAnsi="Arial" w:cs="Arial"/>
        </w:rPr>
      </w:pPr>
      <w:r w:rsidRPr="00490A44">
        <w:rPr>
          <w:rFonts w:ascii="Arial" w:hAnsi="Arial" w:cs="Arial"/>
        </w:rPr>
        <w:t xml:space="preserve">The department adheres to a strict dress code. These are blue cargo pants, safety boots, white embroidered shirt and reflective jacket. </w:t>
      </w:r>
      <w:r w:rsidR="00E240A9" w:rsidRPr="00490A44">
        <w:rPr>
          <w:rFonts w:ascii="Arial" w:hAnsi="Arial" w:cs="Arial"/>
        </w:rPr>
        <w:t xml:space="preserve">Refer to the DEMS uniform policy for more details. </w:t>
      </w:r>
    </w:p>
    <w:p w14:paraId="67D24342" w14:textId="2D2BEBA1" w:rsidR="001A559E" w:rsidRPr="00490A44" w:rsidRDefault="001A559E" w:rsidP="00813B11">
      <w:pPr>
        <w:pStyle w:val="Heading1"/>
        <w:numPr>
          <w:ilvl w:val="0"/>
          <w:numId w:val="7"/>
        </w:numPr>
        <w:rPr>
          <w:rFonts w:ascii="Arial" w:hAnsi="Arial" w:cs="Arial"/>
          <w:sz w:val="22"/>
          <w:szCs w:val="22"/>
        </w:rPr>
      </w:pPr>
      <w:bookmarkStart w:id="71" w:name="_Toc184379109"/>
      <w:r w:rsidRPr="00490A44">
        <w:rPr>
          <w:rFonts w:ascii="Arial" w:hAnsi="Arial" w:cs="Arial"/>
          <w:sz w:val="22"/>
          <w:szCs w:val="22"/>
        </w:rPr>
        <w:t xml:space="preserve">Student Feedback </w:t>
      </w:r>
      <w:bookmarkEnd w:id="71"/>
    </w:p>
    <w:p w14:paraId="1DB15004" w14:textId="6DCC2BAB" w:rsidR="00E53E97" w:rsidRPr="00490A44" w:rsidRDefault="00E53E97" w:rsidP="009B2694">
      <w:pPr>
        <w:ind w:left="360"/>
        <w:jc w:val="both"/>
        <w:rPr>
          <w:rFonts w:ascii="Arial" w:hAnsi="Arial" w:cs="Arial"/>
        </w:rPr>
      </w:pPr>
      <w:r w:rsidRPr="00490A44">
        <w:rPr>
          <w:rFonts w:ascii="Arial" w:hAnsi="Arial" w:cs="Arial"/>
        </w:rPr>
        <w:t>Student feedback will be provided on tests and assignments via appointment with your subject lecturer.</w:t>
      </w:r>
      <w:r w:rsidR="006924D6">
        <w:rPr>
          <w:rFonts w:ascii="Arial" w:hAnsi="Arial" w:cs="Arial"/>
        </w:rPr>
        <w:t xml:space="preserve"> Email your subject lecturer should you want to schedule a feedback appointment.</w:t>
      </w:r>
    </w:p>
    <w:p w14:paraId="344061E2" w14:textId="372FA658" w:rsidR="00C33EEF" w:rsidRPr="00490A44" w:rsidRDefault="0000621F" w:rsidP="00813B11">
      <w:pPr>
        <w:pStyle w:val="Heading1"/>
        <w:numPr>
          <w:ilvl w:val="0"/>
          <w:numId w:val="7"/>
        </w:numPr>
        <w:rPr>
          <w:rFonts w:ascii="Arial" w:hAnsi="Arial" w:cs="Arial"/>
          <w:sz w:val="22"/>
          <w:szCs w:val="22"/>
        </w:rPr>
      </w:pPr>
      <w:bookmarkStart w:id="72" w:name="_Toc184379110"/>
      <w:r w:rsidRPr="00490A44">
        <w:rPr>
          <w:rFonts w:ascii="Arial" w:hAnsi="Arial" w:cs="Arial"/>
          <w:sz w:val="22"/>
          <w:szCs w:val="22"/>
        </w:rPr>
        <w:t>Subject Calendar</w:t>
      </w:r>
      <w:bookmarkEnd w:id="72"/>
    </w:p>
    <w:p w14:paraId="41B7F68C" w14:textId="4E3B047A" w:rsidR="000A7089" w:rsidRPr="00490A44" w:rsidRDefault="000A7089" w:rsidP="000A7089">
      <w:pPr>
        <w:rPr>
          <w:rFonts w:ascii="Arial" w:hAnsi="Arial" w:cs="Arial"/>
        </w:rPr>
      </w:pPr>
      <w:r w:rsidRPr="00490A44">
        <w:rPr>
          <w:rFonts w:ascii="Arial" w:hAnsi="Arial" w:cs="Arial"/>
        </w:rPr>
        <w:t xml:space="preserve">Your subject </w:t>
      </w:r>
      <w:r w:rsidR="00CF6E1C" w:rsidRPr="00490A44">
        <w:rPr>
          <w:rFonts w:ascii="Arial" w:hAnsi="Arial" w:cs="Arial"/>
        </w:rPr>
        <w:t>calendar</w:t>
      </w:r>
      <w:r w:rsidRPr="00490A44">
        <w:rPr>
          <w:rFonts w:ascii="Arial" w:hAnsi="Arial" w:cs="Arial"/>
        </w:rPr>
        <w:t xml:space="preserve"> can be found on </w:t>
      </w:r>
      <w:proofErr w:type="spellStart"/>
      <w:r w:rsidRPr="00490A44">
        <w:rPr>
          <w:rFonts w:ascii="Arial" w:hAnsi="Arial" w:cs="Arial"/>
        </w:rPr>
        <w:t>BlackBoard</w:t>
      </w:r>
      <w:proofErr w:type="spellEnd"/>
    </w:p>
    <w:p w14:paraId="03B24CA0" w14:textId="6A7A59BC" w:rsidR="001A559E" w:rsidRPr="00490A44" w:rsidRDefault="001A559E" w:rsidP="008A1E6E">
      <w:pPr>
        <w:rPr>
          <w:rFonts w:ascii="Arial" w:hAnsi="Arial" w:cs="Arial"/>
        </w:rPr>
      </w:pPr>
      <w:r w:rsidRPr="00490A44">
        <w:rPr>
          <w:rFonts w:ascii="Arial" w:hAnsi="Arial" w:cs="Arial"/>
        </w:rPr>
        <w:br w:type="page"/>
      </w:r>
      <w:r w:rsidRPr="00490A44">
        <w:rPr>
          <w:rFonts w:ascii="Arial" w:hAnsi="Arial" w:cs="Arial"/>
        </w:rPr>
        <w:lastRenderedPageBreak/>
        <w:t>Student Declaration/Acknowledgement</w:t>
      </w:r>
    </w:p>
    <w:p w14:paraId="0EC59760" w14:textId="77777777" w:rsidR="00CE0E75" w:rsidRPr="00490A44" w:rsidRDefault="00CE0E75" w:rsidP="00CE0E75">
      <w:pPr>
        <w:rPr>
          <w:rFonts w:ascii="Arial" w:hAnsi="Arial" w:cs="Arial"/>
        </w:rPr>
      </w:pPr>
    </w:p>
    <w:p w14:paraId="1BA2FD91" w14:textId="62CB24A7" w:rsidR="00CE0E75" w:rsidRPr="00490A44" w:rsidRDefault="00CE0E75" w:rsidP="00CE0E75">
      <w:pPr>
        <w:rPr>
          <w:rFonts w:ascii="Arial" w:hAnsi="Arial" w:cs="Arial"/>
        </w:rPr>
      </w:pPr>
      <w:r w:rsidRPr="00490A44">
        <w:rPr>
          <w:rFonts w:ascii="Arial" w:hAnsi="Arial" w:cs="Arial"/>
        </w:rPr>
        <w:t xml:space="preserve">Please complete the attached, save and submit to lecturer at the following email address: </w:t>
      </w:r>
    </w:p>
    <w:p w14:paraId="0118AFAA" w14:textId="3B9F60F4" w:rsidR="00CE0E75" w:rsidRPr="00490A44" w:rsidRDefault="00CE0E75" w:rsidP="00CE0E75">
      <w:pPr>
        <w:rPr>
          <w:rFonts w:ascii="Arial" w:hAnsi="Arial" w:cs="Arial"/>
        </w:rPr>
      </w:pPr>
      <w:r w:rsidRPr="00490A44">
        <w:rPr>
          <w:rFonts w:ascii="Arial" w:hAnsi="Arial" w:cs="Arial"/>
        </w:rPr>
        <w:t>Email: _</w:t>
      </w:r>
      <w:r w:rsidR="00EC10A3" w:rsidRPr="00490A44">
        <w:rPr>
          <w:rFonts w:ascii="Arial" w:hAnsi="Arial" w:cs="Arial"/>
        </w:rPr>
        <w:t>maritzr@cput.ac.za</w:t>
      </w:r>
      <w:r w:rsidRPr="00490A44">
        <w:rPr>
          <w:rFonts w:ascii="Arial" w:hAnsi="Arial" w:cs="Arial"/>
        </w:rPr>
        <w:t>________________________________</w:t>
      </w:r>
    </w:p>
    <w:p w14:paraId="627CD6C5" w14:textId="77777777" w:rsidR="001A559E" w:rsidRPr="00490A44" w:rsidRDefault="001A559E" w:rsidP="001A559E">
      <w:pPr>
        <w:rPr>
          <w:rFonts w:ascii="Arial" w:hAnsi="Arial" w:cs="Arial"/>
        </w:rPr>
      </w:pPr>
    </w:p>
    <w:p w14:paraId="25056ED8" w14:textId="1A561D69" w:rsidR="00BF21BD" w:rsidRPr="00490A44" w:rsidRDefault="00BF21BD" w:rsidP="00BF21BD">
      <w:pPr>
        <w:spacing w:before="240" w:after="240"/>
        <w:rPr>
          <w:rFonts w:ascii="Arial" w:hAnsi="Arial" w:cs="Arial"/>
        </w:rPr>
      </w:pPr>
      <w:proofErr w:type="gramStart"/>
      <w:r w:rsidRPr="00490A44">
        <w:rPr>
          <w:rFonts w:ascii="Arial" w:eastAsia="Arial" w:hAnsi="Arial" w:cs="Arial"/>
          <w:sz w:val="20"/>
          <w:szCs w:val="20"/>
        </w:rPr>
        <w:t>I,_</w:t>
      </w:r>
      <w:proofErr w:type="gramEnd"/>
      <w:r w:rsidRPr="00490A44">
        <w:rPr>
          <w:rFonts w:ascii="Arial" w:eastAsia="Arial" w:hAnsi="Arial" w:cs="Arial"/>
          <w:sz w:val="20"/>
          <w:szCs w:val="20"/>
        </w:rPr>
        <w:t>_________________________________ the undersigned, confirm that I have read and understood the content of the subject guide for [Insert Course Title and Code]. I agree to comply with the course requirements and deadlines, uphold academic integrity, and fully engage in both the self-study and contact components of the subject. I understand the importance of timely submission of assessments and maintaining regular attendance as stipulated in this guide.</w:t>
      </w:r>
    </w:p>
    <w:p w14:paraId="5C7A2DA2" w14:textId="77777777" w:rsidR="00BF21BD" w:rsidRPr="00490A44" w:rsidRDefault="00BF21BD" w:rsidP="00BF21BD">
      <w:pPr>
        <w:spacing w:before="240" w:after="240"/>
        <w:rPr>
          <w:rFonts w:ascii="Arial" w:hAnsi="Arial" w:cs="Arial"/>
        </w:rPr>
      </w:pPr>
      <w:r w:rsidRPr="00490A44">
        <w:rPr>
          <w:rFonts w:ascii="Arial" w:eastAsia="Arial" w:hAnsi="Arial" w:cs="Arial"/>
          <w:b/>
          <w:bCs/>
          <w:sz w:val="20"/>
          <w:szCs w:val="20"/>
        </w:rPr>
        <w:t>Student Name:</w:t>
      </w:r>
    </w:p>
    <w:p w14:paraId="56357F89" w14:textId="77777777" w:rsidR="00BF21BD" w:rsidRPr="00490A44" w:rsidRDefault="00BF21BD" w:rsidP="00BF21BD">
      <w:pPr>
        <w:spacing w:before="240" w:after="240"/>
        <w:rPr>
          <w:rFonts w:ascii="Arial" w:hAnsi="Arial" w:cs="Arial"/>
        </w:rPr>
      </w:pPr>
      <w:r w:rsidRPr="00490A44">
        <w:rPr>
          <w:rFonts w:ascii="Arial" w:eastAsia="Arial" w:hAnsi="Arial" w:cs="Arial"/>
          <w:b/>
          <w:bCs/>
          <w:sz w:val="20"/>
          <w:szCs w:val="20"/>
        </w:rPr>
        <w:t>Student Number:</w:t>
      </w:r>
    </w:p>
    <w:p w14:paraId="5D6A82E2" w14:textId="77777777" w:rsidR="00BF21BD" w:rsidRPr="00490A44" w:rsidRDefault="00BF21BD" w:rsidP="00BF21BD">
      <w:pPr>
        <w:spacing w:before="240" w:after="240"/>
        <w:rPr>
          <w:rFonts w:ascii="Arial" w:hAnsi="Arial" w:cs="Arial"/>
        </w:rPr>
      </w:pPr>
      <w:r w:rsidRPr="00490A44">
        <w:rPr>
          <w:rFonts w:ascii="Arial" w:eastAsia="Arial" w:hAnsi="Arial" w:cs="Arial"/>
          <w:b/>
          <w:bCs/>
          <w:sz w:val="20"/>
          <w:szCs w:val="20"/>
        </w:rPr>
        <w:t>Date:</w:t>
      </w:r>
    </w:p>
    <w:p w14:paraId="1F7AAF65" w14:textId="5A2C0951" w:rsidR="001A559E" w:rsidRPr="00490A44" w:rsidRDefault="00BF21BD" w:rsidP="00BF21BD">
      <w:pPr>
        <w:rPr>
          <w:rFonts w:ascii="Arial" w:hAnsi="Arial" w:cs="Arial"/>
        </w:rPr>
      </w:pPr>
      <w:r w:rsidRPr="00490A44">
        <w:rPr>
          <w:rFonts w:ascii="Arial" w:eastAsia="Arial" w:hAnsi="Arial" w:cs="Arial"/>
          <w:b/>
          <w:bCs/>
          <w:sz w:val="20"/>
          <w:szCs w:val="20"/>
        </w:rPr>
        <w:t>Signature:</w:t>
      </w:r>
    </w:p>
    <w:sectPr w:rsidR="001A559E" w:rsidRPr="00490A44" w:rsidSect="00BF21BD">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7DFF0" w14:textId="77777777" w:rsidR="00813B11" w:rsidRDefault="00813B11" w:rsidP="00C44EA5">
      <w:pPr>
        <w:spacing w:after="0" w:line="240" w:lineRule="auto"/>
      </w:pPr>
      <w:r>
        <w:separator/>
      </w:r>
    </w:p>
  </w:endnote>
  <w:endnote w:type="continuationSeparator" w:id="0">
    <w:p w14:paraId="67C32F13" w14:textId="77777777" w:rsidR="00813B11" w:rsidRDefault="00813B11" w:rsidP="00C44E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B21F7" w14:textId="10631F19" w:rsidR="0056152A" w:rsidRDefault="003F7287" w:rsidP="0056152A">
    <w:pPr>
      <w:pStyle w:val="Footer"/>
      <w:ind w:left="5340" w:hanging="5340"/>
    </w:pPr>
    <w:r>
      <w:rPr>
        <w:noProof/>
        <w:color w:val="4F81BD" w:themeColor="accent1"/>
      </w:rPr>
      <mc:AlternateContent>
        <mc:Choice Requires="wps">
          <w:drawing>
            <wp:anchor distT="0" distB="0" distL="114300" distR="114300" simplePos="0" relativeHeight="251675648" behindDoc="0" locked="0" layoutInCell="1" allowOverlap="1" wp14:anchorId="6CA7DD7A" wp14:editId="7EE87E56">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3E2821CC" id="Rectangle 452" o:spid="_x0000_s1026" style="position:absolute;margin-left:0;margin-top:0;width:579.9pt;height:750.3pt;z-index:251675648;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938953 [1614]" strokeweight="1.25pt">
              <w10:wrap anchorx="page" anchory="page"/>
            </v:rect>
          </w:pict>
        </mc:Fallback>
      </mc:AlternateContent>
    </w:r>
    <w:r>
      <w:rPr>
        <w:color w:val="4F81BD" w:themeColor="accent1"/>
        <w:lang w:val="en-GB"/>
      </w:rPr>
      <w:t xml:space="preserve"> </w:t>
    </w:r>
    <w:r>
      <w:rPr>
        <w:rFonts w:asciiTheme="majorHAnsi" w:eastAsiaTheme="majorEastAsia" w:hAnsiTheme="majorHAnsi" w:cstheme="majorBidi"/>
        <w:color w:val="4F81BD" w:themeColor="accent1"/>
        <w:sz w:val="20"/>
        <w:szCs w:val="20"/>
        <w:lang w:val="en-GB"/>
      </w:rPr>
      <w:t xml:space="preserve">pg. </w:t>
    </w:r>
    <w:r>
      <w:rPr>
        <w:color w:val="4F81BD" w:themeColor="accent1"/>
        <w:sz w:val="20"/>
        <w:szCs w:val="20"/>
      </w:rPr>
      <w:fldChar w:fldCharType="begin"/>
    </w:r>
    <w:r>
      <w:rPr>
        <w:color w:val="4F81BD" w:themeColor="accent1"/>
        <w:sz w:val="20"/>
        <w:szCs w:val="20"/>
      </w:rPr>
      <w:instrText>PAGE    \* MERGEFORMAT</w:instrText>
    </w:r>
    <w:r>
      <w:rPr>
        <w:color w:val="4F81BD" w:themeColor="accent1"/>
        <w:sz w:val="20"/>
        <w:szCs w:val="20"/>
      </w:rPr>
      <w:fldChar w:fldCharType="separate"/>
    </w:r>
    <w:r>
      <w:rPr>
        <w:rFonts w:asciiTheme="majorHAnsi" w:eastAsiaTheme="majorEastAsia" w:hAnsiTheme="majorHAnsi" w:cstheme="majorBidi"/>
        <w:color w:val="4F81BD" w:themeColor="accent1"/>
        <w:sz w:val="20"/>
        <w:szCs w:val="20"/>
        <w:lang w:val="en-GB"/>
      </w:rPr>
      <w:t>2</w:t>
    </w:r>
    <w:r>
      <w:rPr>
        <w:rFonts w:asciiTheme="majorHAnsi" w:eastAsiaTheme="majorEastAsia" w:hAnsiTheme="majorHAnsi" w:cstheme="majorBidi"/>
        <w:color w:val="4F81BD" w:themeColor="accent1"/>
        <w:sz w:val="20"/>
        <w:szCs w:val="20"/>
      </w:rPr>
      <w:fldChar w:fldCharType="end"/>
    </w:r>
    <w:r>
      <w:rPr>
        <w:rFonts w:asciiTheme="majorHAnsi" w:eastAsiaTheme="majorEastAsia" w:hAnsiTheme="majorHAnsi" w:cstheme="majorBidi"/>
        <w:color w:val="4F81BD" w:themeColor="accent1"/>
        <w:sz w:val="20"/>
        <w:szCs w:val="20"/>
      </w:rPr>
      <w:t xml:space="preserve">  </w:t>
    </w:r>
    <w:r>
      <w:rPr>
        <w:rFonts w:asciiTheme="majorHAnsi" w:eastAsiaTheme="majorEastAsia" w:hAnsiTheme="majorHAnsi" w:cstheme="majorBidi"/>
        <w:color w:val="4F81BD" w:themeColor="accent1"/>
        <w:sz w:val="20"/>
        <w:szCs w:val="20"/>
      </w:rPr>
      <w:tab/>
    </w:r>
    <w:r>
      <w:rPr>
        <w:rFonts w:asciiTheme="majorHAnsi" w:eastAsiaTheme="majorEastAsia" w:hAnsiTheme="majorHAnsi" w:cstheme="majorBidi"/>
        <w:color w:val="4F81BD" w:themeColor="accent1"/>
        <w:sz w:val="20"/>
        <w:szCs w:val="20"/>
      </w:rPr>
      <w:tab/>
    </w:r>
    <w:r w:rsidR="0056152A">
      <w:rPr>
        <w:rFonts w:asciiTheme="majorHAnsi" w:eastAsiaTheme="majorEastAsia" w:hAnsiTheme="majorHAnsi" w:cstheme="majorBidi"/>
        <w:color w:val="4F81BD" w:themeColor="accent1"/>
        <w:sz w:val="20"/>
        <w:szCs w:val="20"/>
      </w:rPr>
      <w:tab/>
    </w:r>
    <w:r>
      <w:rPr>
        <w:rFonts w:asciiTheme="majorHAnsi" w:eastAsiaTheme="majorEastAsia" w:hAnsiTheme="majorHAnsi" w:cstheme="majorBidi"/>
        <w:color w:val="4F81BD" w:themeColor="accent1"/>
        <w:sz w:val="20"/>
        <w:szCs w:val="20"/>
      </w:rPr>
      <w:t>Subject Name</w:t>
    </w:r>
    <w:r w:rsidR="0056152A">
      <w:rPr>
        <w:rFonts w:asciiTheme="majorHAnsi" w:eastAsiaTheme="majorEastAsia" w:hAnsiTheme="majorHAnsi" w:cstheme="majorBidi"/>
        <w:color w:val="4F81BD" w:themeColor="accent1"/>
        <w:sz w:val="20"/>
        <w:szCs w:val="20"/>
      </w:rPr>
      <w:t xml:space="preserve">: </w:t>
    </w:r>
    <w:r w:rsidR="004906D2">
      <w:rPr>
        <w:rFonts w:asciiTheme="majorHAnsi" w:eastAsiaTheme="majorEastAsia" w:hAnsiTheme="majorHAnsi" w:cstheme="majorBidi"/>
        <w:color w:val="4F81BD" w:themeColor="accent1"/>
        <w:sz w:val="20"/>
        <w:szCs w:val="20"/>
      </w:rPr>
      <w:t>Emergency Care Practice , ECP150S</w:t>
    </w:r>
  </w:p>
  <w:p w14:paraId="57CDCBC5" w14:textId="6F47D823" w:rsidR="003F7287" w:rsidRDefault="003F72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7176899"/>
      <w:docPartObj>
        <w:docPartGallery w:val="Page Numbers (Bottom of Page)"/>
        <w:docPartUnique/>
      </w:docPartObj>
    </w:sdtPr>
    <w:sdtEndPr>
      <w:rPr>
        <w:rStyle w:val="PageNumber"/>
      </w:rPr>
    </w:sdtEndPr>
    <w:sdtContent>
      <w:p w14:paraId="6E847D8F" w14:textId="77777777" w:rsidR="00D30A4C" w:rsidRDefault="00D30A4C" w:rsidP="0000621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BD1DC18" w14:textId="77777777" w:rsidR="00D30A4C" w:rsidRDefault="00D30A4C" w:rsidP="0000621F">
    <w:pPr>
      <w:spacing w:line="200" w:lineRule="exact"/>
      <w:ind w:right="360"/>
      <w:rPr>
        <w:sz w:val="20"/>
        <w:szCs w:val="20"/>
      </w:rPr>
    </w:pPr>
    <w:r>
      <w:rPr>
        <w:noProof/>
        <w:lang w:val="en-ZA" w:eastAsia="en-ZA"/>
      </w:rPr>
      <mc:AlternateContent>
        <mc:Choice Requires="wpg">
          <w:drawing>
            <wp:anchor distT="0" distB="0" distL="114300" distR="114300" simplePos="0" relativeHeight="251679744" behindDoc="1" locked="0" layoutInCell="1" allowOverlap="1" wp14:anchorId="01FDE336" wp14:editId="04023CC7">
              <wp:simplePos x="0" y="0"/>
              <wp:positionH relativeFrom="page">
                <wp:posOffset>1172210</wp:posOffset>
              </wp:positionH>
              <wp:positionV relativeFrom="page">
                <wp:posOffset>9735185</wp:posOffset>
              </wp:positionV>
              <wp:extent cx="5428615" cy="1270"/>
              <wp:effectExtent l="10160" t="10160" r="9525" b="762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8615" cy="1270"/>
                        <a:chOff x="1846" y="15331"/>
                        <a:chExt cx="8549" cy="2"/>
                      </a:xfrm>
                    </wpg:grpSpPr>
                    <wps:wsp>
                      <wps:cNvPr id="4" name="Freeform 3"/>
                      <wps:cNvSpPr>
                        <a:spLocks/>
                      </wps:cNvSpPr>
                      <wps:spPr bwMode="auto">
                        <a:xfrm>
                          <a:off x="1846" y="15331"/>
                          <a:ext cx="8549" cy="2"/>
                        </a:xfrm>
                        <a:custGeom>
                          <a:avLst/>
                          <a:gdLst>
                            <a:gd name="T0" fmla="+- 0 1846 1846"/>
                            <a:gd name="T1" fmla="*/ T0 w 8549"/>
                            <a:gd name="T2" fmla="+- 0 10394 1846"/>
                            <a:gd name="T3" fmla="*/ T2 w 8549"/>
                          </a:gdLst>
                          <a:ahLst/>
                          <a:cxnLst>
                            <a:cxn ang="0">
                              <a:pos x="T1" y="0"/>
                            </a:cxn>
                            <a:cxn ang="0">
                              <a:pos x="T3" y="0"/>
                            </a:cxn>
                          </a:cxnLst>
                          <a:rect l="0" t="0" r="r" b="b"/>
                          <a:pathLst>
                            <a:path w="8549">
                              <a:moveTo>
                                <a:pt x="0" y="0"/>
                              </a:moveTo>
                              <a:lnTo>
                                <a:pt x="8548" y="0"/>
                              </a:lnTo>
                            </a:path>
                          </a:pathLst>
                        </a:custGeom>
                        <a:noFill/>
                        <a:ln w="6604">
                          <a:solidFill>
                            <a:srgbClr val="D9D9D9"/>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0ACB7D1" id="Group 2" o:spid="_x0000_s1026" style="position:absolute;margin-left:92.3pt;margin-top:766.55pt;width:427.45pt;height:.1pt;z-index:-251636736;mso-position-horizontal-relative:page;mso-position-vertical-relative:page" coordorigin="1846,15331" coordsize="85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">
              <v:shape id="Freeform 3" o:spid="_x0000_s1027" style="position:absolute;left:1846;top:15331;width:8549;height:2;visibility:visible;mso-wrap-style:square;v-text-anchor:top" coordsize="854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" path="m,l8548,e" filled="f" strokecolor="#d9d9d9" strokeweight=".52pt">
                <v:path arrowok="t" o:connecttype="custom" o:connectlocs="0,0;8548,0" o:connectangles="0,0"/>
              </v:shape>
              <w10:wrap anchorx="page" anchory="page"/>
            </v:group>
          </w:pict>
        </mc:Fallback>
      </mc:AlternateContent>
    </w:r>
    <w:r>
      <w:rPr>
        <w:noProof/>
        <w:lang w:val="en-ZA" w:eastAsia="en-ZA"/>
      </w:rPr>
      <mc:AlternateContent>
        <mc:Choice Requires="wps">
          <w:drawing>
            <wp:anchor distT="0" distB="0" distL="114300" distR="114300" simplePos="0" relativeHeight="251680768" behindDoc="1" locked="0" layoutInCell="1" allowOverlap="1" wp14:anchorId="64E24D93" wp14:editId="58C6E279">
              <wp:simplePos x="0" y="0"/>
              <wp:positionH relativeFrom="page">
                <wp:posOffset>1164590</wp:posOffset>
              </wp:positionH>
              <wp:positionV relativeFrom="page">
                <wp:posOffset>9750425</wp:posOffset>
              </wp:positionV>
              <wp:extent cx="657225" cy="145415"/>
              <wp:effectExtent l="2540" t="0" r="0" b="635"/>
              <wp:wrapNone/>
              <wp:docPr id="1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225" cy="145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8ECB34" w14:textId="77777777" w:rsidR="00D30A4C" w:rsidRDefault="00D30A4C">
                          <w:pPr>
                            <w:pStyle w:val="BodyText"/>
                            <w:spacing w:line="213" w:lineRule="exact"/>
                            <w:ind w:left="40"/>
                          </w:pPr>
                          <w:r>
                            <w:fldChar w:fldCharType="begin"/>
                          </w:r>
                          <w:r>
                            <w:instrText xml:space="preserve"> PAGE </w:instrText>
                          </w:r>
                          <w:r>
                            <w:fldChar w:fldCharType="separate"/>
                          </w:r>
                          <w:r>
                            <w:rPr>
                              <w:noProof/>
                            </w:rPr>
                            <w:t>28</w:t>
                          </w:r>
                          <w:r>
                            <w:fldChar w:fldCharType="end"/>
                          </w:r>
                          <w:r>
                            <w:rPr>
                              <w:spacing w:val="-4"/>
                            </w:rPr>
                            <w:t xml:space="preserve"> </w:t>
                          </w:r>
                          <w:r>
                            <w:rPr>
                              <w:rFonts w:cs="Arial"/>
                              <w:b/>
                              <w:bCs/>
                            </w:rPr>
                            <w:t xml:space="preserve">| </w:t>
                          </w:r>
                          <w:r>
                            <w:rPr>
                              <w:color w:val="7F7F7F"/>
                              <w:spacing w:val="3"/>
                            </w:rPr>
                            <w:t>P</w:t>
                          </w:r>
                          <w:r>
                            <w:rPr>
                              <w:color w:val="7F7F7F"/>
                              <w:spacing w:val="-2"/>
                            </w:rPr>
                            <w:t xml:space="preserve"> </w:t>
                          </w:r>
                          <w:r>
                            <w:rPr>
                              <w:color w:val="7F7F7F"/>
                              <w:spacing w:val="3"/>
                            </w:rPr>
                            <w:t>a</w:t>
                          </w:r>
                          <w:r>
                            <w:rPr>
                              <w:color w:val="7F7F7F"/>
                              <w:spacing w:val="-1"/>
                            </w:rPr>
                            <w:t xml:space="preserve"> </w:t>
                          </w:r>
                          <w:r>
                            <w:rPr>
                              <w:color w:val="7F7F7F"/>
                            </w:rPr>
                            <w:t>g</w:t>
                          </w:r>
                          <w:r>
                            <w:rPr>
                              <w:color w:val="7F7F7F"/>
                              <w:spacing w:val="-1"/>
                            </w:rPr>
                            <w:t xml:space="preserve"> </w:t>
                          </w:r>
                          <w:r>
                            <w:rPr>
                              <w:color w:val="7F7F7F"/>
                            </w:rPr>
                            <w: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4E24D93" id="_x0000_t202" coordsize="21600,21600" o:spt="202" path="m,l,21600r21600,l21600,xe">
              <v:stroke joinstyle="miter"/>
              <v:path gradientshapeok="t" o:connecttype="rect"/>
            </v:shapetype>
            <v:shape id="Text Box 1" o:spid="_x0000_s1030" type="#_x0000_t202" style="position:absolute;margin-left:91.7pt;margin-top:767.75pt;width:51.75pt;height:11.45pt;z-index:-251635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" filled="f" stroked="f">
              <v:textbox inset="0,0,0,0">
                <w:txbxContent>
                  <w:p w14:paraId="248ECB34" w14:textId="77777777" w:rsidR="00D30A4C" w:rsidRDefault="00D30A4C">
                    <w:pPr>
                      <w:pStyle w:val="BodyText"/>
                      <w:spacing w:line="213" w:lineRule="exact"/>
                      <w:ind w:left="40"/>
                    </w:pPr>
                    <w:r>
                      <w:fldChar w:fldCharType="begin"/>
                    </w:r>
                    <w:r>
                      <w:instrText xml:space="preserve"> PAGE </w:instrText>
                    </w:r>
                    <w:r>
                      <w:fldChar w:fldCharType="separate"/>
                    </w:r>
                    <w:r>
                      <w:rPr>
                        <w:noProof/>
                      </w:rPr>
                      <w:t>28</w:t>
                    </w:r>
                    <w:r>
                      <w:fldChar w:fldCharType="end"/>
                    </w:r>
                    <w:r>
                      <w:rPr>
                        <w:spacing w:val="-4"/>
                      </w:rPr>
                      <w:t xml:space="preserve"> </w:t>
                    </w:r>
                    <w:r>
                      <w:rPr>
                        <w:rFonts w:cs="Arial"/>
                        <w:b/>
                        <w:bCs/>
                      </w:rPr>
                      <w:t xml:space="preserve">| </w:t>
                    </w:r>
                    <w:r>
                      <w:rPr>
                        <w:color w:val="7F7F7F"/>
                        <w:spacing w:val="3"/>
                      </w:rPr>
                      <w:t>P</w:t>
                    </w:r>
                    <w:r>
                      <w:rPr>
                        <w:color w:val="7F7F7F"/>
                        <w:spacing w:val="-2"/>
                      </w:rPr>
                      <w:t xml:space="preserve"> </w:t>
                    </w:r>
                    <w:r>
                      <w:rPr>
                        <w:color w:val="7F7F7F"/>
                        <w:spacing w:val="3"/>
                      </w:rPr>
                      <w:t>a</w:t>
                    </w:r>
                    <w:r>
                      <w:rPr>
                        <w:color w:val="7F7F7F"/>
                        <w:spacing w:val="-1"/>
                      </w:rPr>
                      <w:t xml:space="preserve"> </w:t>
                    </w:r>
                    <w:r>
                      <w:rPr>
                        <w:color w:val="7F7F7F"/>
                      </w:rPr>
                      <w:t>g</w:t>
                    </w:r>
                    <w:r>
                      <w:rPr>
                        <w:color w:val="7F7F7F"/>
                        <w:spacing w:val="-1"/>
                      </w:rPr>
                      <w:t xml:space="preserve"> </w:t>
                    </w:r>
                    <w:r>
                      <w:rPr>
                        <w:color w:val="7F7F7F"/>
                      </w:rPr>
                      <w:t>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1723A" w14:textId="77777777" w:rsidR="00D30A4C" w:rsidRDefault="00D30A4C" w:rsidP="0000621F">
    <w:pPr>
      <w:spacing w:line="200" w:lineRule="exact"/>
      <w:ind w:right="360"/>
      <w:rPr>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6909766"/>
      <w:docPartObj>
        <w:docPartGallery w:val="Page Numbers (Bottom of Page)"/>
        <w:docPartUnique/>
      </w:docPartObj>
    </w:sdtPr>
    <w:sdtEndPr/>
    <w:sdtContent>
      <w:sdt>
        <w:sdtPr>
          <w:id w:val="-1769616900"/>
          <w:docPartObj>
            <w:docPartGallery w:val="Page Numbers (Top of Page)"/>
            <w:docPartUnique/>
          </w:docPartObj>
        </w:sdtPr>
        <w:sdtEndPr/>
        <w:sdtContent>
          <w:p w14:paraId="5BA2C6DB" w14:textId="77777777" w:rsidR="00D30A4C" w:rsidRDefault="00D30A4C">
            <w:pPr>
              <w:pStyle w:val="Footer"/>
              <w:jc w:val="right"/>
            </w:pPr>
            <w:r>
              <w:t xml:space="preserve">Page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of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0EB39967" w14:textId="77777777" w:rsidR="00D30A4C" w:rsidRDefault="00D30A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05D4F" w14:textId="77777777" w:rsidR="00813B11" w:rsidRDefault="00813B11" w:rsidP="00C44EA5">
      <w:pPr>
        <w:spacing w:after="0" w:line="240" w:lineRule="auto"/>
      </w:pPr>
      <w:r>
        <w:separator/>
      </w:r>
    </w:p>
  </w:footnote>
  <w:footnote w:type="continuationSeparator" w:id="0">
    <w:p w14:paraId="136A7C0D" w14:textId="77777777" w:rsidR="00813B11" w:rsidRDefault="00813B11" w:rsidP="00C44E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A88A1" w14:textId="5CDED79A" w:rsidR="000C0308" w:rsidRDefault="003F7287">
    <w:pPr>
      <w:pStyle w:val="Header"/>
    </w:pPr>
    <w:r>
      <w:rPr>
        <w:noProof/>
      </w:rPr>
      <w:drawing>
        <wp:inline distT="0" distB="0" distL="0" distR="0" wp14:anchorId="72DDB6BB" wp14:editId="7CFAEF63">
          <wp:extent cx="2234316" cy="57290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23853" cy="595860"/>
                  </a:xfrm>
                  <a:prstGeom prst="rect">
                    <a:avLst/>
                  </a:prstGeom>
                  <a:noFill/>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283F2" w14:textId="77777777" w:rsidR="00D30A4C" w:rsidRDefault="00D30A4C">
    <w:pPr>
      <w:spacing w:line="200" w:lineRule="exact"/>
      <w:rPr>
        <w:sz w:val="20"/>
        <w:szCs w:val="20"/>
      </w:rPr>
    </w:pPr>
    <w:r>
      <w:rPr>
        <w:noProof/>
        <w:lang w:val="en-ZA" w:eastAsia="en-ZA"/>
      </w:rPr>
      <mc:AlternateContent>
        <mc:Choice Requires="wpg">
          <w:drawing>
            <wp:anchor distT="0" distB="0" distL="114300" distR="114300" simplePos="0" relativeHeight="251677696" behindDoc="1" locked="0" layoutInCell="1" allowOverlap="1" wp14:anchorId="6A324BF5" wp14:editId="2698EA98">
              <wp:simplePos x="0" y="0"/>
              <wp:positionH relativeFrom="page">
                <wp:posOffset>1167765</wp:posOffset>
              </wp:positionH>
              <wp:positionV relativeFrom="page">
                <wp:posOffset>394970</wp:posOffset>
              </wp:positionV>
              <wp:extent cx="5429250" cy="405765"/>
              <wp:effectExtent l="5715" t="4445" r="3810" b="8890"/>
              <wp:wrapNone/>
              <wp:docPr id="3"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9250" cy="405765"/>
                        <a:chOff x="1839" y="622"/>
                        <a:chExt cx="8550" cy="639"/>
                      </a:xfrm>
                    </wpg:grpSpPr>
                    <wpg:grpSp>
                      <wpg:cNvPr id="6" name="Group 11"/>
                      <wpg:cNvGrpSpPr>
                        <a:grpSpLocks/>
                      </wpg:cNvGrpSpPr>
                      <wpg:grpSpPr bwMode="auto">
                        <a:xfrm>
                          <a:off x="1861" y="1219"/>
                          <a:ext cx="8506" cy="2"/>
                          <a:chOff x="1861" y="1219"/>
                          <a:chExt cx="8506" cy="2"/>
                        </a:xfrm>
                      </wpg:grpSpPr>
                      <wps:wsp>
                        <wps:cNvPr id="7" name="Freeform 12"/>
                        <wps:cNvSpPr>
                          <a:spLocks/>
                        </wps:cNvSpPr>
                        <wps:spPr bwMode="auto">
                          <a:xfrm>
                            <a:off x="1861" y="1219"/>
                            <a:ext cx="8506" cy="2"/>
                          </a:xfrm>
                          <a:custGeom>
                            <a:avLst/>
                            <a:gdLst>
                              <a:gd name="T0" fmla="+- 0 1861 1861"/>
                              <a:gd name="T1" fmla="*/ T0 w 8506"/>
                              <a:gd name="T2" fmla="+- 0 10367 1861"/>
                              <a:gd name="T3" fmla="*/ T2 w 8506"/>
                            </a:gdLst>
                            <a:ahLst/>
                            <a:cxnLst>
                              <a:cxn ang="0">
                                <a:pos x="T1" y="0"/>
                              </a:cxn>
                              <a:cxn ang="0">
                                <a:pos x="T3" y="0"/>
                              </a:cxn>
                            </a:cxnLst>
                            <a:rect l="0" t="0" r="r" b="b"/>
                            <a:pathLst>
                              <a:path w="8506">
                                <a:moveTo>
                                  <a:pt x="0" y="0"/>
                                </a:moveTo>
                                <a:lnTo>
                                  <a:pt x="8506" y="0"/>
                                </a:lnTo>
                              </a:path>
                            </a:pathLst>
                          </a:custGeom>
                          <a:noFill/>
                          <a:ln w="27940">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grpSp>
                      <wpg:cNvPr id="8" name="Group 9"/>
                      <wpg:cNvGrpSpPr>
                        <a:grpSpLocks/>
                      </wpg:cNvGrpSpPr>
                      <wpg:grpSpPr bwMode="auto">
                        <a:xfrm>
                          <a:off x="9308" y="643"/>
                          <a:ext cx="2" cy="596"/>
                          <a:chOff x="9308" y="643"/>
                          <a:chExt cx="2" cy="596"/>
                        </a:xfrm>
                      </wpg:grpSpPr>
                      <wps:wsp>
                        <wps:cNvPr id="11" name="Freeform 10"/>
                        <wps:cNvSpPr>
                          <a:spLocks/>
                        </wps:cNvSpPr>
                        <wps:spPr bwMode="auto">
                          <a:xfrm>
                            <a:off x="9308" y="643"/>
                            <a:ext cx="2" cy="596"/>
                          </a:xfrm>
                          <a:custGeom>
                            <a:avLst/>
                            <a:gdLst>
                              <a:gd name="T0" fmla="+- 0 643 643"/>
                              <a:gd name="T1" fmla="*/ 643 h 596"/>
                              <a:gd name="T2" fmla="+- 0 1240 643"/>
                              <a:gd name="T3" fmla="*/ 1240 h 596"/>
                            </a:gdLst>
                            <a:ahLst/>
                            <a:cxnLst>
                              <a:cxn ang="0">
                                <a:pos x="0" y="T1"/>
                              </a:cxn>
                              <a:cxn ang="0">
                                <a:pos x="0" y="T3"/>
                              </a:cxn>
                            </a:cxnLst>
                            <a:rect l="0" t="0" r="r" b="b"/>
                            <a:pathLst>
                              <a:path h="596">
                                <a:moveTo>
                                  <a:pt x="0" y="0"/>
                                </a:moveTo>
                                <a:lnTo>
                                  <a:pt x="0" y="597"/>
                                </a:lnTo>
                              </a:path>
                            </a:pathLst>
                          </a:custGeom>
                          <a:noFill/>
                          <a:ln w="27178">
                            <a:solidFill>
                              <a:srgbClr val="7F7F7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38BE6D1" id="Group 8" o:spid="_x0000_s1026" style="position:absolute;margin-left:91.95pt;margin-top:31.1pt;width:427.5pt;height:31.95pt;z-index:-251638784;mso-position-horizontal-relative:page;mso-position-vertical-relative:page" coordorigin="1839,622" coordsize="8550,6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">
              <v:group id="Group 11" o:spid="_x0000_s1027" style="position:absolute;left:1861;top:1219;width:8506;height:2" coordorigin="1861,1219" coordsize="85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shape id="Freeform 12" o:spid="_x0000_s1028" style="position:absolute;left:1861;top:1219;width:8506;height:2;visibility:visible;mso-wrap-style:square;v-text-anchor:top" coordsize="85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" path="m,l8506,e" filled="f" strokecolor="#7f7f7f" strokeweight="2.2pt">
                  <v:path arrowok="t" o:connecttype="custom" o:connectlocs="0,0;8506,0" o:connectangles="0,0"/>
                </v:shape>
              </v:group>
              <v:group id="Group 9" o:spid="_x0000_s1029" style="position:absolute;left:9308;top:643;width:2;height:596" coordorigin="9308,643" coordsize="2,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shape id="Freeform 10" o:spid="_x0000_s1030" style="position:absolute;left:9308;top:643;width:2;height:596;visibility:visible;mso-wrap-style:square;v-text-anchor:top" coordsize="2,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" path="m,l,597e" filled="f" strokecolor="#7f7f7f" strokeweight="2.14pt">
                  <v:path arrowok="t" o:connecttype="custom" o:connectlocs="0,643;0,1240" o:connectangles="0,0"/>
                </v:shape>
              </v:group>
              <w10:wrap anchorx="page" anchory="page"/>
            </v:group>
          </w:pict>
        </mc:Fallback>
      </mc:AlternateContent>
    </w:r>
    <w:r>
      <w:rPr>
        <w:noProof/>
        <w:lang w:val="en-ZA" w:eastAsia="en-ZA"/>
      </w:rPr>
      <mc:AlternateContent>
        <mc:Choice Requires="wps">
          <w:drawing>
            <wp:anchor distT="0" distB="0" distL="114300" distR="114300" simplePos="0" relativeHeight="251678720" behindDoc="1" locked="0" layoutInCell="1" allowOverlap="1" wp14:anchorId="536C94F8" wp14:editId="079BE070">
              <wp:simplePos x="0" y="0"/>
              <wp:positionH relativeFrom="page">
                <wp:posOffset>2733675</wp:posOffset>
              </wp:positionH>
              <wp:positionV relativeFrom="page">
                <wp:posOffset>481330</wp:posOffset>
              </wp:positionV>
              <wp:extent cx="3769360" cy="240665"/>
              <wp:effectExtent l="0" t="0" r="2540" b="1905"/>
              <wp:wrapNone/>
              <wp:docPr id="1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9360" cy="240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A1D36C" w14:textId="77777777" w:rsidR="00D30A4C" w:rsidRDefault="00D30A4C">
                          <w:pPr>
                            <w:tabs>
                              <w:tab w:val="left" w:pos="5112"/>
                            </w:tabs>
                            <w:spacing w:line="370" w:lineRule="exact"/>
                            <w:ind w:left="20"/>
                            <w:rPr>
                              <w:rFonts w:ascii="Cambria" w:eastAsia="Cambria" w:hAnsi="Cambria" w:cs="Cambria"/>
                              <w:sz w:val="34"/>
                              <w:szCs w:val="34"/>
                            </w:rPr>
                          </w:pPr>
                          <w:r>
                            <w:rPr>
                              <w:rFonts w:ascii="Cambria" w:eastAsia="Cambria" w:hAnsi="Cambria" w:cs="Cambria"/>
                              <w:spacing w:val="-1"/>
                              <w:sz w:val="34"/>
                              <w:szCs w:val="34"/>
                            </w:rPr>
                            <w:t>EMERGENC</w:t>
                          </w:r>
                          <w:r>
                            <w:rPr>
                              <w:rFonts w:ascii="Cambria" w:eastAsia="Cambria" w:hAnsi="Cambria" w:cs="Cambria"/>
                              <w:sz w:val="34"/>
                              <w:szCs w:val="34"/>
                            </w:rPr>
                            <w:t>Y</w:t>
                          </w:r>
                          <w:r>
                            <w:rPr>
                              <w:rFonts w:ascii="Cambria" w:eastAsia="Cambria" w:hAnsi="Cambria" w:cs="Cambria"/>
                              <w:spacing w:val="-10"/>
                              <w:sz w:val="34"/>
                              <w:szCs w:val="34"/>
                            </w:rPr>
                            <w:t xml:space="preserve"> </w:t>
                          </w:r>
                          <w:r>
                            <w:rPr>
                              <w:rFonts w:ascii="Cambria" w:eastAsia="Cambria" w:hAnsi="Cambria" w:cs="Cambria"/>
                              <w:spacing w:val="-1"/>
                              <w:sz w:val="34"/>
                              <w:szCs w:val="34"/>
                            </w:rPr>
                            <w:t>MEDICA</w:t>
                          </w:r>
                          <w:r>
                            <w:rPr>
                              <w:rFonts w:ascii="Cambria" w:eastAsia="Cambria" w:hAnsi="Cambria" w:cs="Cambria"/>
                              <w:sz w:val="34"/>
                              <w:szCs w:val="34"/>
                            </w:rPr>
                            <w:t>L</w:t>
                          </w:r>
                          <w:r>
                            <w:rPr>
                              <w:rFonts w:ascii="Cambria" w:eastAsia="Cambria" w:hAnsi="Cambria" w:cs="Cambria"/>
                              <w:spacing w:val="-9"/>
                              <w:sz w:val="34"/>
                              <w:szCs w:val="34"/>
                            </w:rPr>
                            <w:t xml:space="preserve"> </w:t>
                          </w:r>
                          <w:r>
                            <w:rPr>
                              <w:rFonts w:ascii="Cambria" w:eastAsia="Cambria" w:hAnsi="Cambria" w:cs="Cambria"/>
                              <w:spacing w:val="-1"/>
                              <w:sz w:val="34"/>
                              <w:szCs w:val="34"/>
                            </w:rPr>
                            <w:t>SCIENCE</w:t>
                          </w:r>
                          <w:r>
                            <w:rPr>
                              <w:rFonts w:ascii="Cambria" w:eastAsia="Cambria" w:hAnsi="Cambria" w:cs="Cambria"/>
                              <w:sz w:val="34"/>
                              <w:szCs w:val="34"/>
                            </w:rPr>
                            <w:t>S</w:t>
                          </w:r>
                          <w:r>
                            <w:rPr>
                              <w:rFonts w:ascii="Cambria" w:eastAsia="Cambria" w:hAnsi="Cambria" w:cs="Cambria"/>
                              <w:sz w:val="34"/>
                              <w:szCs w:val="34"/>
                            </w:rPr>
                            <w:tab/>
                          </w:r>
                          <w:r>
                            <w:rPr>
                              <w:rFonts w:ascii="Cambria" w:eastAsia="Cambria" w:hAnsi="Cambria" w:cs="Cambria"/>
                              <w:b/>
                              <w:bCs/>
                              <w:color w:val="4F82BD"/>
                              <w:sz w:val="34"/>
                              <w:szCs w:val="34"/>
                            </w:rPr>
                            <w:t>2020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6C94F8" id="_x0000_t202" coordsize="21600,21600" o:spt="202" path="m,l,21600r21600,l21600,xe">
              <v:stroke joinstyle="miter"/>
              <v:path gradientshapeok="t" o:connecttype="rect"/>
            </v:shapetype>
            <v:shape id="Text Box 7" o:spid="_x0000_s1029" type="#_x0000_t202" style="position:absolute;margin-left:215.25pt;margin-top:37.9pt;width:296.8pt;height:18.95pt;z-index:-251637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" filled="f" stroked="f">
              <v:textbox inset="0,0,0,0">
                <w:txbxContent>
                  <w:p w14:paraId="00A1D36C" w14:textId="77777777" w:rsidR="00D30A4C" w:rsidRDefault="00D30A4C">
                    <w:pPr>
                      <w:tabs>
                        <w:tab w:val="left" w:pos="5112"/>
                      </w:tabs>
                      <w:spacing w:line="370" w:lineRule="exact"/>
                      <w:ind w:left="20"/>
                      <w:rPr>
                        <w:rFonts w:ascii="Cambria" w:eastAsia="Cambria" w:hAnsi="Cambria" w:cs="Cambria"/>
                        <w:sz w:val="34"/>
                        <w:szCs w:val="34"/>
                      </w:rPr>
                    </w:pPr>
                    <w:r>
                      <w:rPr>
                        <w:rFonts w:ascii="Cambria" w:eastAsia="Cambria" w:hAnsi="Cambria" w:cs="Cambria"/>
                        <w:spacing w:val="-1"/>
                        <w:sz w:val="34"/>
                        <w:szCs w:val="34"/>
                      </w:rPr>
                      <w:t>EMERGENC</w:t>
                    </w:r>
                    <w:r>
                      <w:rPr>
                        <w:rFonts w:ascii="Cambria" w:eastAsia="Cambria" w:hAnsi="Cambria" w:cs="Cambria"/>
                        <w:sz w:val="34"/>
                        <w:szCs w:val="34"/>
                      </w:rPr>
                      <w:t>Y</w:t>
                    </w:r>
                    <w:r>
                      <w:rPr>
                        <w:rFonts w:ascii="Cambria" w:eastAsia="Cambria" w:hAnsi="Cambria" w:cs="Cambria"/>
                        <w:spacing w:val="-10"/>
                        <w:sz w:val="34"/>
                        <w:szCs w:val="34"/>
                      </w:rPr>
                      <w:t xml:space="preserve"> </w:t>
                    </w:r>
                    <w:r>
                      <w:rPr>
                        <w:rFonts w:ascii="Cambria" w:eastAsia="Cambria" w:hAnsi="Cambria" w:cs="Cambria"/>
                        <w:spacing w:val="-1"/>
                        <w:sz w:val="34"/>
                        <w:szCs w:val="34"/>
                      </w:rPr>
                      <w:t>MEDICA</w:t>
                    </w:r>
                    <w:r>
                      <w:rPr>
                        <w:rFonts w:ascii="Cambria" w:eastAsia="Cambria" w:hAnsi="Cambria" w:cs="Cambria"/>
                        <w:sz w:val="34"/>
                        <w:szCs w:val="34"/>
                      </w:rPr>
                      <w:t>L</w:t>
                    </w:r>
                    <w:r>
                      <w:rPr>
                        <w:rFonts w:ascii="Cambria" w:eastAsia="Cambria" w:hAnsi="Cambria" w:cs="Cambria"/>
                        <w:spacing w:val="-9"/>
                        <w:sz w:val="34"/>
                        <w:szCs w:val="34"/>
                      </w:rPr>
                      <w:t xml:space="preserve"> </w:t>
                    </w:r>
                    <w:r>
                      <w:rPr>
                        <w:rFonts w:ascii="Cambria" w:eastAsia="Cambria" w:hAnsi="Cambria" w:cs="Cambria"/>
                        <w:spacing w:val="-1"/>
                        <w:sz w:val="34"/>
                        <w:szCs w:val="34"/>
                      </w:rPr>
                      <w:t>SCIENCE</w:t>
                    </w:r>
                    <w:r>
                      <w:rPr>
                        <w:rFonts w:ascii="Cambria" w:eastAsia="Cambria" w:hAnsi="Cambria" w:cs="Cambria"/>
                        <w:sz w:val="34"/>
                        <w:szCs w:val="34"/>
                      </w:rPr>
                      <w:t>S</w:t>
                    </w:r>
                    <w:r>
                      <w:rPr>
                        <w:rFonts w:ascii="Cambria" w:eastAsia="Cambria" w:hAnsi="Cambria" w:cs="Cambria"/>
                        <w:sz w:val="34"/>
                        <w:szCs w:val="34"/>
                      </w:rPr>
                      <w:tab/>
                    </w:r>
                    <w:r>
                      <w:rPr>
                        <w:rFonts w:ascii="Cambria" w:eastAsia="Cambria" w:hAnsi="Cambria" w:cs="Cambria"/>
                        <w:b/>
                        <w:bCs/>
                        <w:color w:val="4F82BD"/>
                        <w:sz w:val="34"/>
                        <w:szCs w:val="34"/>
                      </w:rPr>
                      <w:t>2020</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894CD" w14:textId="77777777" w:rsidR="00D30A4C" w:rsidRDefault="00D30A4C">
    <w:pPr>
      <w:spacing w:line="200" w:lineRule="exact"/>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5123F0C"/>
    <w:multiLevelType w:val="hybridMultilevel"/>
    <w:tmpl w:val="7204983E"/>
    <w:lvl w:ilvl="0" w:tplc="F3602B00">
      <w:start w:val="1"/>
      <w:numFmt w:val="lowerRoman"/>
      <w:lvlText w:val="%1."/>
      <w:lvlJc w:val="left"/>
      <w:pPr>
        <w:ind w:left="720" w:hanging="360"/>
      </w:pPr>
      <w:rPr>
        <w:rFonts w:ascii="Calibri" w:eastAsia="Times New Roman" w:hAnsi="Calibri" w:cs="Calibri"/>
      </w:r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7" w15:restartNumberingAfterBreak="0">
    <w:nsid w:val="0516441C"/>
    <w:multiLevelType w:val="hybridMultilevel"/>
    <w:tmpl w:val="0628892A"/>
    <w:lvl w:ilvl="0" w:tplc="B8DA1D48">
      <w:start w:val="1"/>
      <w:numFmt w:val="lowerRoman"/>
      <w:lvlText w:val="%1."/>
      <w:lvlJc w:val="left"/>
      <w:pPr>
        <w:ind w:left="720" w:hanging="360"/>
      </w:pPr>
      <w:rPr>
        <w:rFonts w:ascii="Calibri" w:eastAsia="Times New Roman" w:hAnsi="Calibri" w:cs="Times New Roman"/>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053E5A7F"/>
    <w:multiLevelType w:val="hybridMultilevel"/>
    <w:tmpl w:val="50F2E85E"/>
    <w:lvl w:ilvl="0" w:tplc="1C090019">
      <w:start w:val="1"/>
      <w:numFmt w:val="lowerLetter"/>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9" w15:restartNumberingAfterBreak="0">
    <w:nsid w:val="05A111B7"/>
    <w:multiLevelType w:val="hybridMultilevel"/>
    <w:tmpl w:val="9610929A"/>
    <w:lvl w:ilvl="0" w:tplc="98BE5B7C">
      <w:start w:val="1"/>
      <w:numFmt w:val="lowerRoman"/>
      <w:lvlText w:val="%1."/>
      <w:lvlJc w:val="left"/>
      <w:pPr>
        <w:ind w:left="720" w:hanging="360"/>
      </w:pPr>
      <w:rPr>
        <w:rFonts w:ascii="Calibri" w:eastAsia="Times New Roman" w:hAnsi="Calibri" w:cs="Times New Roman"/>
      </w:r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10" w15:restartNumberingAfterBreak="0">
    <w:nsid w:val="072552A7"/>
    <w:multiLevelType w:val="hybridMultilevel"/>
    <w:tmpl w:val="9F0E7F66"/>
    <w:lvl w:ilvl="0" w:tplc="E87EB3A6">
      <w:start w:val="1"/>
      <w:numFmt w:val="lowerRoman"/>
      <w:lvlText w:val="%1."/>
      <w:lvlJc w:val="left"/>
      <w:pPr>
        <w:ind w:left="720" w:hanging="360"/>
      </w:pPr>
      <w:rPr>
        <w:rFonts w:ascii="Calibri" w:eastAsia="Times New Roman" w:hAnsi="Calibri" w:cs="Times New Roman"/>
      </w:r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11" w15:restartNumberingAfterBreak="0">
    <w:nsid w:val="09511952"/>
    <w:multiLevelType w:val="hybridMultilevel"/>
    <w:tmpl w:val="28C0CA5C"/>
    <w:lvl w:ilvl="0" w:tplc="B88C62E8">
      <w:start w:val="1"/>
      <w:numFmt w:val="lowerRoman"/>
      <w:lvlText w:val="%1."/>
      <w:lvlJc w:val="left"/>
      <w:pPr>
        <w:ind w:left="720" w:hanging="360"/>
      </w:pPr>
      <w:rPr>
        <w:rFonts w:ascii="Calibri" w:eastAsia="Times New Roman" w:hAnsi="Calibri" w:cs="Times New Roman"/>
      </w:r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12" w15:restartNumberingAfterBreak="0">
    <w:nsid w:val="0A841EA7"/>
    <w:multiLevelType w:val="multilevel"/>
    <w:tmpl w:val="5904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7F403B"/>
    <w:multiLevelType w:val="hybridMultilevel"/>
    <w:tmpl w:val="E336454A"/>
    <w:lvl w:ilvl="0" w:tplc="94749A3C">
      <w:start w:val="1"/>
      <w:numFmt w:val="lowerRoman"/>
      <w:lvlText w:val="%1."/>
      <w:lvlJc w:val="left"/>
      <w:pPr>
        <w:ind w:left="720" w:hanging="360"/>
      </w:pPr>
      <w:rPr>
        <w:rFonts w:ascii="Calibri" w:eastAsia="Times New Roman" w:hAnsi="Calibri" w:cs="Times New Roman"/>
      </w:r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14" w15:restartNumberingAfterBreak="0">
    <w:nsid w:val="11CA1775"/>
    <w:multiLevelType w:val="hybridMultilevel"/>
    <w:tmpl w:val="36A4ADD8"/>
    <w:lvl w:ilvl="0" w:tplc="1C090003">
      <w:start w:val="1"/>
      <w:numFmt w:val="bullet"/>
      <w:lvlText w:val="o"/>
      <w:lvlJc w:val="left"/>
      <w:pPr>
        <w:ind w:left="1080" w:hanging="360"/>
      </w:pPr>
      <w:rPr>
        <w:rFonts w:ascii="Courier New" w:hAnsi="Courier New" w:cs="Courier New"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5" w15:restartNumberingAfterBreak="0">
    <w:nsid w:val="139D1F20"/>
    <w:multiLevelType w:val="hybridMultilevel"/>
    <w:tmpl w:val="C9BCC972"/>
    <w:lvl w:ilvl="0" w:tplc="480ECEEC">
      <w:start w:val="1"/>
      <w:numFmt w:val="upp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6" w15:restartNumberingAfterBreak="0">
    <w:nsid w:val="13F97167"/>
    <w:multiLevelType w:val="hybridMultilevel"/>
    <w:tmpl w:val="4F749F5A"/>
    <w:lvl w:ilvl="0" w:tplc="C7C41FDA">
      <w:start w:val="1"/>
      <w:numFmt w:val="lowerRoman"/>
      <w:lvlText w:val="%1."/>
      <w:lvlJc w:val="right"/>
      <w:pPr>
        <w:ind w:left="2160" w:hanging="180"/>
      </w:pPr>
      <w:rPr>
        <w:rFonts w:ascii="Calibri" w:eastAsia="Times New Roman" w:hAnsi="Calibri" w:cs="Times New Roman"/>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7" w15:restartNumberingAfterBreak="0">
    <w:nsid w:val="18164745"/>
    <w:multiLevelType w:val="hybridMultilevel"/>
    <w:tmpl w:val="DADCE760"/>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8" w15:restartNumberingAfterBreak="0">
    <w:nsid w:val="1C1A4BF0"/>
    <w:multiLevelType w:val="hybridMultilevel"/>
    <w:tmpl w:val="DBDAEFB4"/>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1DB96882"/>
    <w:multiLevelType w:val="hybridMultilevel"/>
    <w:tmpl w:val="12825AFA"/>
    <w:lvl w:ilvl="0" w:tplc="A01A6C9C">
      <w:start w:val="1"/>
      <w:numFmt w:val="lowerRoman"/>
      <w:lvlText w:val="%1."/>
      <w:lvlJc w:val="left"/>
      <w:pPr>
        <w:ind w:left="720" w:hanging="360"/>
      </w:pPr>
      <w:rPr>
        <w:rFonts w:asciiTheme="minorHAnsi" w:eastAsiaTheme="minorHAnsi" w:hAnsiTheme="minorHAnsi" w:cstheme="minorBidi"/>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1FA23B46"/>
    <w:multiLevelType w:val="hybridMultilevel"/>
    <w:tmpl w:val="3BD006A6"/>
    <w:lvl w:ilvl="0" w:tplc="1C09001B">
      <w:start w:val="1"/>
      <w:numFmt w:val="lowerRoman"/>
      <w:lvlText w:val="%1."/>
      <w:lvlJc w:val="right"/>
      <w:pPr>
        <w:ind w:left="2160" w:hanging="18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1" w15:restartNumberingAfterBreak="0">
    <w:nsid w:val="1FDE3B60"/>
    <w:multiLevelType w:val="hybridMultilevel"/>
    <w:tmpl w:val="28C0CA5C"/>
    <w:lvl w:ilvl="0" w:tplc="B88C62E8">
      <w:start w:val="1"/>
      <w:numFmt w:val="lowerRoman"/>
      <w:lvlText w:val="%1."/>
      <w:lvlJc w:val="left"/>
      <w:pPr>
        <w:ind w:left="720" w:hanging="360"/>
      </w:pPr>
      <w:rPr>
        <w:rFonts w:ascii="Calibri" w:eastAsia="Times New Roman" w:hAnsi="Calibri" w:cs="Times New Roman"/>
      </w:r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22" w15:restartNumberingAfterBreak="0">
    <w:nsid w:val="2028596D"/>
    <w:multiLevelType w:val="hybridMultilevel"/>
    <w:tmpl w:val="9DD43A30"/>
    <w:lvl w:ilvl="0" w:tplc="BA667DB8">
      <w:start w:val="1"/>
      <w:numFmt w:val="lowerRoman"/>
      <w:lvlText w:val="%1."/>
      <w:lvlJc w:val="left"/>
      <w:pPr>
        <w:ind w:left="720" w:hanging="360"/>
      </w:pPr>
      <w:rPr>
        <w:rFonts w:asciiTheme="minorHAnsi" w:eastAsiaTheme="minorHAnsi" w:hAnsiTheme="minorHAnsi" w:cstheme="minorBidi"/>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15:restartNumberingAfterBreak="0">
    <w:nsid w:val="21282524"/>
    <w:multiLevelType w:val="hybridMultilevel"/>
    <w:tmpl w:val="1690D40C"/>
    <w:lvl w:ilvl="0" w:tplc="1C090003">
      <w:start w:val="1"/>
      <w:numFmt w:val="bullet"/>
      <w:lvlText w:val="o"/>
      <w:lvlJc w:val="left"/>
      <w:pPr>
        <w:ind w:left="1741" w:hanging="360"/>
      </w:pPr>
      <w:rPr>
        <w:rFonts w:ascii="Courier New" w:hAnsi="Courier New" w:cs="Courier New" w:hint="default"/>
      </w:rPr>
    </w:lvl>
    <w:lvl w:ilvl="1" w:tplc="1C090003" w:tentative="1">
      <w:start w:val="1"/>
      <w:numFmt w:val="bullet"/>
      <w:lvlText w:val="o"/>
      <w:lvlJc w:val="left"/>
      <w:pPr>
        <w:ind w:left="2461" w:hanging="360"/>
      </w:pPr>
      <w:rPr>
        <w:rFonts w:ascii="Courier New" w:hAnsi="Courier New" w:cs="Courier New" w:hint="default"/>
      </w:rPr>
    </w:lvl>
    <w:lvl w:ilvl="2" w:tplc="1C090005" w:tentative="1">
      <w:start w:val="1"/>
      <w:numFmt w:val="bullet"/>
      <w:lvlText w:val=""/>
      <w:lvlJc w:val="left"/>
      <w:pPr>
        <w:ind w:left="3181" w:hanging="360"/>
      </w:pPr>
      <w:rPr>
        <w:rFonts w:ascii="Wingdings" w:hAnsi="Wingdings" w:hint="default"/>
      </w:rPr>
    </w:lvl>
    <w:lvl w:ilvl="3" w:tplc="1C090001" w:tentative="1">
      <w:start w:val="1"/>
      <w:numFmt w:val="bullet"/>
      <w:lvlText w:val=""/>
      <w:lvlJc w:val="left"/>
      <w:pPr>
        <w:ind w:left="3901" w:hanging="360"/>
      </w:pPr>
      <w:rPr>
        <w:rFonts w:ascii="Symbol" w:hAnsi="Symbol" w:hint="default"/>
      </w:rPr>
    </w:lvl>
    <w:lvl w:ilvl="4" w:tplc="1C090003" w:tentative="1">
      <w:start w:val="1"/>
      <w:numFmt w:val="bullet"/>
      <w:lvlText w:val="o"/>
      <w:lvlJc w:val="left"/>
      <w:pPr>
        <w:ind w:left="4621" w:hanging="360"/>
      </w:pPr>
      <w:rPr>
        <w:rFonts w:ascii="Courier New" w:hAnsi="Courier New" w:cs="Courier New" w:hint="default"/>
      </w:rPr>
    </w:lvl>
    <w:lvl w:ilvl="5" w:tplc="1C090005" w:tentative="1">
      <w:start w:val="1"/>
      <w:numFmt w:val="bullet"/>
      <w:lvlText w:val=""/>
      <w:lvlJc w:val="left"/>
      <w:pPr>
        <w:ind w:left="5341" w:hanging="360"/>
      </w:pPr>
      <w:rPr>
        <w:rFonts w:ascii="Wingdings" w:hAnsi="Wingdings" w:hint="default"/>
      </w:rPr>
    </w:lvl>
    <w:lvl w:ilvl="6" w:tplc="1C090001" w:tentative="1">
      <w:start w:val="1"/>
      <w:numFmt w:val="bullet"/>
      <w:lvlText w:val=""/>
      <w:lvlJc w:val="left"/>
      <w:pPr>
        <w:ind w:left="6061" w:hanging="360"/>
      </w:pPr>
      <w:rPr>
        <w:rFonts w:ascii="Symbol" w:hAnsi="Symbol" w:hint="default"/>
      </w:rPr>
    </w:lvl>
    <w:lvl w:ilvl="7" w:tplc="1C090003" w:tentative="1">
      <w:start w:val="1"/>
      <w:numFmt w:val="bullet"/>
      <w:lvlText w:val="o"/>
      <w:lvlJc w:val="left"/>
      <w:pPr>
        <w:ind w:left="6781" w:hanging="360"/>
      </w:pPr>
      <w:rPr>
        <w:rFonts w:ascii="Courier New" w:hAnsi="Courier New" w:cs="Courier New" w:hint="default"/>
      </w:rPr>
    </w:lvl>
    <w:lvl w:ilvl="8" w:tplc="1C090005" w:tentative="1">
      <w:start w:val="1"/>
      <w:numFmt w:val="bullet"/>
      <w:lvlText w:val=""/>
      <w:lvlJc w:val="left"/>
      <w:pPr>
        <w:ind w:left="7501" w:hanging="360"/>
      </w:pPr>
      <w:rPr>
        <w:rFonts w:ascii="Wingdings" w:hAnsi="Wingdings" w:hint="default"/>
      </w:rPr>
    </w:lvl>
  </w:abstractNum>
  <w:abstractNum w:abstractNumId="24" w15:restartNumberingAfterBreak="0">
    <w:nsid w:val="23FB0459"/>
    <w:multiLevelType w:val="hybridMultilevel"/>
    <w:tmpl w:val="19C29D56"/>
    <w:lvl w:ilvl="0" w:tplc="1C090003">
      <w:start w:val="1"/>
      <w:numFmt w:val="bullet"/>
      <w:lvlText w:val="o"/>
      <w:lvlJc w:val="left"/>
      <w:pPr>
        <w:ind w:left="2880" w:hanging="360"/>
      </w:pPr>
      <w:rPr>
        <w:rFonts w:ascii="Courier New" w:hAnsi="Courier New" w:cs="Courier New" w:hint="default"/>
      </w:rPr>
    </w:lvl>
    <w:lvl w:ilvl="1" w:tplc="1C090003" w:tentative="1">
      <w:start w:val="1"/>
      <w:numFmt w:val="bullet"/>
      <w:lvlText w:val="o"/>
      <w:lvlJc w:val="left"/>
      <w:pPr>
        <w:ind w:left="3600" w:hanging="360"/>
      </w:pPr>
      <w:rPr>
        <w:rFonts w:ascii="Courier New" w:hAnsi="Courier New" w:cs="Courier New" w:hint="default"/>
      </w:rPr>
    </w:lvl>
    <w:lvl w:ilvl="2" w:tplc="1C090005" w:tentative="1">
      <w:start w:val="1"/>
      <w:numFmt w:val="bullet"/>
      <w:lvlText w:val=""/>
      <w:lvlJc w:val="left"/>
      <w:pPr>
        <w:ind w:left="4320" w:hanging="360"/>
      </w:pPr>
      <w:rPr>
        <w:rFonts w:ascii="Wingdings" w:hAnsi="Wingdings" w:hint="default"/>
      </w:rPr>
    </w:lvl>
    <w:lvl w:ilvl="3" w:tplc="1C090001" w:tentative="1">
      <w:start w:val="1"/>
      <w:numFmt w:val="bullet"/>
      <w:lvlText w:val=""/>
      <w:lvlJc w:val="left"/>
      <w:pPr>
        <w:ind w:left="5040" w:hanging="360"/>
      </w:pPr>
      <w:rPr>
        <w:rFonts w:ascii="Symbol" w:hAnsi="Symbol" w:hint="default"/>
      </w:rPr>
    </w:lvl>
    <w:lvl w:ilvl="4" w:tplc="1C090003" w:tentative="1">
      <w:start w:val="1"/>
      <w:numFmt w:val="bullet"/>
      <w:lvlText w:val="o"/>
      <w:lvlJc w:val="left"/>
      <w:pPr>
        <w:ind w:left="5760" w:hanging="360"/>
      </w:pPr>
      <w:rPr>
        <w:rFonts w:ascii="Courier New" w:hAnsi="Courier New" w:cs="Courier New" w:hint="default"/>
      </w:rPr>
    </w:lvl>
    <w:lvl w:ilvl="5" w:tplc="1C090005" w:tentative="1">
      <w:start w:val="1"/>
      <w:numFmt w:val="bullet"/>
      <w:lvlText w:val=""/>
      <w:lvlJc w:val="left"/>
      <w:pPr>
        <w:ind w:left="6480" w:hanging="360"/>
      </w:pPr>
      <w:rPr>
        <w:rFonts w:ascii="Wingdings" w:hAnsi="Wingdings" w:hint="default"/>
      </w:rPr>
    </w:lvl>
    <w:lvl w:ilvl="6" w:tplc="1C090001" w:tentative="1">
      <w:start w:val="1"/>
      <w:numFmt w:val="bullet"/>
      <w:lvlText w:val=""/>
      <w:lvlJc w:val="left"/>
      <w:pPr>
        <w:ind w:left="7200" w:hanging="360"/>
      </w:pPr>
      <w:rPr>
        <w:rFonts w:ascii="Symbol" w:hAnsi="Symbol" w:hint="default"/>
      </w:rPr>
    </w:lvl>
    <w:lvl w:ilvl="7" w:tplc="1C090003" w:tentative="1">
      <w:start w:val="1"/>
      <w:numFmt w:val="bullet"/>
      <w:lvlText w:val="o"/>
      <w:lvlJc w:val="left"/>
      <w:pPr>
        <w:ind w:left="7920" w:hanging="360"/>
      </w:pPr>
      <w:rPr>
        <w:rFonts w:ascii="Courier New" w:hAnsi="Courier New" w:cs="Courier New" w:hint="default"/>
      </w:rPr>
    </w:lvl>
    <w:lvl w:ilvl="8" w:tplc="1C090005" w:tentative="1">
      <w:start w:val="1"/>
      <w:numFmt w:val="bullet"/>
      <w:lvlText w:val=""/>
      <w:lvlJc w:val="left"/>
      <w:pPr>
        <w:ind w:left="8640" w:hanging="360"/>
      </w:pPr>
      <w:rPr>
        <w:rFonts w:ascii="Wingdings" w:hAnsi="Wingdings" w:hint="default"/>
      </w:rPr>
    </w:lvl>
  </w:abstractNum>
  <w:abstractNum w:abstractNumId="25" w15:restartNumberingAfterBreak="0">
    <w:nsid w:val="24323EBC"/>
    <w:multiLevelType w:val="hybridMultilevel"/>
    <w:tmpl w:val="6428B8F6"/>
    <w:lvl w:ilvl="0" w:tplc="2DDE02B6">
      <w:start w:val="1"/>
      <w:numFmt w:val="lowerRoman"/>
      <w:lvlText w:val="%1."/>
      <w:lvlJc w:val="left"/>
      <w:pPr>
        <w:ind w:left="720" w:hanging="360"/>
      </w:pPr>
      <w:rPr>
        <w:rFonts w:ascii="Calibri" w:eastAsia="Times New Roman" w:hAnsi="Calibri" w:cs="Times New Roman"/>
      </w:r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26" w15:restartNumberingAfterBreak="0">
    <w:nsid w:val="2468549E"/>
    <w:multiLevelType w:val="hybridMultilevel"/>
    <w:tmpl w:val="3BD006A6"/>
    <w:lvl w:ilvl="0" w:tplc="1C09001B">
      <w:start w:val="1"/>
      <w:numFmt w:val="lowerRoman"/>
      <w:lvlText w:val="%1."/>
      <w:lvlJc w:val="right"/>
      <w:pPr>
        <w:ind w:left="2160" w:hanging="18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7" w15:restartNumberingAfterBreak="0">
    <w:nsid w:val="26793BE2"/>
    <w:multiLevelType w:val="hybridMultilevel"/>
    <w:tmpl w:val="9F0E7F66"/>
    <w:lvl w:ilvl="0" w:tplc="E87EB3A6">
      <w:start w:val="1"/>
      <w:numFmt w:val="lowerRoman"/>
      <w:lvlText w:val="%1."/>
      <w:lvlJc w:val="left"/>
      <w:pPr>
        <w:ind w:left="720" w:hanging="360"/>
      </w:pPr>
      <w:rPr>
        <w:rFonts w:ascii="Calibri" w:eastAsia="Times New Roman" w:hAnsi="Calibri" w:cs="Times New Roman"/>
      </w:r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28" w15:restartNumberingAfterBreak="0">
    <w:nsid w:val="2A681B4E"/>
    <w:multiLevelType w:val="multilevel"/>
    <w:tmpl w:val="B8CAA216"/>
    <w:lvl w:ilvl="0">
      <w:start w:val="1"/>
      <w:numFmt w:val="decimal"/>
      <w:lvlText w:val="%1."/>
      <w:lvlJc w:val="left"/>
      <w:pPr>
        <w:ind w:left="360" w:hanging="360"/>
      </w:pPr>
    </w:lvl>
    <w:lvl w:ilvl="1">
      <w:start w:val="1"/>
      <w:numFmt w:val="decimal"/>
      <w:isLgl/>
      <w:lvlText w:val="%1.%2"/>
      <w:lvlJc w:val="left"/>
      <w:pPr>
        <w:ind w:left="820" w:hanging="400"/>
      </w:pPr>
      <w:rPr>
        <w:rFonts w:hint="default"/>
      </w:rPr>
    </w:lvl>
    <w:lvl w:ilvl="2">
      <w:start w:val="1"/>
      <w:numFmt w:val="decimal"/>
      <w:isLgl/>
      <w:lvlText w:val="%1.%2.%3"/>
      <w:lvlJc w:val="left"/>
      <w:pPr>
        <w:ind w:left="1140" w:hanging="720"/>
      </w:pPr>
      <w:rPr>
        <w:rFonts w:hint="default"/>
      </w:rPr>
    </w:lvl>
    <w:lvl w:ilvl="3">
      <w:start w:val="1"/>
      <w:numFmt w:val="decimal"/>
      <w:isLgl/>
      <w:lvlText w:val="%1.%2.%3.%4"/>
      <w:lvlJc w:val="left"/>
      <w:pPr>
        <w:ind w:left="1500" w:hanging="108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860" w:hanging="1440"/>
      </w:pPr>
      <w:rPr>
        <w:rFonts w:hint="default"/>
      </w:rPr>
    </w:lvl>
    <w:lvl w:ilvl="6">
      <w:start w:val="1"/>
      <w:numFmt w:val="decimal"/>
      <w:isLgl/>
      <w:lvlText w:val="%1.%2.%3.%4.%5.%6.%7"/>
      <w:lvlJc w:val="left"/>
      <w:pPr>
        <w:ind w:left="1860" w:hanging="1440"/>
      </w:pPr>
      <w:rPr>
        <w:rFonts w:hint="default"/>
      </w:rPr>
    </w:lvl>
    <w:lvl w:ilvl="7">
      <w:start w:val="1"/>
      <w:numFmt w:val="decimal"/>
      <w:isLgl/>
      <w:lvlText w:val="%1.%2.%3.%4.%5.%6.%7.%8"/>
      <w:lvlJc w:val="left"/>
      <w:pPr>
        <w:ind w:left="2220" w:hanging="1800"/>
      </w:pPr>
      <w:rPr>
        <w:rFonts w:hint="default"/>
      </w:rPr>
    </w:lvl>
    <w:lvl w:ilvl="8">
      <w:start w:val="1"/>
      <w:numFmt w:val="decimal"/>
      <w:isLgl/>
      <w:lvlText w:val="%1.%2.%3.%4.%5.%6.%7.%8.%9"/>
      <w:lvlJc w:val="left"/>
      <w:pPr>
        <w:ind w:left="2220" w:hanging="1800"/>
      </w:pPr>
      <w:rPr>
        <w:rFonts w:hint="default"/>
      </w:rPr>
    </w:lvl>
  </w:abstractNum>
  <w:abstractNum w:abstractNumId="29" w15:restartNumberingAfterBreak="0">
    <w:nsid w:val="2BB33132"/>
    <w:multiLevelType w:val="hybridMultilevel"/>
    <w:tmpl w:val="3EFA6962"/>
    <w:lvl w:ilvl="0" w:tplc="1C090019">
      <w:start w:val="1"/>
      <w:numFmt w:val="lowerLetter"/>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30" w15:restartNumberingAfterBreak="0">
    <w:nsid w:val="2C9B66B2"/>
    <w:multiLevelType w:val="hybridMultilevel"/>
    <w:tmpl w:val="86C4B49E"/>
    <w:lvl w:ilvl="0" w:tplc="B7D62784">
      <w:start w:val="1"/>
      <w:numFmt w:val="lowerRoman"/>
      <w:lvlText w:val="%1."/>
      <w:lvlJc w:val="left"/>
      <w:pPr>
        <w:ind w:left="720" w:hanging="360"/>
      </w:pPr>
      <w:rPr>
        <w:rFonts w:ascii="Calibri" w:eastAsia="Times New Roman" w:hAnsi="Calibri" w:cs="Times New Roman"/>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1" w15:restartNumberingAfterBreak="0">
    <w:nsid w:val="31CA61E9"/>
    <w:multiLevelType w:val="hybridMultilevel"/>
    <w:tmpl w:val="CE00559E"/>
    <w:lvl w:ilvl="0" w:tplc="1C090003">
      <w:start w:val="1"/>
      <w:numFmt w:val="bullet"/>
      <w:lvlText w:val="o"/>
      <w:lvlJc w:val="left"/>
      <w:pPr>
        <w:ind w:left="1277" w:hanging="360"/>
      </w:pPr>
      <w:rPr>
        <w:rFonts w:ascii="Courier New" w:hAnsi="Courier New" w:cs="Courier New" w:hint="default"/>
      </w:rPr>
    </w:lvl>
    <w:lvl w:ilvl="1" w:tplc="1C090003" w:tentative="1">
      <w:start w:val="1"/>
      <w:numFmt w:val="bullet"/>
      <w:lvlText w:val="o"/>
      <w:lvlJc w:val="left"/>
      <w:pPr>
        <w:ind w:left="1997" w:hanging="360"/>
      </w:pPr>
      <w:rPr>
        <w:rFonts w:ascii="Courier New" w:hAnsi="Courier New" w:cs="Courier New" w:hint="default"/>
      </w:rPr>
    </w:lvl>
    <w:lvl w:ilvl="2" w:tplc="1C090005" w:tentative="1">
      <w:start w:val="1"/>
      <w:numFmt w:val="bullet"/>
      <w:lvlText w:val=""/>
      <w:lvlJc w:val="left"/>
      <w:pPr>
        <w:ind w:left="2717" w:hanging="360"/>
      </w:pPr>
      <w:rPr>
        <w:rFonts w:ascii="Wingdings" w:hAnsi="Wingdings" w:hint="default"/>
      </w:rPr>
    </w:lvl>
    <w:lvl w:ilvl="3" w:tplc="1C090001" w:tentative="1">
      <w:start w:val="1"/>
      <w:numFmt w:val="bullet"/>
      <w:lvlText w:val=""/>
      <w:lvlJc w:val="left"/>
      <w:pPr>
        <w:ind w:left="3437" w:hanging="360"/>
      </w:pPr>
      <w:rPr>
        <w:rFonts w:ascii="Symbol" w:hAnsi="Symbol" w:hint="default"/>
      </w:rPr>
    </w:lvl>
    <w:lvl w:ilvl="4" w:tplc="1C090003" w:tentative="1">
      <w:start w:val="1"/>
      <w:numFmt w:val="bullet"/>
      <w:lvlText w:val="o"/>
      <w:lvlJc w:val="left"/>
      <w:pPr>
        <w:ind w:left="4157" w:hanging="360"/>
      </w:pPr>
      <w:rPr>
        <w:rFonts w:ascii="Courier New" w:hAnsi="Courier New" w:cs="Courier New" w:hint="default"/>
      </w:rPr>
    </w:lvl>
    <w:lvl w:ilvl="5" w:tplc="1C090005" w:tentative="1">
      <w:start w:val="1"/>
      <w:numFmt w:val="bullet"/>
      <w:lvlText w:val=""/>
      <w:lvlJc w:val="left"/>
      <w:pPr>
        <w:ind w:left="4877" w:hanging="360"/>
      </w:pPr>
      <w:rPr>
        <w:rFonts w:ascii="Wingdings" w:hAnsi="Wingdings" w:hint="default"/>
      </w:rPr>
    </w:lvl>
    <w:lvl w:ilvl="6" w:tplc="1C090001" w:tentative="1">
      <w:start w:val="1"/>
      <w:numFmt w:val="bullet"/>
      <w:lvlText w:val=""/>
      <w:lvlJc w:val="left"/>
      <w:pPr>
        <w:ind w:left="5597" w:hanging="360"/>
      </w:pPr>
      <w:rPr>
        <w:rFonts w:ascii="Symbol" w:hAnsi="Symbol" w:hint="default"/>
      </w:rPr>
    </w:lvl>
    <w:lvl w:ilvl="7" w:tplc="1C090003" w:tentative="1">
      <w:start w:val="1"/>
      <w:numFmt w:val="bullet"/>
      <w:lvlText w:val="o"/>
      <w:lvlJc w:val="left"/>
      <w:pPr>
        <w:ind w:left="6317" w:hanging="360"/>
      </w:pPr>
      <w:rPr>
        <w:rFonts w:ascii="Courier New" w:hAnsi="Courier New" w:cs="Courier New" w:hint="default"/>
      </w:rPr>
    </w:lvl>
    <w:lvl w:ilvl="8" w:tplc="1C090005" w:tentative="1">
      <w:start w:val="1"/>
      <w:numFmt w:val="bullet"/>
      <w:lvlText w:val=""/>
      <w:lvlJc w:val="left"/>
      <w:pPr>
        <w:ind w:left="7037" w:hanging="360"/>
      </w:pPr>
      <w:rPr>
        <w:rFonts w:ascii="Wingdings" w:hAnsi="Wingdings" w:hint="default"/>
      </w:rPr>
    </w:lvl>
  </w:abstractNum>
  <w:abstractNum w:abstractNumId="32" w15:restartNumberingAfterBreak="0">
    <w:nsid w:val="354F5A88"/>
    <w:multiLevelType w:val="hybridMultilevel"/>
    <w:tmpl w:val="A9BABBC4"/>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3" w15:restartNumberingAfterBreak="0">
    <w:nsid w:val="369400AC"/>
    <w:multiLevelType w:val="hybridMultilevel"/>
    <w:tmpl w:val="F6A4A1A2"/>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4" w15:restartNumberingAfterBreak="0">
    <w:nsid w:val="36C56CE2"/>
    <w:multiLevelType w:val="hybridMultilevel"/>
    <w:tmpl w:val="E01423DA"/>
    <w:lvl w:ilvl="0" w:tplc="C08A2152">
      <w:start w:val="1"/>
      <w:numFmt w:val="lowerRoman"/>
      <w:lvlText w:val="%1."/>
      <w:lvlJc w:val="left"/>
      <w:pPr>
        <w:ind w:left="720" w:hanging="360"/>
      </w:pPr>
      <w:rPr>
        <w:rFonts w:ascii="Calibri" w:eastAsia="Times New Roman" w:hAnsi="Calibri" w:cs="Times New Roman"/>
      </w:r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35" w15:restartNumberingAfterBreak="0">
    <w:nsid w:val="389C72B9"/>
    <w:multiLevelType w:val="hybridMultilevel"/>
    <w:tmpl w:val="4F749F5A"/>
    <w:lvl w:ilvl="0" w:tplc="C7C41FDA">
      <w:start w:val="1"/>
      <w:numFmt w:val="lowerRoman"/>
      <w:lvlText w:val="%1."/>
      <w:lvlJc w:val="right"/>
      <w:pPr>
        <w:ind w:left="2160" w:hanging="180"/>
      </w:pPr>
      <w:rPr>
        <w:rFonts w:ascii="Calibri" w:eastAsia="Times New Roman" w:hAnsi="Calibri" w:cs="Times New Roman"/>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6" w15:restartNumberingAfterBreak="0">
    <w:nsid w:val="3D6F09CB"/>
    <w:multiLevelType w:val="hybridMultilevel"/>
    <w:tmpl w:val="24263FBE"/>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7" w15:restartNumberingAfterBreak="0">
    <w:nsid w:val="3FEB5FC7"/>
    <w:multiLevelType w:val="hybridMultilevel"/>
    <w:tmpl w:val="B1AC8D62"/>
    <w:lvl w:ilvl="0" w:tplc="5F804E9E">
      <w:start w:val="1"/>
      <w:numFmt w:val="lowerRoman"/>
      <w:lvlText w:val="%1."/>
      <w:lvlJc w:val="left"/>
      <w:pPr>
        <w:ind w:left="720" w:hanging="360"/>
      </w:pPr>
      <w:rPr>
        <w:rFonts w:ascii="Calibri" w:eastAsia="Times New Roman" w:hAnsi="Calibri" w:cs="Times New Roman"/>
      </w:r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38" w15:restartNumberingAfterBreak="0">
    <w:nsid w:val="4549564F"/>
    <w:multiLevelType w:val="hybridMultilevel"/>
    <w:tmpl w:val="E336454A"/>
    <w:lvl w:ilvl="0" w:tplc="94749A3C">
      <w:start w:val="1"/>
      <w:numFmt w:val="lowerRoman"/>
      <w:lvlText w:val="%1."/>
      <w:lvlJc w:val="left"/>
      <w:pPr>
        <w:ind w:left="720" w:hanging="360"/>
      </w:pPr>
      <w:rPr>
        <w:rFonts w:ascii="Calibri" w:eastAsia="Times New Roman" w:hAnsi="Calibri" w:cs="Times New Roman"/>
      </w:r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39" w15:restartNumberingAfterBreak="0">
    <w:nsid w:val="46712419"/>
    <w:multiLevelType w:val="hybridMultilevel"/>
    <w:tmpl w:val="28C0CA5C"/>
    <w:lvl w:ilvl="0" w:tplc="B88C62E8">
      <w:start w:val="1"/>
      <w:numFmt w:val="lowerRoman"/>
      <w:lvlText w:val="%1."/>
      <w:lvlJc w:val="left"/>
      <w:pPr>
        <w:ind w:left="720" w:hanging="360"/>
      </w:pPr>
      <w:rPr>
        <w:rFonts w:ascii="Calibri" w:eastAsia="Times New Roman" w:hAnsi="Calibri" w:cs="Times New Roman"/>
      </w:r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40" w15:restartNumberingAfterBreak="0">
    <w:nsid w:val="48C032FA"/>
    <w:multiLevelType w:val="hybridMultilevel"/>
    <w:tmpl w:val="2DA813C2"/>
    <w:lvl w:ilvl="0" w:tplc="1C090001">
      <w:start w:val="1"/>
      <w:numFmt w:val="bullet"/>
      <w:lvlText w:val=""/>
      <w:lvlJc w:val="left"/>
      <w:pPr>
        <w:ind w:left="1440" w:hanging="360"/>
      </w:pPr>
      <w:rPr>
        <w:rFonts w:ascii="Symbol" w:hAnsi="Symbol" w:hint="default"/>
      </w:rPr>
    </w:lvl>
    <w:lvl w:ilvl="1" w:tplc="1C090003">
      <w:start w:val="1"/>
      <w:numFmt w:val="bullet"/>
      <w:lvlText w:val="o"/>
      <w:lvlJc w:val="left"/>
      <w:pPr>
        <w:ind w:left="2160" w:hanging="360"/>
      </w:pPr>
      <w:rPr>
        <w:rFonts w:ascii="Courier New" w:hAnsi="Courier New" w:cs="Courier New" w:hint="default"/>
      </w:rPr>
    </w:lvl>
    <w:lvl w:ilvl="2" w:tplc="1C090005">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41" w15:restartNumberingAfterBreak="0">
    <w:nsid w:val="48DF44D2"/>
    <w:multiLevelType w:val="hybridMultilevel"/>
    <w:tmpl w:val="EC089742"/>
    <w:lvl w:ilvl="0" w:tplc="1C090019">
      <w:start w:val="1"/>
      <w:numFmt w:val="lowerLetter"/>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42" w15:restartNumberingAfterBreak="0">
    <w:nsid w:val="4A9451B2"/>
    <w:multiLevelType w:val="hybridMultilevel"/>
    <w:tmpl w:val="C4AC8EDC"/>
    <w:lvl w:ilvl="0" w:tplc="1C090003">
      <w:start w:val="1"/>
      <w:numFmt w:val="bullet"/>
      <w:lvlText w:val="o"/>
      <w:lvlJc w:val="left"/>
      <w:pPr>
        <w:ind w:left="1440" w:hanging="360"/>
      </w:pPr>
      <w:rPr>
        <w:rFonts w:ascii="Courier New" w:hAnsi="Courier New" w:cs="Courier New" w:hint="default"/>
      </w:rPr>
    </w:lvl>
    <w:lvl w:ilvl="1" w:tplc="1C090003">
      <w:start w:val="1"/>
      <w:numFmt w:val="bullet"/>
      <w:lvlText w:val="o"/>
      <w:lvlJc w:val="left"/>
      <w:pPr>
        <w:ind w:left="2160" w:hanging="360"/>
      </w:pPr>
      <w:rPr>
        <w:rFonts w:ascii="Courier New" w:hAnsi="Courier New" w:cs="Courier New" w:hint="default"/>
      </w:rPr>
    </w:lvl>
    <w:lvl w:ilvl="2" w:tplc="1C090005">
      <w:start w:val="1"/>
      <w:numFmt w:val="bullet"/>
      <w:lvlText w:val=""/>
      <w:lvlJc w:val="left"/>
      <w:pPr>
        <w:ind w:left="2880" w:hanging="360"/>
      </w:pPr>
      <w:rPr>
        <w:rFonts w:ascii="Wingdings" w:hAnsi="Wingdings" w:hint="default"/>
      </w:rPr>
    </w:lvl>
    <w:lvl w:ilvl="3" w:tplc="1C090001">
      <w:start w:val="1"/>
      <w:numFmt w:val="bullet"/>
      <w:lvlText w:val=""/>
      <w:lvlJc w:val="left"/>
      <w:pPr>
        <w:ind w:left="3600" w:hanging="360"/>
      </w:pPr>
      <w:rPr>
        <w:rFonts w:ascii="Symbol" w:hAnsi="Symbol" w:hint="default"/>
      </w:rPr>
    </w:lvl>
    <w:lvl w:ilvl="4" w:tplc="1C090003">
      <w:start w:val="1"/>
      <w:numFmt w:val="bullet"/>
      <w:lvlText w:val="o"/>
      <w:lvlJc w:val="left"/>
      <w:pPr>
        <w:ind w:left="4320" w:hanging="360"/>
      </w:pPr>
      <w:rPr>
        <w:rFonts w:ascii="Courier New" w:hAnsi="Courier New" w:cs="Courier New" w:hint="default"/>
      </w:rPr>
    </w:lvl>
    <w:lvl w:ilvl="5" w:tplc="1C090005">
      <w:start w:val="1"/>
      <w:numFmt w:val="bullet"/>
      <w:lvlText w:val=""/>
      <w:lvlJc w:val="left"/>
      <w:pPr>
        <w:ind w:left="5040" w:hanging="360"/>
      </w:pPr>
      <w:rPr>
        <w:rFonts w:ascii="Wingdings" w:hAnsi="Wingdings" w:hint="default"/>
      </w:rPr>
    </w:lvl>
    <w:lvl w:ilvl="6" w:tplc="1C090001">
      <w:start w:val="1"/>
      <w:numFmt w:val="bullet"/>
      <w:lvlText w:val=""/>
      <w:lvlJc w:val="left"/>
      <w:pPr>
        <w:ind w:left="5760" w:hanging="360"/>
      </w:pPr>
      <w:rPr>
        <w:rFonts w:ascii="Symbol" w:hAnsi="Symbol" w:hint="default"/>
      </w:rPr>
    </w:lvl>
    <w:lvl w:ilvl="7" w:tplc="1C090003">
      <w:start w:val="1"/>
      <w:numFmt w:val="bullet"/>
      <w:lvlText w:val="o"/>
      <w:lvlJc w:val="left"/>
      <w:pPr>
        <w:ind w:left="6480" w:hanging="360"/>
      </w:pPr>
      <w:rPr>
        <w:rFonts w:ascii="Courier New" w:hAnsi="Courier New" w:cs="Courier New" w:hint="default"/>
      </w:rPr>
    </w:lvl>
    <w:lvl w:ilvl="8" w:tplc="1C090005">
      <w:start w:val="1"/>
      <w:numFmt w:val="bullet"/>
      <w:lvlText w:val=""/>
      <w:lvlJc w:val="left"/>
      <w:pPr>
        <w:ind w:left="7200" w:hanging="360"/>
      </w:pPr>
      <w:rPr>
        <w:rFonts w:ascii="Wingdings" w:hAnsi="Wingdings" w:hint="default"/>
      </w:rPr>
    </w:lvl>
  </w:abstractNum>
  <w:abstractNum w:abstractNumId="43" w15:restartNumberingAfterBreak="0">
    <w:nsid w:val="4B4904E3"/>
    <w:multiLevelType w:val="hybridMultilevel"/>
    <w:tmpl w:val="A5E6DA3E"/>
    <w:lvl w:ilvl="0" w:tplc="1A5810B6">
      <w:start w:val="1"/>
      <w:numFmt w:val="lowerRoman"/>
      <w:lvlText w:val="%1."/>
      <w:lvlJc w:val="left"/>
      <w:pPr>
        <w:ind w:left="720" w:hanging="360"/>
      </w:pPr>
      <w:rPr>
        <w:rFonts w:asciiTheme="minorHAnsi" w:eastAsiaTheme="minorHAnsi" w:hAnsiTheme="minorHAnsi" w:cstheme="minorBidi"/>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4" w15:restartNumberingAfterBreak="0">
    <w:nsid w:val="4F6757FE"/>
    <w:multiLevelType w:val="hybridMultilevel"/>
    <w:tmpl w:val="3FFAEB20"/>
    <w:lvl w:ilvl="0" w:tplc="1C090019">
      <w:start w:val="1"/>
      <w:numFmt w:val="lowerLetter"/>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45" w15:restartNumberingAfterBreak="0">
    <w:nsid w:val="51C076C3"/>
    <w:multiLevelType w:val="hybridMultilevel"/>
    <w:tmpl w:val="D444E15E"/>
    <w:lvl w:ilvl="0" w:tplc="1C090003">
      <w:start w:val="1"/>
      <w:numFmt w:val="bullet"/>
      <w:lvlText w:val="o"/>
      <w:lvlJc w:val="left"/>
      <w:pPr>
        <w:ind w:left="720" w:hanging="360"/>
      </w:pPr>
      <w:rPr>
        <w:rFonts w:ascii="Courier New" w:hAnsi="Courier New" w:cs="Courier New"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46" w15:restartNumberingAfterBreak="0">
    <w:nsid w:val="53B212F6"/>
    <w:multiLevelType w:val="hybridMultilevel"/>
    <w:tmpl w:val="3BD006A6"/>
    <w:lvl w:ilvl="0" w:tplc="1C09001B">
      <w:start w:val="1"/>
      <w:numFmt w:val="lowerRoman"/>
      <w:lvlText w:val="%1."/>
      <w:lvlJc w:val="right"/>
      <w:pPr>
        <w:ind w:left="2160" w:hanging="18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7" w15:restartNumberingAfterBreak="0">
    <w:nsid w:val="5438231C"/>
    <w:multiLevelType w:val="hybridMultilevel"/>
    <w:tmpl w:val="4F84140E"/>
    <w:lvl w:ilvl="0" w:tplc="B91CF91A">
      <w:start w:val="1"/>
      <w:numFmt w:val="lowerRoman"/>
      <w:lvlText w:val="%1."/>
      <w:lvlJc w:val="left"/>
      <w:pPr>
        <w:ind w:left="720" w:hanging="360"/>
      </w:pPr>
      <w:rPr>
        <w:rFonts w:ascii="Calibri" w:eastAsia="Times New Roman" w:hAnsi="Calibri" w:cs="Times New Roman"/>
      </w:r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48" w15:restartNumberingAfterBreak="0">
    <w:nsid w:val="55E04B36"/>
    <w:multiLevelType w:val="hybridMultilevel"/>
    <w:tmpl w:val="36386CA4"/>
    <w:lvl w:ilvl="0" w:tplc="50CE8886">
      <w:start w:val="1"/>
      <w:numFmt w:val="bullet"/>
      <w:lvlText w:val=""/>
      <w:lvlJc w:val="left"/>
      <w:pPr>
        <w:tabs>
          <w:tab w:val="num" w:pos="720"/>
        </w:tabs>
        <w:ind w:left="720" w:hanging="360"/>
      </w:pPr>
      <w:rPr>
        <w:rFonts w:ascii="Symbol" w:hAnsi="Symbol" w:hint="default"/>
        <w:sz w:val="20"/>
      </w:rPr>
    </w:lvl>
    <w:lvl w:ilvl="1" w:tplc="DF02142E">
      <w:start w:val="1"/>
      <w:numFmt w:val="bullet"/>
      <w:lvlText w:val="o"/>
      <w:lvlJc w:val="left"/>
      <w:pPr>
        <w:tabs>
          <w:tab w:val="num" w:pos="1440"/>
        </w:tabs>
        <w:ind w:left="1440" w:hanging="360"/>
      </w:pPr>
      <w:rPr>
        <w:rFonts w:ascii="Courier New" w:hAnsi="Courier New" w:cs="Times New Roman" w:hint="default"/>
        <w:sz w:val="20"/>
      </w:rPr>
    </w:lvl>
    <w:lvl w:ilvl="2" w:tplc="92AC6D10">
      <w:start w:val="1"/>
      <w:numFmt w:val="bullet"/>
      <w:lvlText w:val=""/>
      <w:lvlJc w:val="left"/>
      <w:pPr>
        <w:tabs>
          <w:tab w:val="num" w:pos="2160"/>
        </w:tabs>
        <w:ind w:left="2160" w:hanging="360"/>
      </w:pPr>
      <w:rPr>
        <w:rFonts w:ascii="Wingdings" w:hAnsi="Wingdings" w:hint="default"/>
        <w:sz w:val="20"/>
      </w:rPr>
    </w:lvl>
    <w:lvl w:ilvl="3" w:tplc="7A02FF3E">
      <w:start w:val="1"/>
      <w:numFmt w:val="bullet"/>
      <w:lvlText w:val=""/>
      <w:lvlJc w:val="left"/>
      <w:pPr>
        <w:tabs>
          <w:tab w:val="num" w:pos="2880"/>
        </w:tabs>
        <w:ind w:left="2880" w:hanging="360"/>
      </w:pPr>
      <w:rPr>
        <w:rFonts w:ascii="Wingdings" w:hAnsi="Wingdings" w:hint="default"/>
        <w:sz w:val="20"/>
      </w:rPr>
    </w:lvl>
    <w:lvl w:ilvl="4" w:tplc="935470B6">
      <w:start w:val="1"/>
      <w:numFmt w:val="bullet"/>
      <w:lvlText w:val=""/>
      <w:lvlJc w:val="left"/>
      <w:pPr>
        <w:tabs>
          <w:tab w:val="num" w:pos="3600"/>
        </w:tabs>
        <w:ind w:left="3600" w:hanging="360"/>
      </w:pPr>
      <w:rPr>
        <w:rFonts w:ascii="Wingdings" w:hAnsi="Wingdings" w:hint="default"/>
        <w:sz w:val="20"/>
      </w:rPr>
    </w:lvl>
    <w:lvl w:ilvl="5" w:tplc="88DE2F1A">
      <w:start w:val="1"/>
      <w:numFmt w:val="bullet"/>
      <w:lvlText w:val=""/>
      <w:lvlJc w:val="left"/>
      <w:pPr>
        <w:tabs>
          <w:tab w:val="num" w:pos="4320"/>
        </w:tabs>
        <w:ind w:left="4320" w:hanging="360"/>
      </w:pPr>
      <w:rPr>
        <w:rFonts w:ascii="Wingdings" w:hAnsi="Wingdings" w:hint="default"/>
        <w:sz w:val="20"/>
      </w:rPr>
    </w:lvl>
    <w:lvl w:ilvl="6" w:tplc="639E1552">
      <w:start w:val="1"/>
      <w:numFmt w:val="bullet"/>
      <w:lvlText w:val=""/>
      <w:lvlJc w:val="left"/>
      <w:pPr>
        <w:tabs>
          <w:tab w:val="num" w:pos="5040"/>
        </w:tabs>
        <w:ind w:left="5040" w:hanging="360"/>
      </w:pPr>
      <w:rPr>
        <w:rFonts w:ascii="Wingdings" w:hAnsi="Wingdings" w:hint="default"/>
        <w:sz w:val="20"/>
      </w:rPr>
    </w:lvl>
    <w:lvl w:ilvl="7" w:tplc="58C60710">
      <w:start w:val="1"/>
      <w:numFmt w:val="bullet"/>
      <w:lvlText w:val=""/>
      <w:lvlJc w:val="left"/>
      <w:pPr>
        <w:tabs>
          <w:tab w:val="num" w:pos="5760"/>
        </w:tabs>
        <w:ind w:left="5760" w:hanging="360"/>
      </w:pPr>
      <w:rPr>
        <w:rFonts w:ascii="Wingdings" w:hAnsi="Wingdings" w:hint="default"/>
        <w:sz w:val="20"/>
      </w:rPr>
    </w:lvl>
    <w:lvl w:ilvl="8" w:tplc="47ECBD72">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B624B8"/>
    <w:multiLevelType w:val="hybridMultilevel"/>
    <w:tmpl w:val="C2363CA6"/>
    <w:lvl w:ilvl="0" w:tplc="1C090019">
      <w:start w:val="1"/>
      <w:numFmt w:val="lowerLetter"/>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50" w15:restartNumberingAfterBreak="0">
    <w:nsid w:val="585B5E3D"/>
    <w:multiLevelType w:val="multilevel"/>
    <w:tmpl w:val="B8B2FBA0"/>
    <w:lvl w:ilvl="0">
      <w:start w:val="1"/>
      <w:numFmt w:val="bullet"/>
      <w:lvlText w:val=""/>
      <w:lvlJc w:val="left"/>
      <w:pPr>
        <w:tabs>
          <w:tab w:val="num" w:pos="1440"/>
        </w:tabs>
        <w:ind w:left="1440" w:hanging="360"/>
      </w:pPr>
      <w:rPr>
        <w:rFonts w:ascii="Symbol" w:hAnsi="Symbol" w:hint="default"/>
        <w:sz w:val="20"/>
      </w:rPr>
    </w:lvl>
    <w:lvl w:ilvl="1">
      <w:start w:val="1"/>
      <w:numFmt w:val="upperLetter"/>
      <w:lvlText w:val="%2)"/>
      <w:lvlJc w:val="left"/>
      <w:pPr>
        <w:ind w:left="1069" w:hanging="360"/>
      </w:pPr>
      <w:rPr>
        <w:rFonts w:ascii="Arial" w:hAnsi="Arial" w:cs="Arial" w:hint="default"/>
      </w:rPr>
    </w:lvl>
    <w:lvl w:ilvl="2">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1" w15:restartNumberingAfterBreak="0">
    <w:nsid w:val="5E327F5F"/>
    <w:multiLevelType w:val="hybridMultilevel"/>
    <w:tmpl w:val="687E2492"/>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2" w15:restartNumberingAfterBreak="0">
    <w:nsid w:val="5EFB0056"/>
    <w:multiLevelType w:val="hybridMultilevel"/>
    <w:tmpl w:val="333023E4"/>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53" w15:restartNumberingAfterBreak="0">
    <w:nsid w:val="5F4D508E"/>
    <w:multiLevelType w:val="multilevel"/>
    <w:tmpl w:val="A97A4AFA"/>
    <w:lvl w:ilvl="0">
      <w:start w:val="1"/>
      <w:numFmt w:val="bullet"/>
      <w:lvlText w:val=""/>
      <w:lvlJc w:val="left"/>
      <w:pPr>
        <w:tabs>
          <w:tab w:val="num" w:pos="1440"/>
        </w:tabs>
        <w:ind w:left="1440" w:hanging="360"/>
      </w:pPr>
      <w:rPr>
        <w:rFonts w:ascii="Symbol" w:hAnsi="Symbol" w:hint="default"/>
        <w:sz w:val="20"/>
      </w:rPr>
    </w:lvl>
    <w:lvl w:ilvl="1">
      <w:start w:val="2"/>
      <w:numFmt w:val="upperLetter"/>
      <w:lvlText w:val="%2)"/>
      <w:lvlJc w:val="left"/>
      <w:pPr>
        <w:ind w:left="1352" w:hanging="360"/>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4" w15:restartNumberingAfterBreak="0">
    <w:nsid w:val="60196844"/>
    <w:multiLevelType w:val="hybridMultilevel"/>
    <w:tmpl w:val="9C6692FE"/>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5" w15:restartNumberingAfterBreak="0">
    <w:nsid w:val="61F66EFE"/>
    <w:multiLevelType w:val="hybridMultilevel"/>
    <w:tmpl w:val="B9A4677A"/>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56" w15:restartNumberingAfterBreak="0">
    <w:nsid w:val="62080F80"/>
    <w:multiLevelType w:val="hybridMultilevel"/>
    <w:tmpl w:val="79C63CDE"/>
    <w:lvl w:ilvl="0" w:tplc="9D00A4A4">
      <w:start w:val="1"/>
      <w:numFmt w:val="lowerRoman"/>
      <w:lvlText w:val="%1."/>
      <w:lvlJc w:val="left"/>
      <w:pPr>
        <w:ind w:left="720" w:hanging="360"/>
      </w:pPr>
      <w:rPr>
        <w:rFonts w:asciiTheme="minorHAnsi" w:eastAsia="Times New Roman" w:hAnsiTheme="minorHAnsi" w:cs="Times New Roman"/>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7" w15:restartNumberingAfterBreak="0">
    <w:nsid w:val="64E03A8C"/>
    <w:multiLevelType w:val="hybridMultilevel"/>
    <w:tmpl w:val="3BD006A6"/>
    <w:lvl w:ilvl="0" w:tplc="1C09001B">
      <w:start w:val="1"/>
      <w:numFmt w:val="lowerRoman"/>
      <w:lvlText w:val="%1."/>
      <w:lvlJc w:val="right"/>
      <w:pPr>
        <w:ind w:left="2160" w:hanging="18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8" w15:restartNumberingAfterBreak="0">
    <w:nsid w:val="64FB3B16"/>
    <w:multiLevelType w:val="hybridMultilevel"/>
    <w:tmpl w:val="02583026"/>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9" w15:restartNumberingAfterBreak="0">
    <w:nsid w:val="65EC6C91"/>
    <w:multiLevelType w:val="hybridMultilevel"/>
    <w:tmpl w:val="C16CC032"/>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0" w15:restartNumberingAfterBreak="0">
    <w:nsid w:val="66871A7D"/>
    <w:multiLevelType w:val="hybridMultilevel"/>
    <w:tmpl w:val="C8DEA120"/>
    <w:lvl w:ilvl="0" w:tplc="1C090019">
      <w:start w:val="1"/>
      <w:numFmt w:val="lowerLetter"/>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61" w15:restartNumberingAfterBreak="0">
    <w:nsid w:val="68205E6D"/>
    <w:multiLevelType w:val="multilevel"/>
    <w:tmpl w:val="90E2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4204CF"/>
    <w:multiLevelType w:val="hybridMultilevel"/>
    <w:tmpl w:val="3BD006A6"/>
    <w:lvl w:ilvl="0" w:tplc="1C09001B">
      <w:start w:val="1"/>
      <w:numFmt w:val="lowerRoman"/>
      <w:lvlText w:val="%1."/>
      <w:lvlJc w:val="right"/>
      <w:pPr>
        <w:ind w:left="2160" w:hanging="18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3" w15:restartNumberingAfterBreak="0">
    <w:nsid w:val="696A4277"/>
    <w:multiLevelType w:val="hybridMultilevel"/>
    <w:tmpl w:val="E01423DA"/>
    <w:lvl w:ilvl="0" w:tplc="C08A2152">
      <w:start w:val="1"/>
      <w:numFmt w:val="lowerRoman"/>
      <w:lvlText w:val="%1."/>
      <w:lvlJc w:val="left"/>
      <w:pPr>
        <w:ind w:left="720" w:hanging="360"/>
      </w:pPr>
      <w:rPr>
        <w:rFonts w:ascii="Calibri" w:eastAsia="Times New Roman" w:hAnsi="Calibri" w:cs="Times New Roman"/>
      </w:r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64" w15:restartNumberingAfterBreak="0">
    <w:nsid w:val="6ABE53F1"/>
    <w:multiLevelType w:val="hybridMultilevel"/>
    <w:tmpl w:val="3A121A1A"/>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65" w15:restartNumberingAfterBreak="0">
    <w:nsid w:val="6B626BDD"/>
    <w:multiLevelType w:val="hybridMultilevel"/>
    <w:tmpl w:val="28C0CA5C"/>
    <w:lvl w:ilvl="0" w:tplc="B88C62E8">
      <w:start w:val="1"/>
      <w:numFmt w:val="lowerRoman"/>
      <w:lvlText w:val="%1."/>
      <w:lvlJc w:val="left"/>
      <w:pPr>
        <w:ind w:left="720" w:hanging="360"/>
      </w:pPr>
      <w:rPr>
        <w:rFonts w:ascii="Calibri" w:eastAsia="Times New Roman" w:hAnsi="Calibri" w:cs="Times New Roman"/>
      </w:r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66" w15:restartNumberingAfterBreak="0">
    <w:nsid w:val="6BFF69A7"/>
    <w:multiLevelType w:val="hybridMultilevel"/>
    <w:tmpl w:val="3BD006A6"/>
    <w:lvl w:ilvl="0" w:tplc="1C09001B">
      <w:start w:val="1"/>
      <w:numFmt w:val="lowerRoman"/>
      <w:lvlText w:val="%1."/>
      <w:lvlJc w:val="right"/>
      <w:pPr>
        <w:ind w:left="2160" w:hanging="18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7" w15:restartNumberingAfterBreak="0">
    <w:nsid w:val="6F90404A"/>
    <w:multiLevelType w:val="hybridMultilevel"/>
    <w:tmpl w:val="38D46626"/>
    <w:lvl w:ilvl="0" w:tplc="1C090003">
      <w:start w:val="1"/>
      <w:numFmt w:val="bullet"/>
      <w:lvlText w:val="o"/>
      <w:lvlJc w:val="left"/>
      <w:pPr>
        <w:ind w:left="2880" w:hanging="360"/>
      </w:pPr>
      <w:rPr>
        <w:rFonts w:ascii="Courier New" w:hAnsi="Courier New" w:cs="Courier New" w:hint="default"/>
      </w:rPr>
    </w:lvl>
    <w:lvl w:ilvl="1" w:tplc="1C090003" w:tentative="1">
      <w:start w:val="1"/>
      <w:numFmt w:val="bullet"/>
      <w:lvlText w:val="o"/>
      <w:lvlJc w:val="left"/>
      <w:pPr>
        <w:ind w:left="3600" w:hanging="360"/>
      </w:pPr>
      <w:rPr>
        <w:rFonts w:ascii="Courier New" w:hAnsi="Courier New" w:cs="Courier New" w:hint="default"/>
      </w:rPr>
    </w:lvl>
    <w:lvl w:ilvl="2" w:tplc="1C090005" w:tentative="1">
      <w:start w:val="1"/>
      <w:numFmt w:val="bullet"/>
      <w:lvlText w:val=""/>
      <w:lvlJc w:val="left"/>
      <w:pPr>
        <w:ind w:left="4320" w:hanging="360"/>
      </w:pPr>
      <w:rPr>
        <w:rFonts w:ascii="Wingdings" w:hAnsi="Wingdings" w:hint="default"/>
      </w:rPr>
    </w:lvl>
    <w:lvl w:ilvl="3" w:tplc="1C090001" w:tentative="1">
      <w:start w:val="1"/>
      <w:numFmt w:val="bullet"/>
      <w:lvlText w:val=""/>
      <w:lvlJc w:val="left"/>
      <w:pPr>
        <w:ind w:left="5040" w:hanging="360"/>
      </w:pPr>
      <w:rPr>
        <w:rFonts w:ascii="Symbol" w:hAnsi="Symbol" w:hint="default"/>
      </w:rPr>
    </w:lvl>
    <w:lvl w:ilvl="4" w:tplc="1C090003" w:tentative="1">
      <w:start w:val="1"/>
      <w:numFmt w:val="bullet"/>
      <w:lvlText w:val="o"/>
      <w:lvlJc w:val="left"/>
      <w:pPr>
        <w:ind w:left="5760" w:hanging="360"/>
      </w:pPr>
      <w:rPr>
        <w:rFonts w:ascii="Courier New" w:hAnsi="Courier New" w:cs="Courier New" w:hint="default"/>
      </w:rPr>
    </w:lvl>
    <w:lvl w:ilvl="5" w:tplc="1C090005" w:tentative="1">
      <w:start w:val="1"/>
      <w:numFmt w:val="bullet"/>
      <w:lvlText w:val=""/>
      <w:lvlJc w:val="left"/>
      <w:pPr>
        <w:ind w:left="6480" w:hanging="360"/>
      </w:pPr>
      <w:rPr>
        <w:rFonts w:ascii="Wingdings" w:hAnsi="Wingdings" w:hint="default"/>
      </w:rPr>
    </w:lvl>
    <w:lvl w:ilvl="6" w:tplc="1C090001" w:tentative="1">
      <w:start w:val="1"/>
      <w:numFmt w:val="bullet"/>
      <w:lvlText w:val=""/>
      <w:lvlJc w:val="left"/>
      <w:pPr>
        <w:ind w:left="7200" w:hanging="360"/>
      </w:pPr>
      <w:rPr>
        <w:rFonts w:ascii="Symbol" w:hAnsi="Symbol" w:hint="default"/>
      </w:rPr>
    </w:lvl>
    <w:lvl w:ilvl="7" w:tplc="1C090003" w:tentative="1">
      <w:start w:val="1"/>
      <w:numFmt w:val="bullet"/>
      <w:lvlText w:val="o"/>
      <w:lvlJc w:val="left"/>
      <w:pPr>
        <w:ind w:left="7920" w:hanging="360"/>
      </w:pPr>
      <w:rPr>
        <w:rFonts w:ascii="Courier New" w:hAnsi="Courier New" w:cs="Courier New" w:hint="default"/>
      </w:rPr>
    </w:lvl>
    <w:lvl w:ilvl="8" w:tplc="1C090005" w:tentative="1">
      <w:start w:val="1"/>
      <w:numFmt w:val="bullet"/>
      <w:lvlText w:val=""/>
      <w:lvlJc w:val="left"/>
      <w:pPr>
        <w:ind w:left="8640" w:hanging="360"/>
      </w:pPr>
      <w:rPr>
        <w:rFonts w:ascii="Wingdings" w:hAnsi="Wingdings" w:hint="default"/>
      </w:rPr>
    </w:lvl>
  </w:abstractNum>
  <w:abstractNum w:abstractNumId="68" w15:restartNumberingAfterBreak="0">
    <w:nsid w:val="70B059B9"/>
    <w:multiLevelType w:val="hybridMultilevel"/>
    <w:tmpl w:val="28C0CA5C"/>
    <w:lvl w:ilvl="0" w:tplc="B88C62E8">
      <w:start w:val="1"/>
      <w:numFmt w:val="lowerRoman"/>
      <w:lvlText w:val="%1."/>
      <w:lvlJc w:val="left"/>
      <w:pPr>
        <w:ind w:left="720" w:hanging="360"/>
      </w:pPr>
      <w:rPr>
        <w:rFonts w:ascii="Calibri" w:eastAsia="Times New Roman" w:hAnsi="Calibri" w:cs="Times New Roman"/>
      </w:r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69" w15:restartNumberingAfterBreak="0">
    <w:nsid w:val="71C740AF"/>
    <w:multiLevelType w:val="multilevel"/>
    <w:tmpl w:val="5E3EE84E"/>
    <w:lvl w:ilvl="0">
      <w:start w:val="1"/>
      <w:numFmt w:val="bullet"/>
      <w:lvlText w:val=""/>
      <w:lvlJc w:val="left"/>
      <w:pPr>
        <w:ind w:left="1014" w:hanging="360"/>
      </w:pPr>
      <w:rPr>
        <w:rFonts w:ascii="Symbol" w:hAnsi="Symbol" w:hint="default"/>
        <w:vertAlign w:val="baseline"/>
      </w:rPr>
    </w:lvl>
    <w:lvl w:ilvl="1">
      <w:start w:val="1"/>
      <w:numFmt w:val="lowerLetter"/>
      <w:lvlText w:val="%2."/>
      <w:lvlJc w:val="left"/>
      <w:pPr>
        <w:ind w:left="654" w:firstLine="1440"/>
      </w:pPr>
      <w:rPr>
        <w:vertAlign w:val="baseline"/>
      </w:rPr>
    </w:lvl>
    <w:lvl w:ilvl="2">
      <w:start w:val="1"/>
      <w:numFmt w:val="lowerRoman"/>
      <w:lvlText w:val="%3."/>
      <w:lvlJc w:val="right"/>
      <w:pPr>
        <w:ind w:left="1374" w:firstLine="2340"/>
      </w:pPr>
      <w:rPr>
        <w:vertAlign w:val="baseline"/>
      </w:rPr>
    </w:lvl>
    <w:lvl w:ilvl="3">
      <w:start w:val="1"/>
      <w:numFmt w:val="decimal"/>
      <w:lvlText w:val="%4."/>
      <w:lvlJc w:val="left"/>
      <w:pPr>
        <w:ind w:left="2094" w:firstLine="2880"/>
      </w:pPr>
      <w:rPr>
        <w:vertAlign w:val="baseline"/>
      </w:rPr>
    </w:lvl>
    <w:lvl w:ilvl="4">
      <w:start w:val="1"/>
      <w:numFmt w:val="lowerLetter"/>
      <w:lvlText w:val="%5."/>
      <w:lvlJc w:val="left"/>
      <w:pPr>
        <w:ind w:left="2814" w:firstLine="3600"/>
      </w:pPr>
      <w:rPr>
        <w:vertAlign w:val="baseline"/>
      </w:rPr>
    </w:lvl>
    <w:lvl w:ilvl="5">
      <w:start w:val="1"/>
      <w:numFmt w:val="lowerRoman"/>
      <w:lvlText w:val="%6."/>
      <w:lvlJc w:val="right"/>
      <w:pPr>
        <w:ind w:left="3534" w:firstLine="4500"/>
      </w:pPr>
      <w:rPr>
        <w:vertAlign w:val="baseline"/>
      </w:rPr>
    </w:lvl>
    <w:lvl w:ilvl="6">
      <w:start w:val="1"/>
      <w:numFmt w:val="decimal"/>
      <w:lvlText w:val="%7."/>
      <w:lvlJc w:val="left"/>
      <w:pPr>
        <w:ind w:left="4254" w:firstLine="5040"/>
      </w:pPr>
      <w:rPr>
        <w:vertAlign w:val="baseline"/>
      </w:rPr>
    </w:lvl>
    <w:lvl w:ilvl="7">
      <w:start w:val="1"/>
      <w:numFmt w:val="lowerLetter"/>
      <w:lvlText w:val="%8."/>
      <w:lvlJc w:val="left"/>
      <w:pPr>
        <w:ind w:left="4974" w:firstLine="5760"/>
      </w:pPr>
      <w:rPr>
        <w:vertAlign w:val="baseline"/>
      </w:rPr>
    </w:lvl>
    <w:lvl w:ilvl="8">
      <w:start w:val="1"/>
      <w:numFmt w:val="lowerRoman"/>
      <w:lvlText w:val="%9."/>
      <w:lvlJc w:val="right"/>
      <w:pPr>
        <w:ind w:left="5694" w:firstLine="6660"/>
      </w:pPr>
      <w:rPr>
        <w:vertAlign w:val="baseline"/>
      </w:rPr>
    </w:lvl>
  </w:abstractNum>
  <w:abstractNum w:abstractNumId="70" w15:restartNumberingAfterBreak="0">
    <w:nsid w:val="728B1D71"/>
    <w:multiLevelType w:val="hybridMultilevel"/>
    <w:tmpl w:val="4F4C6C7A"/>
    <w:lvl w:ilvl="0" w:tplc="1C090003">
      <w:start w:val="1"/>
      <w:numFmt w:val="bullet"/>
      <w:lvlText w:val="o"/>
      <w:lvlJc w:val="left"/>
      <w:pPr>
        <w:ind w:left="1440" w:hanging="360"/>
      </w:pPr>
      <w:rPr>
        <w:rFonts w:ascii="Courier New" w:hAnsi="Courier New" w:cs="Courier New"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71" w15:restartNumberingAfterBreak="0">
    <w:nsid w:val="72C95BB6"/>
    <w:multiLevelType w:val="multilevel"/>
    <w:tmpl w:val="5E3EE84E"/>
    <w:lvl w:ilvl="0">
      <w:start w:val="1"/>
      <w:numFmt w:val="bullet"/>
      <w:lvlText w:val=""/>
      <w:lvlJc w:val="left"/>
      <w:pPr>
        <w:ind w:left="1014" w:hanging="360"/>
      </w:pPr>
      <w:rPr>
        <w:rFonts w:ascii="Symbol" w:hAnsi="Symbol" w:hint="default"/>
        <w:vertAlign w:val="baseline"/>
      </w:rPr>
    </w:lvl>
    <w:lvl w:ilvl="1">
      <w:start w:val="1"/>
      <w:numFmt w:val="lowerLetter"/>
      <w:lvlText w:val="%2."/>
      <w:lvlJc w:val="left"/>
      <w:pPr>
        <w:ind w:left="654" w:firstLine="1440"/>
      </w:pPr>
      <w:rPr>
        <w:vertAlign w:val="baseline"/>
      </w:rPr>
    </w:lvl>
    <w:lvl w:ilvl="2">
      <w:start w:val="1"/>
      <w:numFmt w:val="lowerRoman"/>
      <w:lvlText w:val="%3."/>
      <w:lvlJc w:val="right"/>
      <w:pPr>
        <w:ind w:left="1374" w:firstLine="2340"/>
      </w:pPr>
      <w:rPr>
        <w:vertAlign w:val="baseline"/>
      </w:rPr>
    </w:lvl>
    <w:lvl w:ilvl="3">
      <w:start w:val="1"/>
      <w:numFmt w:val="decimal"/>
      <w:lvlText w:val="%4."/>
      <w:lvlJc w:val="left"/>
      <w:pPr>
        <w:ind w:left="2094" w:firstLine="2880"/>
      </w:pPr>
      <w:rPr>
        <w:vertAlign w:val="baseline"/>
      </w:rPr>
    </w:lvl>
    <w:lvl w:ilvl="4">
      <w:start w:val="1"/>
      <w:numFmt w:val="lowerLetter"/>
      <w:lvlText w:val="%5."/>
      <w:lvlJc w:val="left"/>
      <w:pPr>
        <w:ind w:left="2814" w:firstLine="3600"/>
      </w:pPr>
      <w:rPr>
        <w:vertAlign w:val="baseline"/>
      </w:rPr>
    </w:lvl>
    <w:lvl w:ilvl="5">
      <w:start w:val="1"/>
      <w:numFmt w:val="lowerRoman"/>
      <w:lvlText w:val="%6."/>
      <w:lvlJc w:val="right"/>
      <w:pPr>
        <w:ind w:left="3534" w:firstLine="4500"/>
      </w:pPr>
      <w:rPr>
        <w:vertAlign w:val="baseline"/>
      </w:rPr>
    </w:lvl>
    <w:lvl w:ilvl="6">
      <w:start w:val="1"/>
      <w:numFmt w:val="decimal"/>
      <w:lvlText w:val="%7."/>
      <w:lvlJc w:val="left"/>
      <w:pPr>
        <w:ind w:left="4254" w:firstLine="5040"/>
      </w:pPr>
      <w:rPr>
        <w:vertAlign w:val="baseline"/>
      </w:rPr>
    </w:lvl>
    <w:lvl w:ilvl="7">
      <w:start w:val="1"/>
      <w:numFmt w:val="lowerLetter"/>
      <w:lvlText w:val="%8."/>
      <w:lvlJc w:val="left"/>
      <w:pPr>
        <w:ind w:left="4974" w:firstLine="5760"/>
      </w:pPr>
      <w:rPr>
        <w:vertAlign w:val="baseline"/>
      </w:rPr>
    </w:lvl>
    <w:lvl w:ilvl="8">
      <w:start w:val="1"/>
      <w:numFmt w:val="lowerRoman"/>
      <w:lvlText w:val="%9."/>
      <w:lvlJc w:val="right"/>
      <w:pPr>
        <w:ind w:left="5694" w:firstLine="6660"/>
      </w:pPr>
      <w:rPr>
        <w:vertAlign w:val="baseline"/>
      </w:rPr>
    </w:lvl>
  </w:abstractNum>
  <w:abstractNum w:abstractNumId="72" w15:restartNumberingAfterBreak="0">
    <w:nsid w:val="73A00C84"/>
    <w:multiLevelType w:val="multilevel"/>
    <w:tmpl w:val="3FAAC1C2"/>
    <w:lvl w:ilvl="0">
      <w:start w:val="1"/>
      <w:numFmt w:val="decimal"/>
      <w:lvlText w:val="%1."/>
      <w:lvlJc w:val="left"/>
      <w:pPr>
        <w:ind w:left="720" w:hanging="360"/>
      </w:pPr>
    </w:lvl>
    <w:lvl w:ilvl="1">
      <w:start w:val="4"/>
      <w:numFmt w:val="decimal"/>
      <w:isLgl/>
      <w:lvlText w:val="%1.%2"/>
      <w:lvlJc w:val="left"/>
      <w:pPr>
        <w:ind w:left="1180" w:hanging="360"/>
      </w:pPr>
      <w:rPr>
        <w:rFonts w:hint="default"/>
      </w:rPr>
    </w:lvl>
    <w:lvl w:ilvl="2">
      <w:start w:val="1"/>
      <w:numFmt w:val="decimal"/>
      <w:isLgl/>
      <w:lvlText w:val="%1.%2.%3"/>
      <w:lvlJc w:val="left"/>
      <w:pPr>
        <w:ind w:left="2000" w:hanging="720"/>
      </w:pPr>
      <w:rPr>
        <w:rFonts w:hint="default"/>
      </w:rPr>
    </w:lvl>
    <w:lvl w:ilvl="3">
      <w:start w:val="1"/>
      <w:numFmt w:val="decimal"/>
      <w:isLgl/>
      <w:lvlText w:val="%1.%2.%3.%4"/>
      <w:lvlJc w:val="left"/>
      <w:pPr>
        <w:ind w:left="2460" w:hanging="720"/>
      </w:pPr>
      <w:rPr>
        <w:rFonts w:hint="default"/>
      </w:rPr>
    </w:lvl>
    <w:lvl w:ilvl="4">
      <w:start w:val="1"/>
      <w:numFmt w:val="decimal"/>
      <w:isLgl/>
      <w:lvlText w:val="%1.%2.%3.%4.%5"/>
      <w:lvlJc w:val="left"/>
      <w:pPr>
        <w:ind w:left="3280" w:hanging="1080"/>
      </w:pPr>
      <w:rPr>
        <w:rFonts w:hint="default"/>
      </w:rPr>
    </w:lvl>
    <w:lvl w:ilvl="5">
      <w:start w:val="1"/>
      <w:numFmt w:val="decimal"/>
      <w:isLgl/>
      <w:lvlText w:val="%1.%2.%3.%4.%5.%6"/>
      <w:lvlJc w:val="left"/>
      <w:pPr>
        <w:ind w:left="3740" w:hanging="1080"/>
      </w:pPr>
      <w:rPr>
        <w:rFonts w:hint="default"/>
      </w:rPr>
    </w:lvl>
    <w:lvl w:ilvl="6">
      <w:start w:val="1"/>
      <w:numFmt w:val="decimal"/>
      <w:isLgl/>
      <w:lvlText w:val="%1.%2.%3.%4.%5.%6.%7"/>
      <w:lvlJc w:val="left"/>
      <w:pPr>
        <w:ind w:left="4560" w:hanging="1440"/>
      </w:pPr>
      <w:rPr>
        <w:rFonts w:hint="default"/>
      </w:rPr>
    </w:lvl>
    <w:lvl w:ilvl="7">
      <w:start w:val="1"/>
      <w:numFmt w:val="decimal"/>
      <w:isLgl/>
      <w:lvlText w:val="%1.%2.%3.%4.%5.%6.%7.%8"/>
      <w:lvlJc w:val="left"/>
      <w:pPr>
        <w:ind w:left="5020" w:hanging="1440"/>
      </w:pPr>
      <w:rPr>
        <w:rFonts w:hint="default"/>
      </w:rPr>
    </w:lvl>
    <w:lvl w:ilvl="8">
      <w:start w:val="1"/>
      <w:numFmt w:val="decimal"/>
      <w:isLgl/>
      <w:lvlText w:val="%1.%2.%3.%4.%5.%6.%7.%8.%9"/>
      <w:lvlJc w:val="left"/>
      <w:pPr>
        <w:ind w:left="5840" w:hanging="1800"/>
      </w:pPr>
      <w:rPr>
        <w:rFonts w:hint="default"/>
      </w:rPr>
    </w:lvl>
  </w:abstractNum>
  <w:abstractNum w:abstractNumId="73" w15:restartNumberingAfterBreak="0">
    <w:nsid w:val="76A27EBB"/>
    <w:multiLevelType w:val="hybridMultilevel"/>
    <w:tmpl w:val="31A01F50"/>
    <w:lvl w:ilvl="0" w:tplc="99889034">
      <w:start w:val="1"/>
      <w:numFmt w:val="lowerRoman"/>
      <w:lvlText w:val="%1."/>
      <w:lvlJc w:val="left"/>
      <w:pPr>
        <w:ind w:left="720" w:hanging="360"/>
      </w:pPr>
      <w:rPr>
        <w:rFonts w:ascii="Calibri" w:eastAsia="Times New Roman" w:hAnsi="Calibri" w:cs="Times New Roman"/>
        <w:b w:val="0"/>
      </w:r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74" w15:restartNumberingAfterBreak="0">
    <w:nsid w:val="789A03DF"/>
    <w:multiLevelType w:val="hybridMultilevel"/>
    <w:tmpl w:val="31A01F50"/>
    <w:lvl w:ilvl="0" w:tplc="99889034">
      <w:start w:val="1"/>
      <w:numFmt w:val="lowerRoman"/>
      <w:lvlText w:val="%1."/>
      <w:lvlJc w:val="left"/>
      <w:pPr>
        <w:ind w:left="720" w:hanging="360"/>
      </w:pPr>
      <w:rPr>
        <w:rFonts w:ascii="Calibri" w:eastAsia="Times New Roman" w:hAnsi="Calibri" w:cs="Times New Roman"/>
        <w:b w:val="0"/>
      </w:r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75" w15:restartNumberingAfterBreak="0">
    <w:nsid w:val="7A671962"/>
    <w:multiLevelType w:val="hybridMultilevel"/>
    <w:tmpl w:val="ECB8051A"/>
    <w:lvl w:ilvl="0" w:tplc="1C09001B">
      <w:start w:val="1"/>
      <w:numFmt w:val="lowerRoman"/>
      <w:lvlText w:val="%1."/>
      <w:lvlJc w:val="right"/>
      <w:pPr>
        <w:ind w:left="2160" w:hanging="18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6" w15:restartNumberingAfterBreak="0">
    <w:nsid w:val="7D642DA0"/>
    <w:multiLevelType w:val="hybridMultilevel"/>
    <w:tmpl w:val="28C0CA5C"/>
    <w:lvl w:ilvl="0" w:tplc="B88C62E8">
      <w:start w:val="1"/>
      <w:numFmt w:val="lowerRoman"/>
      <w:lvlText w:val="%1."/>
      <w:lvlJc w:val="left"/>
      <w:pPr>
        <w:ind w:left="720" w:hanging="360"/>
      </w:pPr>
      <w:rPr>
        <w:rFonts w:ascii="Calibri" w:eastAsia="Times New Roman" w:hAnsi="Calibri" w:cs="Times New Roman"/>
      </w:r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77" w15:restartNumberingAfterBreak="0">
    <w:nsid w:val="7E6E0C4A"/>
    <w:multiLevelType w:val="hybridMultilevel"/>
    <w:tmpl w:val="4350B0DC"/>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8" w15:restartNumberingAfterBreak="0">
    <w:nsid w:val="7F5A6D95"/>
    <w:multiLevelType w:val="hybridMultilevel"/>
    <w:tmpl w:val="8AA672A4"/>
    <w:lvl w:ilvl="0" w:tplc="1C090003">
      <w:start w:val="1"/>
      <w:numFmt w:val="bullet"/>
      <w:lvlText w:val="o"/>
      <w:lvlJc w:val="left"/>
      <w:pPr>
        <w:ind w:left="720" w:hanging="360"/>
      </w:pPr>
      <w:rPr>
        <w:rFonts w:ascii="Courier New" w:hAnsi="Courier New" w:cs="Courier New"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737358787">
    <w:abstractNumId w:val="5"/>
  </w:num>
  <w:num w:numId="2" w16cid:durableId="933787101">
    <w:abstractNumId w:val="3"/>
  </w:num>
  <w:num w:numId="3" w16cid:durableId="1892568628">
    <w:abstractNumId w:val="2"/>
  </w:num>
  <w:num w:numId="4" w16cid:durableId="562066938">
    <w:abstractNumId w:val="4"/>
  </w:num>
  <w:num w:numId="5" w16cid:durableId="1817987782">
    <w:abstractNumId w:val="1"/>
  </w:num>
  <w:num w:numId="6" w16cid:durableId="1181627039">
    <w:abstractNumId w:val="0"/>
  </w:num>
  <w:num w:numId="7" w16cid:durableId="1029065943">
    <w:abstractNumId w:val="28"/>
  </w:num>
  <w:num w:numId="8" w16cid:durableId="256911340">
    <w:abstractNumId w:val="71"/>
  </w:num>
  <w:num w:numId="9" w16cid:durableId="1235358905">
    <w:abstractNumId w:val="48"/>
  </w:num>
  <w:num w:numId="10" w16cid:durableId="1142388512">
    <w:abstractNumId w:val="72"/>
  </w:num>
  <w:num w:numId="11" w16cid:durableId="1586308181">
    <w:abstractNumId w:val="12"/>
  </w:num>
  <w:num w:numId="12" w16cid:durableId="1856990512">
    <w:abstractNumId w:val="61"/>
  </w:num>
  <w:num w:numId="13" w16cid:durableId="1125154643">
    <w:abstractNumId w:val="22"/>
  </w:num>
  <w:num w:numId="14" w16cid:durableId="389620954">
    <w:abstractNumId w:val="19"/>
  </w:num>
  <w:num w:numId="15" w16cid:durableId="38093772">
    <w:abstractNumId w:val="43"/>
  </w:num>
  <w:num w:numId="16" w16cid:durableId="425468356">
    <w:abstractNumId w:val="30"/>
  </w:num>
  <w:num w:numId="17" w16cid:durableId="108044623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7991086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27243919">
    <w:abstractNumId w:val="45"/>
  </w:num>
  <w:num w:numId="20" w16cid:durableId="1958028419">
    <w:abstractNumId w:val="42"/>
  </w:num>
  <w:num w:numId="21" w16cid:durableId="128091228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3286324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71665324">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400300801">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95611180">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61601595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12114604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001496159">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87176841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04379447">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000888873">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095395861">
    <w:abstractNumId w:val="53"/>
  </w:num>
  <w:num w:numId="33" w16cid:durableId="1673873614">
    <w:abstractNumId w:val="50"/>
  </w:num>
  <w:num w:numId="34" w16cid:durableId="1613515731">
    <w:abstractNumId w:val="15"/>
  </w:num>
  <w:num w:numId="35" w16cid:durableId="911693828">
    <w:abstractNumId w:val="40"/>
  </w:num>
  <w:num w:numId="36" w16cid:durableId="1861511135">
    <w:abstractNumId w:val="69"/>
  </w:num>
  <w:num w:numId="37" w16cid:durableId="1622571330">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94885000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227913070">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374237819">
    <w:abstractNumId w:val="59"/>
  </w:num>
  <w:num w:numId="41" w16cid:durableId="842160945">
    <w:abstractNumId w:val="14"/>
  </w:num>
  <w:num w:numId="42" w16cid:durableId="600070562">
    <w:abstractNumId w:val="7"/>
  </w:num>
  <w:num w:numId="43" w16cid:durableId="1535536583">
    <w:abstractNumId w:val="34"/>
  </w:num>
  <w:num w:numId="44" w16cid:durableId="936599505">
    <w:abstractNumId w:val="31"/>
  </w:num>
  <w:num w:numId="45" w16cid:durableId="529611695">
    <w:abstractNumId w:val="78"/>
  </w:num>
  <w:num w:numId="46" w16cid:durableId="1851488140">
    <w:abstractNumId w:val="20"/>
  </w:num>
  <w:num w:numId="47" w16cid:durableId="201669502">
    <w:abstractNumId w:val="62"/>
  </w:num>
  <w:num w:numId="48" w16cid:durableId="236786395">
    <w:abstractNumId w:val="66"/>
  </w:num>
  <w:num w:numId="49" w16cid:durableId="346911034">
    <w:abstractNumId w:val="46"/>
  </w:num>
  <w:num w:numId="50" w16cid:durableId="37898342">
    <w:abstractNumId w:val="26"/>
  </w:num>
  <w:num w:numId="51" w16cid:durableId="1065176321">
    <w:abstractNumId w:val="51"/>
  </w:num>
  <w:num w:numId="52" w16cid:durableId="1434328005">
    <w:abstractNumId w:val="57"/>
  </w:num>
  <w:num w:numId="53" w16cid:durableId="192576339">
    <w:abstractNumId w:val="58"/>
  </w:num>
  <w:num w:numId="54" w16cid:durableId="78450247">
    <w:abstractNumId w:val="76"/>
  </w:num>
  <w:num w:numId="55" w16cid:durableId="1864587212">
    <w:abstractNumId w:val="65"/>
  </w:num>
  <w:num w:numId="56" w16cid:durableId="1936088836">
    <w:abstractNumId w:val="17"/>
  </w:num>
  <w:num w:numId="57" w16cid:durableId="1565144538">
    <w:abstractNumId w:val="11"/>
  </w:num>
  <w:num w:numId="58" w16cid:durableId="706760272">
    <w:abstractNumId w:val="64"/>
  </w:num>
  <w:num w:numId="59" w16cid:durableId="187329943">
    <w:abstractNumId w:val="55"/>
  </w:num>
  <w:num w:numId="60" w16cid:durableId="2076391375">
    <w:abstractNumId w:val="39"/>
  </w:num>
  <w:num w:numId="61" w16cid:durableId="783383300">
    <w:abstractNumId w:val="68"/>
  </w:num>
  <w:num w:numId="62" w16cid:durableId="474033857">
    <w:abstractNumId w:val="16"/>
  </w:num>
  <w:num w:numId="63" w16cid:durableId="1643581403">
    <w:abstractNumId w:val="54"/>
  </w:num>
  <w:num w:numId="64" w16cid:durableId="1792630726">
    <w:abstractNumId w:val="35"/>
  </w:num>
  <w:num w:numId="65" w16cid:durableId="68506749">
    <w:abstractNumId w:val="23"/>
  </w:num>
  <w:num w:numId="66" w16cid:durableId="1985769627">
    <w:abstractNumId w:val="75"/>
  </w:num>
  <w:num w:numId="67" w16cid:durableId="880630669">
    <w:abstractNumId w:val="24"/>
  </w:num>
  <w:num w:numId="68" w16cid:durableId="74859274">
    <w:abstractNumId w:val="67"/>
  </w:num>
  <w:num w:numId="69" w16cid:durableId="683869766">
    <w:abstractNumId w:val="18"/>
  </w:num>
  <w:num w:numId="70" w16cid:durableId="1534460894">
    <w:abstractNumId w:val="33"/>
  </w:num>
  <w:num w:numId="71" w16cid:durableId="155849239">
    <w:abstractNumId w:val="10"/>
  </w:num>
  <w:num w:numId="72" w16cid:durableId="556361060">
    <w:abstractNumId w:val="73"/>
  </w:num>
  <w:num w:numId="73" w16cid:durableId="101536778">
    <w:abstractNumId w:val="13"/>
  </w:num>
  <w:num w:numId="74" w16cid:durableId="1082408487">
    <w:abstractNumId w:val="36"/>
  </w:num>
  <w:num w:numId="75" w16cid:durableId="318004605">
    <w:abstractNumId w:val="70"/>
  </w:num>
  <w:num w:numId="76" w16cid:durableId="1068530100">
    <w:abstractNumId w:val="56"/>
  </w:num>
  <w:num w:numId="77" w16cid:durableId="1142693732">
    <w:abstractNumId w:val="77"/>
  </w:num>
  <w:num w:numId="78" w16cid:durableId="2099866014">
    <w:abstractNumId w:val="52"/>
  </w:num>
  <w:num w:numId="79" w16cid:durableId="696465403">
    <w:abstractNumId w:val="32"/>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21F"/>
    <w:rsid w:val="00015407"/>
    <w:rsid w:val="000274EF"/>
    <w:rsid w:val="000335CC"/>
    <w:rsid w:val="00033E0C"/>
    <w:rsid w:val="00034616"/>
    <w:rsid w:val="0004659F"/>
    <w:rsid w:val="0006063C"/>
    <w:rsid w:val="000619D0"/>
    <w:rsid w:val="000703A6"/>
    <w:rsid w:val="000748DD"/>
    <w:rsid w:val="000816BF"/>
    <w:rsid w:val="000A7089"/>
    <w:rsid w:val="000B7397"/>
    <w:rsid w:val="000C0308"/>
    <w:rsid w:val="000C7992"/>
    <w:rsid w:val="00102D7F"/>
    <w:rsid w:val="00106865"/>
    <w:rsid w:val="0015074B"/>
    <w:rsid w:val="00151986"/>
    <w:rsid w:val="00156182"/>
    <w:rsid w:val="00156A71"/>
    <w:rsid w:val="00170371"/>
    <w:rsid w:val="001749E3"/>
    <w:rsid w:val="001A559E"/>
    <w:rsid w:val="001C694B"/>
    <w:rsid w:val="001D568C"/>
    <w:rsid w:val="001D70F9"/>
    <w:rsid w:val="00203033"/>
    <w:rsid w:val="002076B2"/>
    <w:rsid w:val="00227FD8"/>
    <w:rsid w:val="00236757"/>
    <w:rsid w:val="002443D7"/>
    <w:rsid w:val="0029639D"/>
    <w:rsid w:val="002B2355"/>
    <w:rsid w:val="002C1562"/>
    <w:rsid w:val="002D3CFA"/>
    <w:rsid w:val="002F253A"/>
    <w:rsid w:val="00312E28"/>
    <w:rsid w:val="0032351E"/>
    <w:rsid w:val="00323BD6"/>
    <w:rsid w:val="00326F90"/>
    <w:rsid w:val="003A12D3"/>
    <w:rsid w:val="003A42EF"/>
    <w:rsid w:val="003F7287"/>
    <w:rsid w:val="004225D5"/>
    <w:rsid w:val="004268E4"/>
    <w:rsid w:val="00442EBD"/>
    <w:rsid w:val="0046470D"/>
    <w:rsid w:val="004906D2"/>
    <w:rsid w:val="00490A44"/>
    <w:rsid w:val="004A4B1A"/>
    <w:rsid w:val="004C107C"/>
    <w:rsid w:val="004E1382"/>
    <w:rsid w:val="004F2C68"/>
    <w:rsid w:val="00517148"/>
    <w:rsid w:val="00545651"/>
    <w:rsid w:val="00554B12"/>
    <w:rsid w:val="0056152A"/>
    <w:rsid w:val="005629A9"/>
    <w:rsid w:val="0057709A"/>
    <w:rsid w:val="005939F1"/>
    <w:rsid w:val="005969CA"/>
    <w:rsid w:val="005A0DAE"/>
    <w:rsid w:val="005A79E1"/>
    <w:rsid w:val="005B1992"/>
    <w:rsid w:val="005D4DE6"/>
    <w:rsid w:val="005E25DD"/>
    <w:rsid w:val="005E4B84"/>
    <w:rsid w:val="005F21B0"/>
    <w:rsid w:val="006612D7"/>
    <w:rsid w:val="006715F7"/>
    <w:rsid w:val="00683A67"/>
    <w:rsid w:val="00685FBE"/>
    <w:rsid w:val="006924D6"/>
    <w:rsid w:val="006A1B40"/>
    <w:rsid w:val="006B10D0"/>
    <w:rsid w:val="006B7041"/>
    <w:rsid w:val="006F2418"/>
    <w:rsid w:val="00712859"/>
    <w:rsid w:val="00724A77"/>
    <w:rsid w:val="00747FAE"/>
    <w:rsid w:val="007674BA"/>
    <w:rsid w:val="0079192B"/>
    <w:rsid w:val="00797053"/>
    <w:rsid w:val="007B36AE"/>
    <w:rsid w:val="007C2479"/>
    <w:rsid w:val="00813B11"/>
    <w:rsid w:val="00867508"/>
    <w:rsid w:val="0088032A"/>
    <w:rsid w:val="00897869"/>
    <w:rsid w:val="008A1E6E"/>
    <w:rsid w:val="008A4432"/>
    <w:rsid w:val="008A4677"/>
    <w:rsid w:val="008A7BAD"/>
    <w:rsid w:val="008E059C"/>
    <w:rsid w:val="008F4431"/>
    <w:rsid w:val="00902933"/>
    <w:rsid w:val="009037E1"/>
    <w:rsid w:val="0090453C"/>
    <w:rsid w:val="009171A3"/>
    <w:rsid w:val="0092105A"/>
    <w:rsid w:val="00924EBE"/>
    <w:rsid w:val="00943290"/>
    <w:rsid w:val="0099333B"/>
    <w:rsid w:val="009A20AE"/>
    <w:rsid w:val="009A3337"/>
    <w:rsid w:val="009B2694"/>
    <w:rsid w:val="009C563E"/>
    <w:rsid w:val="009F0D66"/>
    <w:rsid w:val="00A12211"/>
    <w:rsid w:val="00A25BB2"/>
    <w:rsid w:val="00A266B4"/>
    <w:rsid w:val="00A46B68"/>
    <w:rsid w:val="00A51549"/>
    <w:rsid w:val="00A54101"/>
    <w:rsid w:val="00A80F26"/>
    <w:rsid w:val="00AA1D8D"/>
    <w:rsid w:val="00AE7AFB"/>
    <w:rsid w:val="00B14308"/>
    <w:rsid w:val="00B1505B"/>
    <w:rsid w:val="00B44045"/>
    <w:rsid w:val="00B47730"/>
    <w:rsid w:val="00B47C3B"/>
    <w:rsid w:val="00B84E1E"/>
    <w:rsid w:val="00BB10FA"/>
    <w:rsid w:val="00BB3E9C"/>
    <w:rsid w:val="00BE4703"/>
    <w:rsid w:val="00BF21BD"/>
    <w:rsid w:val="00C33EEF"/>
    <w:rsid w:val="00C40353"/>
    <w:rsid w:val="00C44EA5"/>
    <w:rsid w:val="00C56DD5"/>
    <w:rsid w:val="00C6792C"/>
    <w:rsid w:val="00C736CB"/>
    <w:rsid w:val="00C77BF7"/>
    <w:rsid w:val="00C80663"/>
    <w:rsid w:val="00C832F3"/>
    <w:rsid w:val="00C86FE8"/>
    <w:rsid w:val="00CB0664"/>
    <w:rsid w:val="00CE0E75"/>
    <w:rsid w:val="00CF6E1C"/>
    <w:rsid w:val="00D10A36"/>
    <w:rsid w:val="00D117C8"/>
    <w:rsid w:val="00D209F1"/>
    <w:rsid w:val="00D30A4C"/>
    <w:rsid w:val="00D35354"/>
    <w:rsid w:val="00D44767"/>
    <w:rsid w:val="00D44B9A"/>
    <w:rsid w:val="00D75B3F"/>
    <w:rsid w:val="00D92546"/>
    <w:rsid w:val="00DE1C06"/>
    <w:rsid w:val="00DF3A4D"/>
    <w:rsid w:val="00E00085"/>
    <w:rsid w:val="00E13E38"/>
    <w:rsid w:val="00E17496"/>
    <w:rsid w:val="00E240A9"/>
    <w:rsid w:val="00E37CF0"/>
    <w:rsid w:val="00E53E97"/>
    <w:rsid w:val="00E95D46"/>
    <w:rsid w:val="00EA6FA4"/>
    <w:rsid w:val="00EC10A3"/>
    <w:rsid w:val="00EE67E1"/>
    <w:rsid w:val="00F12183"/>
    <w:rsid w:val="00F55C5B"/>
    <w:rsid w:val="00F57291"/>
    <w:rsid w:val="00F62E97"/>
    <w:rsid w:val="00F71B6B"/>
    <w:rsid w:val="00FA0292"/>
    <w:rsid w:val="00FC4CC5"/>
    <w:rsid w:val="00FC693F"/>
    <w:rsid w:val="00FE0B7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9EBF673"/>
  <w14:defaultImageDpi w14:val="330"/>
  <w15:docId w15:val="{33D5FFAA-1B10-44A6-A6AE-BC89DDE1F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A559E"/>
    <w:pPr>
      <w:spacing w:before="120" w:after="0"/>
    </w:pPr>
    <w:rPr>
      <w:rFonts w:ascii="Arial" w:hAnsi="Arial"/>
      <w:b/>
      <w:bCs/>
      <w:i/>
      <w:iCs/>
      <w:sz w:val="24"/>
      <w:szCs w:val="24"/>
    </w:rPr>
  </w:style>
  <w:style w:type="paragraph" w:styleId="TOC2">
    <w:name w:val="toc 2"/>
    <w:basedOn w:val="Normal"/>
    <w:next w:val="Normal"/>
    <w:autoRedefine/>
    <w:uiPriority w:val="39"/>
    <w:unhideWhenUsed/>
    <w:rsid w:val="006B7041"/>
    <w:pPr>
      <w:spacing w:before="120" w:after="0"/>
      <w:ind w:left="220"/>
    </w:pPr>
    <w:rPr>
      <w:b/>
      <w:bCs/>
    </w:rPr>
  </w:style>
  <w:style w:type="character" w:styleId="Hyperlink">
    <w:name w:val="Hyperlink"/>
    <w:basedOn w:val="DefaultParagraphFont"/>
    <w:uiPriority w:val="99"/>
    <w:unhideWhenUsed/>
    <w:rsid w:val="006B7041"/>
    <w:rPr>
      <w:color w:val="0000FF" w:themeColor="hyperlink"/>
      <w:u w:val="single"/>
    </w:rPr>
  </w:style>
  <w:style w:type="paragraph" w:styleId="TOC3">
    <w:name w:val="toc 3"/>
    <w:basedOn w:val="Normal"/>
    <w:next w:val="Normal"/>
    <w:autoRedefine/>
    <w:uiPriority w:val="39"/>
    <w:unhideWhenUsed/>
    <w:rsid w:val="006B7041"/>
    <w:pPr>
      <w:spacing w:after="0"/>
      <w:ind w:left="440"/>
    </w:pPr>
    <w:rPr>
      <w:sz w:val="20"/>
      <w:szCs w:val="20"/>
    </w:rPr>
  </w:style>
  <w:style w:type="paragraph" w:styleId="TOC4">
    <w:name w:val="toc 4"/>
    <w:basedOn w:val="Normal"/>
    <w:next w:val="Normal"/>
    <w:autoRedefine/>
    <w:uiPriority w:val="39"/>
    <w:semiHidden/>
    <w:unhideWhenUsed/>
    <w:rsid w:val="006B7041"/>
    <w:pPr>
      <w:spacing w:after="0"/>
      <w:ind w:left="660"/>
    </w:pPr>
    <w:rPr>
      <w:sz w:val="20"/>
      <w:szCs w:val="20"/>
    </w:rPr>
  </w:style>
  <w:style w:type="paragraph" w:styleId="TOC5">
    <w:name w:val="toc 5"/>
    <w:basedOn w:val="Normal"/>
    <w:next w:val="Normal"/>
    <w:autoRedefine/>
    <w:uiPriority w:val="39"/>
    <w:semiHidden/>
    <w:unhideWhenUsed/>
    <w:rsid w:val="006B7041"/>
    <w:pPr>
      <w:spacing w:after="0"/>
      <w:ind w:left="880"/>
    </w:pPr>
    <w:rPr>
      <w:sz w:val="20"/>
      <w:szCs w:val="20"/>
    </w:rPr>
  </w:style>
  <w:style w:type="paragraph" w:styleId="TOC6">
    <w:name w:val="toc 6"/>
    <w:basedOn w:val="Normal"/>
    <w:next w:val="Normal"/>
    <w:autoRedefine/>
    <w:uiPriority w:val="39"/>
    <w:semiHidden/>
    <w:unhideWhenUsed/>
    <w:rsid w:val="006B7041"/>
    <w:pPr>
      <w:spacing w:after="0"/>
      <w:ind w:left="1100"/>
    </w:pPr>
    <w:rPr>
      <w:sz w:val="20"/>
      <w:szCs w:val="20"/>
    </w:rPr>
  </w:style>
  <w:style w:type="paragraph" w:styleId="TOC7">
    <w:name w:val="toc 7"/>
    <w:basedOn w:val="Normal"/>
    <w:next w:val="Normal"/>
    <w:autoRedefine/>
    <w:uiPriority w:val="39"/>
    <w:semiHidden/>
    <w:unhideWhenUsed/>
    <w:rsid w:val="006B7041"/>
    <w:pPr>
      <w:spacing w:after="0"/>
      <w:ind w:left="1320"/>
    </w:pPr>
    <w:rPr>
      <w:sz w:val="20"/>
      <w:szCs w:val="20"/>
    </w:rPr>
  </w:style>
  <w:style w:type="paragraph" w:styleId="TOC8">
    <w:name w:val="toc 8"/>
    <w:basedOn w:val="Normal"/>
    <w:next w:val="Normal"/>
    <w:autoRedefine/>
    <w:uiPriority w:val="39"/>
    <w:semiHidden/>
    <w:unhideWhenUsed/>
    <w:rsid w:val="006B7041"/>
    <w:pPr>
      <w:spacing w:after="0"/>
      <w:ind w:left="1540"/>
    </w:pPr>
    <w:rPr>
      <w:sz w:val="20"/>
      <w:szCs w:val="20"/>
    </w:rPr>
  </w:style>
  <w:style w:type="paragraph" w:styleId="TOC9">
    <w:name w:val="toc 9"/>
    <w:basedOn w:val="Normal"/>
    <w:next w:val="Normal"/>
    <w:autoRedefine/>
    <w:uiPriority w:val="39"/>
    <w:semiHidden/>
    <w:unhideWhenUsed/>
    <w:rsid w:val="006B7041"/>
    <w:pPr>
      <w:spacing w:after="0"/>
      <w:ind w:left="1760"/>
    </w:pPr>
    <w:rPr>
      <w:sz w:val="20"/>
      <w:szCs w:val="20"/>
    </w:rPr>
  </w:style>
  <w:style w:type="paragraph" w:customStyle="1" w:styleId="TableParagraph">
    <w:name w:val="Table Paragraph"/>
    <w:basedOn w:val="Normal"/>
    <w:uiPriority w:val="1"/>
    <w:qFormat/>
    <w:rsid w:val="00BF21BD"/>
    <w:pPr>
      <w:widowControl w:val="0"/>
      <w:autoSpaceDE w:val="0"/>
      <w:autoSpaceDN w:val="0"/>
      <w:spacing w:after="0" w:line="240" w:lineRule="auto"/>
    </w:pPr>
    <w:rPr>
      <w:rFonts w:ascii="Arial" w:eastAsia="Arial" w:hAnsi="Arial" w:cs="Arial"/>
    </w:rPr>
  </w:style>
  <w:style w:type="character" w:styleId="CommentReference">
    <w:name w:val="annotation reference"/>
    <w:basedOn w:val="DefaultParagraphFont"/>
    <w:uiPriority w:val="99"/>
    <w:semiHidden/>
    <w:unhideWhenUsed/>
    <w:rsid w:val="009F0D66"/>
    <w:rPr>
      <w:sz w:val="16"/>
      <w:szCs w:val="16"/>
    </w:rPr>
  </w:style>
  <w:style w:type="paragraph" w:styleId="CommentText">
    <w:name w:val="annotation text"/>
    <w:basedOn w:val="Normal"/>
    <w:link w:val="CommentTextChar"/>
    <w:uiPriority w:val="99"/>
    <w:unhideWhenUsed/>
    <w:rsid w:val="009F0D66"/>
    <w:pPr>
      <w:spacing w:line="240" w:lineRule="auto"/>
    </w:pPr>
    <w:rPr>
      <w:sz w:val="20"/>
      <w:szCs w:val="20"/>
    </w:rPr>
  </w:style>
  <w:style w:type="character" w:customStyle="1" w:styleId="CommentTextChar">
    <w:name w:val="Comment Text Char"/>
    <w:basedOn w:val="DefaultParagraphFont"/>
    <w:link w:val="CommentText"/>
    <w:uiPriority w:val="99"/>
    <w:rsid w:val="009F0D66"/>
    <w:rPr>
      <w:sz w:val="20"/>
      <w:szCs w:val="20"/>
    </w:rPr>
  </w:style>
  <w:style w:type="paragraph" w:styleId="CommentSubject">
    <w:name w:val="annotation subject"/>
    <w:basedOn w:val="CommentText"/>
    <w:next w:val="CommentText"/>
    <w:link w:val="CommentSubjectChar"/>
    <w:uiPriority w:val="99"/>
    <w:semiHidden/>
    <w:unhideWhenUsed/>
    <w:rsid w:val="009F0D66"/>
    <w:rPr>
      <w:b/>
      <w:bCs/>
    </w:rPr>
  </w:style>
  <w:style w:type="character" w:customStyle="1" w:styleId="CommentSubjectChar">
    <w:name w:val="Comment Subject Char"/>
    <w:basedOn w:val="CommentTextChar"/>
    <w:link w:val="CommentSubject"/>
    <w:uiPriority w:val="99"/>
    <w:semiHidden/>
    <w:rsid w:val="009F0D66"/>
    <w:rPr>
      <w:b/>
      <w:bCs/>
      <w:sz w:val="20"/>
      <w:szCs w:val="20"/>
    </w:rPr>
  </w:style>
  <w:style w:type="character" w:styleId="PageNumber">
    <w:name w:val="page number"/>
    <w:basedOn w:val="DefaultParagraphFont"/>
    <w:uiPriority w:val="99"/>
    <w:rsid w:val="00D30A4C"/>
  </w:style>
  <w:style w:type="paragraph" w:styleId="NormalWeb">
    <w:name w:val="Normal (Web)"/>
    <w:basedOn w:val="Normal"/>
    <w:uiPriority w:val="99"/>
    <w:rsid w:val="00C86FE8"/>
    <w:pPr>
      <w:spacing w:before="100" w:beforeAutospacing="1" w:after="100" w:afterAutospacing="1" w:line="312" w:lineRule="auto"/>
    </w:pPr>
    <w:rPr>
      <w:rFonts w:ascii="Arial Unicode MS" w:eastAsia="Arial Unicode MS" w:hAnsi="Arial Unicode MS" w:cs="Arial Unicode MS"/>
      <w:color w:val="00000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49332">
      <w:bodyDiv w:val="1"/>
      <w:marLeft w:val="0"/>
      <w:marRight w:val="0"/>
      <w:marTop w:val="0"/>
      <w:marBottom w:val="0"/>
      <w:divBdr>
        <w:top w:val="none" w:sz="0" w:space="0" w:color="auto"/>
        <w:left w:val="none" w:sz="0" w:space="0" w:color="auto"/>
        <w:bottom w:val="none" w:sz="0" w:space="0" w:color="auto"/>
        <w:right w:val="none" w:sz="0" w:space="0" w:color="auto"/>
      </w:divBdr>
      <w:divsChild>
        <w:div w:id="6489473">
          <w:marLeft w:val="0"/>
          <w:marRight w:val="0"/>
          <w:marTop w:val="0"/>
          <w:marBottom w:val="0"/>
          <w:divBdr>
            <w:top w:val="none" w:sz="0" w:space="0" w:color="auto"/>
            <w:left w:val="none" w:sz="0" w:space="0" w:color="auto"/>
            <w:bottom w:val="none" w:sz="0" w:space="0" w:color="auto"/>
            <w:right w:val="none" w:sz="0" w:space="0" w:color="auto"/>
          </w:divBdr>
        </w:div>
        <w:div w:id="305741265">
          <w:marLeft w:val="0"/>
          <w:marRight w:val="0"/>
          <w:marTop w:val="0"/>
          <w:marBottom w:val="0"/>
          <w:divBdr>
            <w:top w:val="none" w:sz="0" w:space="0" w:color="auto"/>
            <w:left w:val="none" w:sz="0" w:space="0" w:color="auto"/>
            <w:bottom w:val="none" w:sz="0" w:space="0" w:color="auto"/>
            <w:right w:val="none" w:sz="0" w:space="0" w:color="auto"/>
          </w:divBdr>
        </w:div>
        <w:div w:id="441076582">
          <w:marLeft w:val="0"/>
          <w:marRight w:val="0"/>
          <w:marTop w:val="0"/>
          <w:marBottom w:val="0"/>
          <w:divBdr>
            <w:top w:val="none" w:sz="0" w:space="0" w:color="auto"/>
            <w:left w:val="none" w:sz="0" w:space="0" w:color="auto"/>
            <w:bottom w:val="none" w:sz="0" w:space="0" w:color="auto"/>
            <w:right w:val="none" w:sz="0" w:space="0" w:color="auto"/>
          </w:divBdr>
        </w:div>
        <w:div w:id="457341324">
          <w:marLeft w:val="0"/>
          <w:marRight w:val="0"/>
          <w:marTop w:val="0"/>
          <w:marBottom w:val="0"/>
          <w:divBdr>
            <w:top w:val="none" w:sz="0" w:space="0" w:color="auto"/>
            <w:left w:val="none" w:sz="0" w:space="0" w:color="auto"/>
            <w:bottom w:val="none" w:sz="0" w:space="0" w:color="auto"/>
            <w:right w:val="none" w:sz="0" w:space="0" w:color="auto"/>
          </w:divBdr>
        </w:div>
        <w:div w:id="701444532">
          <w:marLeft w:val="0"/>
          <w:marRight w:val="0"/>
          <w:marTop w:val="0"/>
          <w:marBottom w:val="0"/>
          <w:divBdr>
            <w:top w:val="none" w:sz="0" w:space="0" w:color="auto"/>
            <w:left w:val="none" w:sz="0" w:space="0" w:color="auto"/>
            <w:bottom w:val="none" w:sz="0" w:space="0" w:color="auto"/>
            <w:right w:val="none" w:sz="0" w:space="0" w:color="auto"/>
          </w:divBdr>
        </w:div>
        <w:div w:id="770051952">
          <w:marLeft w:val="0"/>
          <w:marRight w:val="0"/>
          <w:marTop w:val="0"/>
          <w:marBottom w:val="0"/>
          <w:divBdr>
            <w:top w:val="none" w:sz="0" w:space="0" w:color="auto"/>
            <w:left w:val="none" w:sz="0" w:space="0" w:color="auto"/>
            <w:bottom w:val="none" w:sz="0" w:space="0" w:color="auto"/>
            <w:right w:val="none" w:sz="0" w:space="0" w:color="auto"/>
          </w:divBdr>
        </w:div>
        <w:div w:id="770853628">
          <w:marLeft w:val="0"/>
          <w:marRight w:val="0"/>
          <w:marTop w:val="0"/>
          <w:marBottom w:val="0"/>
          <w:divBdr>
            <w:top w:val="none" w:sz="0" w:space="0" w:color="auto"/>
            <w:left w:val="none" w:sz="0" w:space="0" w:color="auto"/>
            <w:bottom w:val="none" w:sz="0" w:space="0" w:color="auto"/>
            <w:right w:val="none" w:sz="0" w:space="0" w:color="auto"/>
          </w:divBdr>
        </w:div>
        <w:div w:id="805438875">
          <w:marLeft w:val="0"/>
          <w:marRight w:val="0"/>
          <w:marTop w:val="0"/>
          <w:marBottom w:val="0"/>
          <w:divBdr>
            <w:top w:val="none" w:sz="0" w:space="0" w:color="auto"/>
            <w:left w:val="none" w:sz="0" w:space="0" w:color="auto"/>
            <w:bottom w:val="none" w:sz="0" w:space="0" w:color="auto"/>
            <w:right w:val="none" w:sz="0" w:space="0" w:color="auto"/>
          </w:divBdr>
        </w:div>
        <w:div w:id="1007051546">
          <w:marLeft w:val="0"/>
          <w:marRight w:val="0"/>
          <w:marTop w:val="0"/>
          <w:marBottom w:val="0"/>
          <w:divBdr>
            <w:top w:val="none" w:sz="0" w:space="0" w:color="auto"/>
            <w:left w:val="none" w:sz="0" w:space="0" w:color="auto"/>
            <w:bottom w:val="none" w:sz="0" w:space="0" w:color="auto"/>
            <w:right w:val="none" w:sz="0" w:space="0" w:color="auto"/>
          </w:divBdr>
        </w:div>
        <w:div w:id="1203244981">
          <w:marLeft w:val="0"/>
          <w:marRight w:val="0"/>
          <w:marTop w:val="0"/>
          <w:marBottom w:val="0"/>
          <w:divBdr>
            <w:top w:val="none" w:sz="0" w:space="0" w:color="auto"/>
            <w:left w:val="none" w:sz="0" w:space="0" w:color="auto"/>
            <w:bottom w:val="none" w:sz="0" w:space="0" w:color="auto"/>
            <w:right w:val="none" w:sz="0" w:space="0" w:color="auto"/>
          </w:divBdr>
        </w:div>
        <w:div w:id="1226185622">
          <w:marLeft w:val="0"/>
          <w:marRight w:val="0"/>
          <w:marTop w:val="0"/>
          <w:marBottom w:val="0"/>
          <w:divBdr>
            <w:top w:val="none" w:sz="0" w:space="0" w:color="auto"/>
            <w:left w:val="none" w:sz="0" w:space="0" w:color="auto"/>
            <w:bottom w:val="none" w:sz="0" w:space="0" w:color="auto"/>
            <w:right w:val="none" w:sz="0" w:space="0" w:color="auto"/>
          </w:divBdr>
        </w:div>
        <w:div w:id="1239755568">
          <w:marLeft w:val="0"/>
          <w:marRight w:val="0"/>
          <w:marTop w:val="0"/>
          <w:marBottom w:val="0"/>
          <w:divBdr>
            <w:top w:val="none" w:sz="0" w:space="0" w:color="auto"/>
            <w:left w:val="none" w:sz="0" w:space="0" w:color="auto"/>
            <w:bottom w:val="none" w:sz="0" w:space="0" w:color="auto"/>
            <w:right w:val="none" w:sz="0" w:space="0" w:color="auto"/>
          </w:divBdr>
        </w:div>
        <w:div w:id="1285576195">
          <w:marLeft w:val="0"/>
          <w:marRight w:val="0"/>
          <w:marTop w:val="0"/>
          <w:marBottom w:val="0"/>
          <w:divBdr>
            <w:top w:val="none" w:sz="0" w:space="0" w:color="auto"/>
            <w:left w:val="none" w:sz="0" w:space="0" w:color="auto"/>
            <w:bottom w:val="none" w:sz="0" w:space="0" w:color="auto"/>
            <w:right w:val="none" w:sz="0" w:space="0" w:color="auto"/>
          </w:divBdr>
        </w:div>
        <w:div w:id="1334263056">
          <w:marLeft w:val="0"/>
          <w:marRight w:val="0"/>
          <w:marTop w:val="0"/>
          <w:marBottom w:val="0"/>
          <w:divBdr>
            <w:top w:val="none" w:sz="0" w:space="0" w:color="auto"/>
            <w:left w:val="none" w:sz="0" w:space="0" w:color="auto"/>
            <w:bottom w:val="none" w:sz="0" w:space="0" w:color="auto"/>
            <w:right w:val="none" w:sz="0" w:space="0" w:color="auto"/>
          </w:divBdr>
        </w:div>
        <w:div w:id="1441486213">
          <w:marLeft w:val="0"/>
          <w:marRight w:val="0"/>
          <w:marTop w:val="0"/>
          <w:marBottom w:val="0"/>
          <w:divBdr>
            <w:top w:val="none" w:sz="0" w:space="0" w:color="auto"/>
            <w:left w:val="none" w:sz="0" w:space="0" w:color="auto"/>
            <w:bottom w:val="none" w:sz="0" w:space="0" w:color="auto"/>
            <w:right w:val="none" w:sz="0" w:space="0" w:color="auto"/>
          </w:divBdr>
        </w:div>
        <w:div w:id="1479954827">
          <w:marLeft w:val="0"/>
          <w:marRight w:val="0"/>
          <w:marTop w:val="0"/>
          <w:marBottom w:val="0"/>
          <w:divBdr>
            <w:top w:val="none" w:sz="0" w:space="0" w:color="auto"/>
            <w:left w:val="none" w:sz="0" w:space="0" w:color="auto"/>
            <w:bottom w:val="none" w:sz="0" w:space="0" w:color="auto"/>
            <w:right w:val="none" w:sz="0" w:space="0" w:color="auto"/>
          </w:divBdr>
        </w:div>
        <w:div w:id="1505631180">
          <w:marLeft w:val="0"/>
          <w:marRight w:val="0"/>
          <w:marTop w:val="0"/>
          <w:marBottom w:val="0"/>
          <w:divBdr>
            <w:top w:val="none" w:sz="0" w:space="0" w:color="auto"/>
            <w:left w:val="none" w:sz="0" w:space="0" w:color="auto"/>
            <w:bottom w:val="none" w:sz="0" w:space="0" w:color="auto"/>
            <w:right w:val="none" w:sz="0" w:space="0" w:color="auto"/>
          </w:divBdr>
        </w:div>
        <w:div w:id="1530291789">
          <w:marLeft w:val="0"/>
          <w:marRight w:val="0"/>
          <w:marTop w:val="0"/>
          <w:marBottom w:val="0"/>
          <w:divBdr>
            <w:top w:val="none" w:sz="0" w:space="0" w:color="auto"/>
            <w:left w:val="none" w:sz="0" w:space="0" w:color="auto"/>
            <w:bottom w:val="none" w:sz="0" w:space="0" w:color="auto"/>
            <w:right w:val="none" w:sz="0" w:space="0" w:color="auto"/>
          </w:divBdr>
        </w:div>
        <w:div w:id="1547833889">
          <w:marLeft w:val="0"/>
          <w:marRight w:val="0"/>
          <w:marTop w:val="0"/>
          <w:marBottom w:val="0"/>
          <w:divBdr>
            <w:top w:val="none" w:sz="0" w:space="0" w:color="auto"/>
            <w:left w:val="none" w:sz="0" w:space="0" w:color="auto"/>
            <w:bottom w:val="none" w:sz="0" w:space="0" w:color="auto"/>
            <w:right w:val="none" w:sz="0" w:space="0" w:color="auto"/>
          </w:divBdr>
        </w:div>
        <w:div w:id="1771924060">
          <w:marLeft w:val="0"/>
          <w:marRight w:val="0"/>
          <w:marTop w:val="0"/>
          <w:marBottom w:val="0"/>
          <w:divBdr>
            <w:top w:val="none" w:sz="0" w:space="0" w:color="auto"/>
            <w:left w:val="none" w:sz="0" w:space="0" w:color="auto"/>
            <w:bottom w:val="none" w:sz="0" w:space="0" w:color="auto"/>
            <w:right w:val="none" w:sz="0" w:space="0" w:color="auto"/>
          </w:divBdr>
        </w:div>
        <w:div w:id="1834908513">
          <w:marLeft w:val="0"/>
          <w:marRight w:val="0"/>
          <w:marTop w:val="0"/>
          <w:marBottom w:val="0"/>
          <w:divBdr>
            <w:top w:val="none" w:sz="0" w:space="0" w:color="auto"/>
            <w:left w:val="none" w:sz="0" w:space="0" w:color="auto"/>
            <w:bottom w:val="none" w:sz="0" w:space="0" w:color="auto"/>
            <w:right w:val="none" w:sz="0" w:space="0" w:color="auto"/>
          </w:divBdr>
        </w:div>
        <w:div w:id="1842694932">
          <w:marLeft w:val="0"/>
          <w:marRight w:val="0"/>
          <w:marTop w:val="0"/>
          <w:marBottom w:val="0"/>
          <w:divBdr>
            <w:top w:val="none" w:sz="0" w:space="0" w:color="auto"/>
            <w:left w:val="none" w:sz="0" w:space="0" w:color="auto"/>
            <w:bottom w:val="none" w:sz="0" w:space="0" w:color="auto"/>
            <w:right w:val="none" w:sz="0" w:space="0" w:color="auto"/>
          </w:divBdr>
        </w:div>
        <w:div w:id="1845628701">
          <w:marLeft w:val="0"/>
          <w:marRight w:val="0"/>
          <w:marTop w:val="0"/>
          <w:marBottom w:val="0"/>
          <w:divBdr>
            <w:top w:val="none" w:sz="0" w:space="0" w:color="auto"/>
            <w:left w:val="none" w:sz="0" w:space="0" w:color="auto"/>
            <w:bottom w:val="none" w:sz="0" w:space="0" w:color="auto"/>
            <w:right w:val="none" w:sz="0" w:space="0" w:color="auto"/>
          </w:divBdr>
        </w:div>
        <w:div w:id="1853764500">
          <w:marLeft w:val="0"/>
          <w:marRight w:val="0"/>
          <w:marTop w:val="0"/>
          <w:marBottom w:val="0"/>
          <w:divBdr>
            <w:top w:val="none" w:sz="0" w:space="0" w:color="auto"/>
            <w:left w:val="none" w:sz="0" w:space="0" w:color="auto"/>
            <w:bottom w:val="none" w:sz="0" w:space="0" w:color="auto"/>
            <w:right w:val="none" w:sz="0" w:space="0" w:color="auto"/>
          </w:divBdr>
        </w:div>
        <w:div w:id="1888253022">
          <w:marLeft w:val="0"/>
          <w:marRight w:val="0"/>
          <w:marTop w:val="0"/>
          <w:marBottom w:val="0"/>
          <w:divBdr>
            <w:top w:val="none" w:sz="0" w:space="0" w:color="auto"/>
            <w:left w:val="none" w:sz="0" w:space="0" w:color="auto"/>
            <w:bottom w:val="none" w:sz="0" w:space="0" w:color="auto"/>
            <w:right w:val="none" w:sz="0" w:space="0" w:color="auto"/>
          </w:divBdr>
        </w:div>
        <w:div w:id="2084259943">
          <w:marLeft w:val="0"/>
          <w:marRight w:val="0"/>
          <w:marTop w:val="0"/>
          <w:marBottom w:val="0"/>
          <w:divBdr>
            <w:top w:val="none" w:sz="0" w:space="0" w:color="auto"/>
            <w:left w:val="none" w:sz="0" w:space="0" w:color="auto"/>
            <w:bottom w:val="none" w:sz="0" w:space="0" w:color="auto"/>
            <w:right w:val="none" w:sz="0" w:space="0" w:color="auto"/>
          </w:divBdr>
        </w:div>
        <w:div w:id="2111393058">
          <w:marLeft w:val="0"/>
          <w:marRight w:val="0"/>
          <w:marTop w:val="0"/>
          <w:marBottom w:val="0"/>
          <w:divBdr>
            <w:top w:val="none" w:sz="0" w:space="0" w:color="auto"/>
            <w:left w:val="none" w:sz="0" w:space="0" w:color="auto"/>
            <w:bottom w:val="none" w:sz="0" w:space="0" w:color="auto"/>
            <w:right w:val="none" w:sz="0" w:space="0" w:color="auto"/>
          </w:divBdr>
        </w:div>
      </w:divsChild>
    </w:div>
    <w:div w:id="150752526">
      <w:bodyDiv w:val="1"/>
      <w:marLeft w:val="0"/>
      <w:marRight w:val="0"/>
      <w:marTop w:val="0"/>
      <w:marBottom w:val="0"/>
      <w:divBdr>
        <w:top w:val="none" w:sz="0" w:space="0" w:color="auto"/>
        <w:left w:val="none" w:sz="0" w:space="0" w:color="auto"/>
        <w:bottom w:val="none" w:sz="0" w:space="0" w:color="auto"/>
        <w:right w:val="none" w:sz="0" w:space="0" w:color="auto"/>
      </w:divBdr>
      <w:divsChild>
        <w:div w:id="134330">
          <w:marLeft w:val="0"/>
          <w:marRight w:val="0"/>
          <w:marTop w:val="0"/>
          <w:marBottom w:val="0"/>
          <w:divBdr>
            <w:top w:val="none" w:sz="0" w:space="0" w:color="auto"/>
            <w:left w:val="none" w:sz="0" w:space="0" w:color="auto"/>
            <w:bottom w:val="none" w:sz="0" w:space="0" w:color="auto"/>
            <w:right w:val="none" w:sz="0" w:space="0" w:color="auto"/>
          </w:divBdr>
          <w:divsChild>
            <w:div w:id="1725448220">
              <w:marLeft w:val="0"/>
              <w:marRight w:val="0"/>
              <w:marTop w:val="0"/>
              <w:marBottom w:val="0"/>
              <w:divBdr>
                <w:top w:val="none" w:sz="0" w:space="0" w:color="auto"/>
                <w:left w:val="none" w:sz="0" w:space="0" w:color="auto"/>
                <w:bottom w:val="none" w:sz="0" w:space="0" w:color="auto"/>
                <w:right w:val="none" w:sz="0" w:space="0" w:color="auto"/>
              </w:divBdr>
            </w:div>
          </w:divsChild>
        </w:div>
        <w:div w:id="87044074">
          <w:marLeft w:val="0"/>
          <w:marRight w:val="0"/>
          <w:marTop w:val="0"/>
          <w:marBottom w:val="0"/>
          <w:divBdr>
            <w:top w:val="none" w:sz="0" w:space="0" w:color="auto"/>
            <w:left w:val="none" w:sz="0" w:space="0" w:color="auto"/>
            <w:bottom w:val="none" w:sz="0" w:space="0" w:color="auto"/>
            <w:right w:val="none" w:sz="0" w:space="0" w:color="auto"/>
          </w:divBdr>
          <w:divsChild>
            <w:div w:id="1297226404">
              <w:marLeft w:val="0"/>
              <w:marRight w:val="0"/>
              <w:marTop w:val="0"/>
              <w:marBottom w:val="0"/>
              <w:divBdr>
                <w:top w:val="none" w:sz="0" w:space="0" w:color="auto"/>
                <w:left w:val="none" w:sz="0" w:space="0" w:color="auto"/>
                <w:bottom w:val="none" w:sz="0" w:space="0" w:color="auto"/>
                <w:right w:val="none" w:sz="0" w:space="0" w:color="auto"/>
              </w:divBdr>
            </w:div>
          </w:divsChild>
        </w:div>
        <w:div w:id="158928352">
          <w:marLeft w:val="0"/>
          <w:marRight w:val="0"/>
          <w:marTop w:val="0"/>
          <w:marBottom w:val="0"/>
          <w:divBdr>
            <w:top w:val="none" w:sz="0" w:space="0" w:color="auto"/>
            <w:left w:val="none" w:sz="0" w:space="0" w:color="auto"/>
            <w:bottom w:val="none" w:sz="0" w:space="0" w:color="auto"/>
            <w:right w:val="none" w:sz="0" w:space="0" w:color="auto"/>
          </w:divBdr>
          <w:divsChild>
            <w:div w:id="584461996">
              <w:marLeft w:val="0"/>
              <w:marRight w:val="0"/>
              <w:marTop w:val="0"/>
              <w:marBottom w:val="0"/>
              <w:divBdr>
                <w:top w:val="none" w:sz="0" w:space="0" w:color="auto"/>
                <w:left w:val="none" w:sz="0" w:space="0" w:color="auto"/>
                <w:bottom w:val="none" w:sz="0" w:space="0" w:color="auto"/>
                <w:right w:val="none" w:sz="0" w:space="0" w:color="auto"/>
              </w:divBdr>
            </w:div>
          </w:divsChild>
        </w:div>
        <w:div w:id="178468855">
          <w:marLeft w:val="0"/>
          <w:marRight w:val="0"/>
          <w:marTop w:val="0"/>
          <w:marBottom w:val="0"/>
          <w:divBdr>
            <w:top w:val="none" w:sz="0" w:space="0" w:color="auto"/>
            <w:left w:val="none" w:sz="0" w:space="0" w:color="auto"/>
            <w:bottom w:val="none" w:sz="0" w:space="0" w:color="auto"/>
            <w:right w:val="none" w:sz="0" w:space="0" w:color="auto"/>
          </w:divBdr>
          <w:divsChild>
            <w:div w:id="871383239">
              <w:marLeft w:val="0"/>
              <w:marRight w:val="0"/>
              <w:marTop w:val="0"/>
              <w:marBottom w:val="0"/>
              <w:divBdr>
                <w:top w:val="none" w:sz="0" w:space="0" w:color="auto"/>
                <w:left w:val="none" w:sz="0" w:space="0" w:color="auto"/>
                <w:bottom w:val="none" w:sz="0" w:space="0" w:color="auto"/>
                <w:right w:val="none" w:sz="0" w:space="0" w:color="auto"/>
              </w:divBdr>
            </w:div>
            <w:div w:id="1075665333">
              <w:marLeft w:val="0"/>
              <w:marRight w:val="0"/>
              <w:marTop w:val="0"/>
              <w:marBottom w:val="0"/>
              <w:divBdr>
                <w:top w:val="none" w:sz="0" w:space="0" w:color="auto"/>
                <w:left w:val="none" w:sz="0" w:space="0" w:color="auto"/>
                <w:bottom w:val="none" w:sz="0" w:space="0" w:color="auto"/>
                <w:right w:val="none" w:sz="0" w:space="0" w:color="auto"/>
              </w:divBdr>
            </w:div>
          </w:divsChild>
        </w:div>
        <w:div w:id="217975802">
          <w:marLeft w:val="0"/>
          <w:marRight w:val="0"/>
          <w:marTop w:val="0"/>
          <w:marBottom w:val="0"/>
          <w:divBdr>
            <w:top w:val="none" w:sz="0" w:space="0" w:color="auto"/>
            <w:left w:val="none" w:sz="0" w:space="0" w:color="auto"/>
            <w:bottom w:val="none" w:sz="0" w:space="0" w:color="auto"/>
            <w:right w:val="none" w:sz="0" w:space="0" w:color="auto"/>
          </w:divBdr>
          <w:divsChild>
            <w:div w:id="183712038">
              <w:marLeft w:val="0"/>
              <w:marRight w:val="0"/>
              <w:marTop w:val="0"/>
              <w:marBottom w:val="0"/>
              <w:divBdr>
                <w:top w:val="none" w:sz="0" w:space="0" w:color="auto"/>
                <w:left w:val="none" w:sz="0" w:space="0" w:color="auto"/>
                <w:bottom w:val="none" w:sz="0" w:space="0" w:color="auto"/>
                <w:right w:val="none" w:sz="0" w:space="0" w:color="auto"/>
              </w:divBdr>
            </w:div>
          </w:divsChild>
        </w:div>
        <w:div w:id="470253295">
          <w:marLeft w:val="0"/>
          <w:marRight w:val="0"/>
          <w:marTop w:val="0"/>
          <w:marBottom w:val="0"/>
          <w:divBdr>
            <w:top w:val="none" w:sz="0" w:space="0" w:color="auto"/>
            <w:left w:val="none" w:sz="0" w:space="0" w:color="auto"/>
            <w:bottom w:val="none" w:sz="0" w:space="0" w:color="auto"/>
            <w:right w:val="none" w:sz="0" w:space="0" w:color="auto"/>
          </w:divBdr>
          <w:divsChild>
            <w:div w:id="602954075">
              <w:marLeft w:val="0"/>
              <w:marRight w:val="0"/>
              <w:marTop w:val="0"/>
              <w:marBottom w:val="0"/>
              <w:divBdr>
                <w:top w:val="none" w:sz="0" w:space="0" w:color="auto"/>
                <w:left w:val="none" w:sz="0" w:space="0" w:color="auto"/>
                <w:bottom w:val="none" w:sz="0" w:space="0" w:color="auto"/>
                <w:right w:val="none" w:sz="0" w:space="0" w:color="auto"/>
              </w:divBdr>
            </w:div>
          </w:divsChild>
        </w:div>
        <w:div w:id="739910329">
          <w:marLeft w:val="0"/>
          <w:marRight w:val="0"/>
          <w:marTop w:val="0"/>
          <w:marBottom w:val="0"/>
          <w:divBdr>
            <w:top w:val="none" w:sz="0" w:space="0" w:color="auto"/>
            <w:left w:val="none" w:sz="0" w:space="0" w:color="auto"/>
            <w:bottom w:val="none" w:sz="0" w:space="0" w:color="auto"/>
            <w:right w:val="none" w:sz="0" w:space="0" w:color="auto"/>
          </w:divBdr>
          <w:divsChild>
            <w:div w:id="625816360">
              <w:marLeft w:val="0"/>
              <w:marRight w:val="0"/>
              <w:marTop w:val="0"/>
              <w:marBottom w:val="0"/>
              <w:divBdr>
                <w:top w:val="none" w:sz="0" w:space="0" w:color="auto"/>
                <w:left w:val="none" w:sz="0" w:space="0" w:color="auto"/>
                <w:bottom w:val="none" w:sz="0" w:space="0" w:color="auto"/>
                <w:right w:val="none" w:sz="0" w:space="0" w:color="auto"/>
              </w:divBdr>
            </w:div>
          </w:divsChild>
        </w:div>
        <w:div w:id="740912543">
          <w:marLeft w:val="0"/>
          <w:marRight w:val="0"/>
          <w:marTop w:val="0"/>
          <w:marBottom w:val="0"/>
          <w:divBdr>
            <w:top w:val="none" w:sz="0" w:space="0" w:color="auto"/>
            <w:left w:val="none" w:sz="0" w:space="0" w:color="auto"/>
            <w:bottom w:val="none" w:sz="0" w:space="0" w:color="auto"/>
            <w:right w:val="none" w:sz="0" w:space="0" w:color="auto"/>
          </w:divBdr>
          <w:divsChild>
            <w:div w:id="2023313681">
              <w:marLeft w:val="0"/>
              <w:marRight w:val="0"/>
              <w:marTop w:val="0"/>
              <w:marBottom w:val="0"/>
              <w:divBdr>
                <w:top w:val="none" w:sz="0" w:space="0" w:color="auto"/>
                <w:left w:val="none" w:sz="0" w:space="0" w:color="auto"/>
                <w:bottom w:val="none" w:sz="0" w:space="0" w:color="auto"/>
                <w:right w:val="none" w:sz="0" w:space="0" w:color="auto"/>
              </w:divBdr>
            </w:div>
          </w:divsChild>
        </w:div>
        <w:div w:id="851601809">
          <w:marLeft w:val="0"/>
          <w:marRight w:val="0"/>
          <w:marTop w:val="0"/>
          <w:marBottom w:val="0"/>
          <w:divBdr>
            <w:top w:val="none" w:sz="0" w:space="0" w:color="auto"/>
            <w:left w:val="none" w:sz="0" w:space="0" w:color="auto"/>
            <w:bottom w:val="none" w:sz="0" w:space="0" w:color="auto"/>
            <w:right w:val="none" w:sz="0" w:space="0" w:color="auto"/>
          </w:divBdr>
          <w:divsChild>
            <w:div w:id="987593838">
              <w:marLeft w:val="0"/>
              <w:marRight w:val="0"/>
              <w:marTop w:val="0"/>
              <w:marBottom w:val="0"/>
              <w:divBdr>
                <w:top w:val="none" w:sz="0" w:space="0" w:color="auto"/>
                <w:left w:val="none" w:sz="0" w:space="0" w:color="auto"/>
                <w:bottom w:val="none" w:sz="0" w:space="0" w:color="auto"/>
                <w:right w:val="none" w:sz="0" w:space="0" w:color="auto"/>
              </w:divBdr>
            </w:div>
          </w:divsChild>
        </w:div>
        <w:div w:id="997881205">
          <w:marLeft w:val="0"/>
          <w:marRight w:val="0"/>
          <w:marTop w:val="0"/>
          <w:marBottom w:val="0"/>
          <w:divBdr>
            <w:top w:val="none" w:sz="0" w:space="0" w:color="auto"/>
            <w:left w:val="none" w:sz="0" w:space="0" w:color="auto"/>
            <w:bottom w:val="none" w:sz="0" w:space="0" w:color="auto"/>
            <w:right w:val="none" w:sz="0" w:space="0" w:color="auto"/>
          </w:divBdr>
          <w:divsChild>
            <w:div w:id="113838979">
              <w:marLeft w:val="0"/>
              <w:marRight w:val="0"/>
              <w:marTop w:val="0"/>
              <w:marBottom w:val="0"/>
              <w:divBdr>
                <w:top w:val="none" w:sz="0" w:space="0" w:color="auto"/>
                <w:left w:val="none" w:sz="0" w:space="0" w:color="auto"/>
                <w:bottom w:val="none" w:sz="0" w:space="0" w:color="auto"/>
                <w:right w:val="none" w:sz="0" w:space="0" w:color="auto"/>
              </w:divBdr>
            </w:div>
          </w:divsChild>
        </w:div>
        <w:div w:id="1074814060">
          <w:marLeft w:val="0"/>
          <w:marRight w:val="0"/>
          <w:marTop w:val="0"/>
          <w:marBottom w:val="0"/>
          <w:divBdr>
            <w:top w:val="none" w:sz="0" w:space="0" w:color="auto"/>
            <w:left w:val="none" w:sz="0" w:space="0" w:color="auto"/>
            <w:bottom w:val="none" w:sz="0" w:space="0" w:color="auto"/>
            <w:right w:val="none" w:sz="0" w:space="0" w:color="auto"/>
          </w:divBdr>
          <w:divsChild>
            <w:div w:id="1235508856">
              <w:marLeft w:val="0"/>
              <w:marRight w:val="0"/>
              <w:marTop w:val="0"/>
              <w:marBottom w:val="0"/>
              <w:divBdr>
                <w:top w:val="none" w:sz="0" w:space="0" w:color="auto"/>
                <w:left w:val="none" w:sz="0" w:space="0" w:color="auto"/>
                <w:bottom w:val="none" w:sz="0" w:space="0" w:color="auto"/>
                <w:right w:val="none" w:sz="0" w:space="0" w:color="auto"/>
              </w:divBdr>
            </w:div>
          </w:divsChild>
        </w:div>
        <w:div w:id="1351686882">
          <w:marLeft w:val="0"/>
          <w:marRight w:val="0"/>
          <w:marTop w:val="0"/>
          <w:marBottom w:val="0"/>
          <w:divBdr>
            <w:top w:val="none" w:sz="0" w:space="0" w:color="auto"/>
            <w:left w:val="none" w:sz="0" w:space="0" w:color="auto"/>
            <w:bottom w:val="none" w:sz="0" w:space="0" w:color="auto"/>
            <w:right w:val="none" w:sz="0" w:space="0" w:color="auto"/>
          </w:divBdr>
          <w:divsChild>
            <w:div w:id="63651559">
              <w:marLeft w:val="0"/>
              <w:marRight w:val="0"/>
              <w:marTop w:val="0"/>
              <w:marBottom w:val="0"/>
              <w:divBdr>
                <w:top w:val="none" w:sz="0" w:space="0" w:color="auto"/>
                <w:left w:val="none" w:sz="0" w:space="0" w:color="auto"/>
                <w:bottom w:val="none" w:sz="0" w:space="0" w:color="auto"/>
                <w:right w:val="none" w:sz="0" w:space="0" w:color="auto"/>
              </w:divBdr>
            </w:div>
          </w:divsChild>
        </w:div>
        <w:div w:id="1402406021">
          <w:marLeft w:val="0"/>
          <w:marRight w:val="0"/>
          <w:marTop w:val="0"/>
          <w:marBottom w:val="0"/>
          <w:divBdr>
            <w:top w:val="none" w:sz="0" w:space="0" w:color="auto"/>
            <w:left w:val="none" w:sz="0" w:space="0" w:color="auto"/>
            <w:bottom w:val="none" w:sz="0" w:space="0" w:color="auto"/>
            <w:right w:val="none" w:sz="0" w:space="0" w:color="auto"/>
          </w:divBdr>
          <w:divsChild>
            <w:div w:id="1925912907">
              <w:marLeft w:val="0"/>
              <w:marRight w:val="0"/>
              <w:marTop w:val="0"/>
              <w:marBottom w:val="0"/>
              <w:divBdr>
                <w:top w:val="none" w:sz="0" w:space="0" w:color="auto"/>
                <w:left w:val="none" w:sz="0" w:space="0" w:color="auto"/>
                <w:bottom w:val="none" w:sz="0" w:space="0" w:color="auto"/>
                <w:right w:val="none" w:sz="0" w:space="0" w:color="auto"/>
              </w:divBdr>
            </w:div>
          </w:divsChild>
        </w:div>
        <w:div w:id="1798911628">
          <w:marLeft w:val="0"/>
          <w:marRight w:val="0"/>
          <w:marTop w:val="0"/>
          <w:marBottom w:val="0"/>
          <w:divBdr>
            <w:top w:val="none" w:sz="0" w:space="0" w:color="auto"/>
            <w:left w:val="none" w:sz="0" w:space="0" w:color="auto"/>
            <w:bottom w:val="none" w:sz="0" w:space="0" w:color="auto"/>
            <w:right w:val="none" w:sz="0" w:space="0" w:color="auto"/>
          </w:divBdr>
          <w:divsChild>
            <w:div w:id="411053252">
              <w:marLeft w:val="0"/>
              <w:marRight w:val="0"/>
              <w:marTop w:val="0"/>
              <w:marBottom w:val="0"/>
              <w:divBdr>
                <w:top w:val="none" w:sz="0" w:space="0" w:color="auto"/>
                <w:left w:val="none" w:sz="0" w:space="0" w:color="auto"/>
                <w:bottom w:val="none" w:sz="0" w:space="0" w:color="auto"/>
                <w:right w:val="none" w:sz="0" w:space="0" w:color="auto"/>
              </w:divBdr>
            </w:div>
          </w:divsChild>
        </w:div>
        <w:div w:id="1863205849">
          <w:marLeft w:val="0"/>
          <w:marRight w:val="0"/>
          <w:marTop w:val="0"/>
          <w:marBottom w:val="0"/>
          <w:divBdr>
            <w:top w:val="none" w:sz="0" w:space="0" w:color="auto"/>
            <w:left w:val="none" w:sz="0" w:space="0" w:color="auto"/>
            <w:bottom w:val="none" w:sz="0" w:space="0" w:color="auto"/>
            <w:right w:val="none" w:sz="0" w:space="0" w:color="auto"/>
          </w:divBdr>
          <w:divsChild>
            <w:div w:id="1368094091">
              <w:marLeft w:val="0"/>
              <w:marRight w:val="0"/>
              <w:marTop w:val="0"/>
              <w:marBottom w:val="0"/>
              <w:divBdr>
                <w:top w:val="none" w:sz="0" w:space="0" w:color="auto"/>
                <w:left w:val="none" w:sz="0" w:space="0" w:color="auto"/>
                <w:bottom w:val="none" w:sz="0" w:space="0" w:color="auto"/>
                <w:right w:val="none" w:sz="0" w:space="0" w:color="auto"/>
              </w:divBdr>
            </w:div>
          </w:divsChild>
        </w:div>
        <w:div w:id="1962687556">
          <w:marLeft w:val="0"/>
          <w:marRight w:val="0"/>
          <w:marTop w:val="0"/>
          <w:marBottom w:val="0"/>
          <w:divBdr>
            <w:top w:val="none" w:sz="0" w:space="0" w:color="auto"/>
            <w:left w:val="none" w:sz="0" w:space="0" w:color="auto"/>
            <w:bottom w:val="none" w:sz="0" w:space="0" w:color="auto"/>
            <w:right w:val="none" w:sz="0" w:space="0" w:color="auto"/>
          </w:divBdr>
          <w:divsChild>
            <w:div w:id="187002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32173">
      <w:bodyDiv w:val="1"/>
      <w:marLeft w:val="0"/>
      <w:marRight w:val="0"/>
      <w:marTop w:val="0"/>
      <w:marBottom w:val="0"/>
      <w:divBdr>
        <w:top w:val="none" w:sz="0" w:space="0" w:color="auto"/>
        <w:left w:val="none" w:sz="0" w:space="0" w:color="auto"/>
        <w:bottom w:val="none" w:sz="0" w:space="0" w:color="auto"/>
        <w:right w:val="none" w:sz="0" w:space="0" w:color="auto"/>
      </w:divBdr>
      <w:divsChild>
        <w:div w:id="134685944">
          <w:marLeft w:val="0"/>
          <w:marRight w:val="0"/>
          <w:marTop w:val="0"/>
          <w:marBottom w:val="0"/>
          <w:divBdr>
            <w:top w:val="none" w:sz="0" w:space="0" w:color="auto"/>
            <w:left w:val="none" w:sz="0" w:space="0" w:color="auto"/>
            <w:bottom w:val="none" w:sz="0" w:space="0" w:color="auto"/>
            <w:right w:val="none" w:sz="0" w:space="0" w:color="auto"/>
          </w:divBdr>
          <w:divsChild>
            <w:div w:id="1564292567">
              <w:marLeft w:val="0"/>
              <w:marRight w:val="0"/>
              <w:marTop w:val="0"/>
              <w:marBottom w:val="0"/>
              <w:divBdr>
                <w:top w:val="none" w:sz="0" w:space="0" w:color="auto"/>
                <w:left w:val="none" w:sz="0" w:space="0" w:color="auto"/>
                <w:bottom w:val="none" w:sz="0" w:space="0" w:color="auto"/>
                <w:right w:val="none" w:sz="0" w:space="0" w:color="auto"/>
              </w:divBdr>
            </w:div>
          </w:divsChild>
        </w:div>
        <w:div w:id="144399945">
          <w:marLeft w:val="0"/>
          <w:marRight w:val="0"/>
          <w:marTop w:val="0"/>
          <w:marBottom w:val="0"/>
          <w:divBdr>
            <w:top w:val="none" w:sz="0" w:space="0" w:color="auto"/>
            <w:left w:val="none" w:sz="0" w:space="0" w:color="auto"/>
            <w:bottom w:val="none" w:sz="0" w:space="0" w:color="auto"/>
            <w:right w:val="none" w:sz="0" w:space="0" w:color="auto"/>
          </w:divBdr>
          <w:divsChild>
            <w:div w:id="2086563101">
              <w:marLeft w:val="0"/>
              <w:marRight w:val="0"/>
              <w:marTop w:val="0"/>
              <w:marBottom w:val="0"/>
              <w:divBdr>
                <w:top w:val="none" w:sz="0" w:space="0" w:color="auto"/>
                <w:left w:val="none" w:sz="0" w:space="0" w:color="auto"/>
                <w:bottom w:val="none" w:sz="0" w:space="0" w:color="auto"/>
                <w:right w:val="none" w:sz="0" w:space="0" w:color="auto"/>
              </w:divBdr>
            </w:div>
          </w:divsChild>
        </w:div>
        <w:div w:id="240725030">
          <w:marLeft w:val="0"/>
          <w:marRight w:val="0"/>
          <w:marTop w:val="0"/>
          <w:marBottom w:val="0"/>
          <w:divBdr>
            <w:top w:val="none" w:sz="0" w:space="0" w:color="auto"/>
            <w:left w:val="none" w:sz="0" w:space="0" w:color="auto"/>
            <w:bottom w:val="none" w:sz="0" w:space="0" w:color="auto"/>
            <w:right w:val="none" w:sz="0" w:space="0" w:color="auto"/>
          </w:divBdr>
          <w:divsChild>
            <w:div w:id="493228884">
              <w:marLeft w:val="0"/>
              <w:marRight w:val="0"/>
              <w:marTop w:val="0"/>
              <w:marBottom w:val="0"/>
              <w:divBdr>
                <w:top w:val="none" w:sz="0" w:space="0" w:color="auto"/>
                <w:left w:val="none" w:sz="0" w:space="0" w:color="auto"/>
                <w:bottom w:val="none" w:sz="0" w:space="0" w:color="auto"/>
                <w:right w:val="none" w:sz="0" w:space="0" w:color="auto"/>
              </w:divBdr>
            </w:div>
          </w:divsChild>
        </w:div>
        <w:div w:id="407772547">
          <w:marLeft w:val="0"/>
          <w:marRight w:val="0"/>
          <w:marTop w:val="0"/>
          <w:marBottom w:val="0"/>
          <w:divBdr>
            <w:top w:val="none" w:sz="0" w:space="0" w:color="auto"/>
            <w:left w:val="none" w:sz="0" w:space="0" w:color="auto"/>
            <w:bottom w:val="none" w:sz="0" w:space="0" w:color="auto"/>
            <w:right w:val="none" w:sz="0" w:space="0" w:color="auto"/>
          </w:divBdr>
          <w:divsChild>
            <w:div w:id="86779687">
              <w:marLeft w:val="0"/>
              <w:marRight w:val="0"/>
              <w:marTop w:val="0"/>
              <w:marBottom w:val="0"/>
              <w:divBdr>
                <w:top w:val="none" w:sz="0" w:space="0" w:color="auto"/>
                <w:left w:val="none" w:sz="0" w:space="0" w:color="auto"/>
                <w:bottom w:val="none" w:sz="0" w:space="0" w:color="auto"/>
                <w:right w:val="none" w:sz="0" w:space="0" w:color="auto"/>
              </w:divBdr>
            </w:div>
          </w:divsChild>
        </w:div>
        <w:div w:id="483937257">
          <w:marLeft w:val="0"/>
          <w:marRight w:val="0"/>
          <w:marTop w:val="0"/>
          <w:marBottom w:val="0"/>
          <w:divBdr>
            <w:top w:val="none" w:sz="0" w:space="0" w:color="auto"/>
            <w:left w:val="none" w:sz="0" w:space="0" w:color="auto"/>
            <w:bottom w:val="none" w:sz="0" w:space="0" w:color="auto"/>
            <w:right w:val="none" w:sz="0" w:space="0" w:color="auto"/>
          </w:divBdr>
          <w:divsChild>
            <w:div w:id="941719064">
              <w:marLeft w:val="0"/>
              <w:marRight w:val="0"/>
              <w:marTop w:val="0"/>
              <w:marBottom w:val="0"/>
              <w:divBdr>
                <w:top w:val="none" w:sz="0" w:space="0" w:color="auto"/>
                <w:left w:val="none" w:sz="0" w:space="0" w:color="auto"/>
                <w:bottom w:val="none" w:sz="0" w:space="0" w:color="auto"/>
                <w:right w:val="none" w:sz="0" w:space="0" w:color="auto"/>
              </w:divBdr>
            </w:div>
          </w:divsChild>
        </w:div>
        <w:div w:id="827087991">
          <w:marLeft w:val="0"/>
          <w:marRight w:val="0"/>
          <w:marTop w:val="0"/>
          <w:marBottom w:val="0"/>
          <w:divBdr>
            <w:top w:val="none" w:sz="0" w:space="0" w:color="auto"/>
            <w:left w:val="none" w:sz="0" w:space="0" w:color="auto"/>
            <w:bottom w:val="none" w:sz="0" w:space="0" w:color="auto"/>
            <w:right w:val="none" w:sz="0" w:space="0" w:color="auto"/>
          </w:divBdr>
          <w:divsChild>
            <w:div w:id="1347713310">
              <w:marLeft w:val="0"/>
              <w:marRight w:val="0"/>
              <w:marTop w:val="0"/>
              <w:marBottom w:val="0"/>
              <w:divBdr>
                <w:top w:val="none" w:sz="0" w:space="0" w:color="auto"/>
                <w:left w:val="none" w:sz="0" w:space="0" w:color="auto"/>
                <w:bottom w:val="none" w:sz="0" w:space="0" w:color="auto"/>
                <w:right w:val="none" w:sz="0" w:space="0" w:color="auto"/>
              </w:divBdr>
            </w:div>
          </w:divsChild>
        </w:div>
        <w:div w:id="862287135">
          <w:marLeft w:val="0"/>
          <w:marRight w:val="0"/>
          <w:marTop w:val="0"/>
          <w:marBottom w:val="0"/>
          <w:divBdr>
            <w:top w:val="none" w:sz="0" w:space="0" w:color="auto"/>
            <w:left w:val="none" w:sz="0" w:space="0" w:color="auto"/>
            <w:bottom w:val="none" w:sz="0" w:space="0" w:color="auto"/>
            <w:right w:val="none" w:sz="0" w:space="0" w:color="auto"/>
          </w:divBdr>
          <w:divsChild>
            <w:div w:id="1651054965">
              <w:marLeft w:val="0"/>
              <w:marRight w:val="0"/>
              <w:marTop w:val="0"/>
              <w:marBottom w:val="0"/>
              <w:divBdr>
                <w:top w:val="none" w:sz="0" w:space="0" w:color="auto"/>
                <w:left w:val="none" w:sz="0" w:space="0" w:color="auto"/>
                <w:bottom w:val="none" w:sz="0" w:space="0" w:color="auto"/>
                <w:right w:val="none" w:sz="0" w:space="0" w:color="auto"/>
              </w:divBdr>
            </w:div>
          </w:divsChild>
        </w:div>
        <w:div w:id="929503260">
          <w:marLeft w:val="0"/>
          <w:marRight w:val="0"/>
          <w:marTop w:val="0"/>
          <w:marBottom w:val="0"/>
          <w:divBdr>
            <w:top w:val="none" w:sz="0" w:space="0" w:color="auto"/>
            <w:left w:val="none" w:sz="0" w:space="0" w:color="auto"/>
            <w:bottom w:val="none" w:sz="0" w:space="0" w:color="auto"/>
            <w:right w:val="none" w:sz="0" w:space="0" w:color="auto"/>
          </w:divBdr>
          <w:divsChild>
            <w:div w:id="1344671079">
              <w:marLeft w:val="0"/>
              <w:marRight w:val="0"/>
              <w:marTop w:val="0"/>
              <w:marBottom w:val="0"/>
              <w:divBdr>
                <w:top w:val="none" w:sz="0" w:space="0" w:color="auto"/>
                <w:left w:val="none" w:sz="0" w:space="0" w:color="auto"/>
                <w:bottom w:val="none" w:sz="0" w:space="0" w:color="auto"/>
                <w:right w:val="none" w:sz="0" w:space="0" w:color="auto"/>
              </w:divBdr>
            </w:div>
          </w:divsChild>
        </w:div>
        <w:div w:id="980883930">
          <w:marLeft w:val="0"/>
          <w:marRight w:val="0"/>
          <w:marTop w:val="0"/>
          <w:marBottom w:val="0"/>
          <w:divBdr>
            <w:top w:val="none" w:sz="0" w:space="0" w:color="auto"/>
            <w:left w:val="none" w:sz="0" w:space="0" w:color="auto"/>
            <w:bottom w:val="none" w:sz="0" w:space="0" w:color="auto"/>
            <w:right w:val="none" w:sz="0" w:space="0" w:color="auto"/>
          </w:divBdr>
          <w:divsChild>
            <w:div w:id="535579738">
              <w:marLeft w:val="0"/>
              <w:marRight w:val="0"/>
              <w:marTop w:val="0"/>
              <w:marBottom w:val="0"/>
              <w:divBdr>
                <w:top w:val="none" w:sz="0" w:space="0" w:color="auto"/>
                <w:left w:val="none" w:sz="0" w:space="0" w:color="auto"/>
                <w:bottom w:val="none" w:sz="0" w:space="0" w:color="auto"/>
                <w:right w:val="none" w:sz="0" w:space="0" w:color="auto"/>
              </w:divBdr>
            </w:div>
          </w:divsChild>
        </w:div>
        <w:div w:id="981498089">
          <w:marLeft w:val="0"/>
          <w:marRight w:val="0"/>
          <w:marTop w:val="0"/>
          <w:marBottom w:val="0"/>
          <w:divBdr>
            <w:top w:val="none" w:sz="0" w:space="0" w:color="auto"/>
            <w:left w:val="none" w:sz="0" w:space="0" w:color="auto"/>
            <w:bottom w:val="none" w:sz="0" w:space="0" w:color="auto"/>
            <w:right w:val="none" w:sz="0" w:space="0" w:color="auto"/>
          </w:divBdr>
          <w:divsChild>
            <w:div w:id="1764834300">
              <w:marLeft w:val="0"/>
              <w:marRight w:val="0"/>
              <w:marTop w:val="0"/>
              <w:marBottom w:val="0"/>
              <w:divBdr>
                <w:top w:val="none" w:sz="0" w:space="0" w:color="auto"/>
                <w:left w:val="none" w:sz="0" w:space="0" w:color="auto"/>
                <w:bottom w:val="none" w:sz="0" w:space="0" w:color="auto"/>
                <w:right w:val="none" w:sz="0" w:space="0" w:color="auto"/>
              </w:divBdr>
            </w:div>
          </w:divsChild>
        </w:div>
        <w:div w:id="1193497261">
          <w:marLeft w:val="0"/>
          <w:marRight w:val="0"/>
          <w:marTop w:val="0"/>
          <w:marBottom w:val="0"/>
          <w:divBdr>
            <w:top w:val="none" w:sz="0" w:space="0" w:color="auto"/>
            <w:left w:val="none" w:sz="0" w:space="0" w:color="auto"/>
            <w:bottom w:val="none" w:sz="0" w:space="0" w:color="auto"/>
            <w:right w:val="none" w:sz="0" w:space="0" w:color="auto"/>
          </w:divBdr>
          <w:divsChild>
            <w:div w:id="541213025">
              <w:marLeft w:val="0"/>
              <w:marRight w:val="0"/>
              <w:marTop w:val="0"/>
              <w:marBottom w:val="0"/>
              <w:divBdr>
                <w:top w:val="none" w:sz="0" w:space="0" w:color="auto"/>
                <w:left w:val="none" w:sz="0" w:space="0" w:color="auto"/>
                <w:bottom w:val="none" w:sz="0" w:space="0" w:color="auto"/>
                <w:right w:val="none" w:sz="0" w:space="0" w:color="auto"/>
              </w:divBdr>
            </w:div>
          </w:divsChild>
        </w:div>
        <w:div w:id="1204446873">
          <w:marLeft w:val="0"/>
          <w:marRight w:val="0"/>
          <w:marTop w:val="0"/>
          <w:marBottom w:val="0"/>
          <w:divBdr>
            <w:top w:val="none" w:sz="0" w:space="0" w:color="auto"/>
            <w:left w:val="none" w:sz="0" w:space="0" w:color="auto"/>
            <w:bottom w:val="none" w:sz="0" w:space="0" w:color="auto"/>
            <w:right w:val="none" w:sz="0" w:space="0" w:color="auto"/>
          </w:divBdr>
          <w:divsChild>
            <w:div w:id="1321621667">
              <w:marLeft w:val="0"/>
              <w:marRight w:val="0"/>
              <w:marTop w:val="0"/>
              <w:marBottom w:val="0"/>
              <w:divBdr>
                <w:top w:val="none" w:sz="0" w:space="0" w:color="auto"/>
                <w:left w:val="none" w:sz="0" w:space="0" w:color="auto"/>
                <w:bottom w:val="none" w:sz="0" w:space="0" w:color="auto"/>
                <w:right w:val="none" w:sz="0" w:space="0" w:color="auto"/>
              </w:divBdr>
            </w:div>
            <w:div w:id="2006470950">
              <w:marLeft w:val="0"/>
              <w:marRight w:val="0"/>
              <w:marTop w:val="0"/>
              <w:marBottom w:val="0"/>
              <w:divBdr>
                <w:top w:val="none" w:sz="0" w:space="0" w:color="auto"/>
                <w:left w:val="none" w:sz="0" w:space="0" w:color="auto"/>
                <w:bottom w:val="none" w:sz="0" w:space="0" w:color="auto"/>
                <w:right w:val="none" w:sz="0" w:space="0" w:color="auto"/>
              </w:divBdr>
            </w:div>
          </w:divsChild>
        </w:div>
        <w:div w:id="1461462196">
          <w:marLeft w:val="0"/>
          <w:marRight w:val="0"/>
          <w:marTop w:val="0"/>
          <w:marBottom w:val="0"/>
          <w:divBdr>
            <w:top w:val="none" w:sz="0" w:space="0" w:color="auto"/>
            <w:left w:val="none" w:sz="0" w:space="0" w:color="auto"/>
            <w:bottom w:val="none" w:sz="0" w:space="0" w:color="auto"/>
            <w:right w:val="none" w:sz="0" w:space="0" w:color="auto"/>
          </w:divBdr>
          <w:divsChild>
            <w:div w:id="1133602275">
              <w:marLeft w:val="0"/>
              <w:marRight w:val="0"/>
              <w:marTop w:val="0"/>
              <w:marBottom w:val="0"/>
              <w:divBdr>
                <w:top w:val="none" w:sz="0" w:space="0" w:color="auto"/>
                <w:left w:val="none" w:sz="0" w:space="0" w:color="auto"/>
                <w:bottom w:val="none" w:sz="0" w:space="0" w:color="auto"/>
                <w:right w:val="none" w:sz="0" w:space="0" w:color="auto"/>
              </w:divBdr>
            </w:div>
          </w:divsChild>
        </w:div>
        <w:div w:id="1540586853">
          <w:marLeft w:val="0"/>
          <w:marRight w:val="0"/>
          <w:marTop w:val="0"/>
          <w:marBottom w:val="0"/>
          <w:divBdr>
            <w:top w:val="none" w:sz="0" w:space="0" w:color="auto"/>
            <w:left w:val="none" w:sz="0" w:space="0" w:color="auto"/>
            <w:bottom w:val="none" w:sz="0" w:space="0" w:color="auto"/>
            <w:right w:val="none" w:sz="0" w:space="0" w:color="auto"/>
          </w:divBdr>
          <w:divsChild>
            <w:div w:id="589314681">
              <w:marLeft w:val="0"/>
              <w:marRight w:val="0"/>
              <w:marTop w:val="0"/>
              <w:marBottom w:val="0"/>
              <w:divBdr>
                <w:top w:val="none" w:sz="0" w:space="0" w:color="auto"/>
                <w:left w:val="none" w:sz="0" w:space="0" w:color="auto"/>
                <w:bottom w:val="none" w:sz="0" w:space="0" w:color="auto"/>
                <w:right w:val="none" w:sz="0" w:space="0" w:color="auto"/>
              </w:divBdr>
            </w:div>
          </w:divsChild>
        </w:div>
        <w:div w:id="1543590124">
          <w:marLeft w:val="0"/>
          <w:marRight w:val="0"/>
          <w:marTop w:val="0"/>
          <w:marBottom w:val="0"/>
          <w:divBdr>
            <w:top w:val="none" w:sz="0" w:space="0" w:color="auto"/>
            <w:left w:val="none" w:sz="0" w:space="0" w:color="auto"/>
            <w:bottom w:val="none" w:sz="0" w:space="0" w:color="auto"/>
            <w:right w:val="none" w:sz="0" w:space="0" w:color="auto"/>
          </w:divBdr>
          <w:divsChild>
            <w:div w:id="1905329702">
              <w:marLeft w:val="0"/>
              <w:marRight w:val="0"/>
              <w:marTop w:val="0"/>
              <w:marBottom w:val="0"/>
              <w:divBdr>
                <w:top w:val="none" w:sz="0" w:space="0" w:color="auto"/>
                <w:left w:val="none" w:sz="0" w:space="0" w:color="auto"/>
                <w:bottom w:val="none" w:sz="0" w:space="0" w:color="auto"/>
                <w:right w:val="none" w:sz="0" w:space="0" w:color="auto"/>
              </w:divBdr>
            </w:div>
          </w:divsChild>
        </w:div>
        <w:div w:id="1839493973">
          <w:marLeft w:val="0"/>
          <w:marRight w:val="0"/>
          <w:marTop w:val="0"/>
          <w:marBottom w:val="0"/>
          <w:divBdr>
            <w:top w:val="none" w:sz="0" w:space="0" w:color="auto"/>
            <w:left w:val="none" w:sz="0" w:space="0" w:color="auto"/>
            <w:bottom w:val="none" w:sz="0" w:space="0" w:color="auto"/>
            <w:right w:val="none" w:sz="0" w:space="0" w:color="auto"/>
          </w:divBdr>
          <w:divsChild>
            <w:div w:id="98778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067488">
      <w:bodyDiv w:val="1"/>
      <w:marLeft w:val="0"/>
      <w:marRight w:val="0"/>
      <w:marTop w:val="0"/>
      <w:marBottom w:val="0"/>
      <w:divBdr>
        <w:top w:val="none" w:sz="0" w:space="0" w:color="auto"/>
        <w:left w:val="none" w:sz="0" w:space="0" w:color="auto"/>
        <w:bottom w:val="none" w:sz="0" w:space="0" w:color="auto"/>
        <w:right w:val="none" w:sz="0" w:space="0" w:color="auto"/>
      </w:divBdr>
      <w:divsChild>
        <w:div w:id="82995073">
          <w:marLeft w:val="0"/>
          <w:marRight w:val="0"/>
          <w:marTop w:val="0"/>
          <w:marBottom w:val="0"/>
          <w:divBdr>
            <w:top w:val="none" w:sz="0" w:space="0" w:color="auto"/>
            <w:left w:val="none" w:sz="0" w:space="0" w:color="auto"/>
            <w:bottom w:val="none" w:sz="0" w:space="0" w:color="auto"/>
            <w:right w:val="none" w:sz="0" w:space="0" w:color="auto"/>
          </w:divBdr>
        </w:div>
        <w:div w:id="97409847">
          <w:marLeft w:val="0"/>
          <w:marRight w:val="0"/>
          <w:marTop w:val="0"/>
          <w:marBottom w:val="0"/>
          <w:divBdr>
            <w:top w:val="none" w:sz="0" w:space="0" w:color="auto"/>
            <w:left w:val="none" w:sz="0" w:space="0" w:color="auto"/>
            <w:bottom w:val="none" w:sz="0" w:space="0" w:color="auto"/>
            <w:right w:val="none" w:sz="0" w:space="0" w:color="auto"/>
          </w:divBdr>
        </w:div>
        <w:div w:id="347828075">
          <w:marLeft w:val="0"/>
          <w:marRight w:val="0"/>
          <w:marTop w:val="0"/>
          <w:marBottom w:val="0"/>
          <w:divBdr>
            <w:top w:val="none" w:sz="0" w:space="0" w:color="auto"/>
            <w:left w:val="none" w:sz="0" w:space="0" w:color="auto"/>
            <w:bottom w:val="none" w:sz="0" w:space="0" w:color="auto"/>
            <w:right w:val="none" w:sz="0" w:space="0" w:color="auto"/>
          </w:divBdr>
        </w:div>
        <w:div w:id="430320094">
          <w:marLeft w:val="0"/>
          <w:marRight w:val="0"/>
          <w:marTop w:val="0"/>
          <w:marBottom w:val="0"/>
          <w:divBdr>
            <w:top w:val="none" w:sz="0" w:space="0" w:color="auto"/>
            <w:left w:val="none" w:sz="0" w:space="0" w:color="auto"/>
            <w:bottom w:val="none" w:sz="0" w:space="0" w:color="auto"/>
            <w:right w:val="none" w:sz="0" w:space="0" w:color="auto"/>
          </w:divBdr>
        </w:div>
        <w:div w:id="556359318">
          <w:marLeft w:val="0"/>
          <w:marRight w:val="0"/>
          <w:marTop w:val="0"/>
          <w:marBottom w:val="0"/>
          <w:divBdr>
            <w:top w:val="none" w:sz="0" w:space="0" w:color="auto"/>
            <w:left w:val="none" w:sz="0" w:space="0" w:color="auto"/>
            <w:bottom w:val="none" w:sz="0" w:space="0" w:color="auto"/>
            <w:right w:val="none" w:sz="0" w:space="0" w:color="auto"/>
          </w:divBdr>
        </w:div>
        <w:div w:id="564413706">
          <w:marLeft w:val="0"/>
          <w:marRight w:val="0"/>
          <w:marTop w:val="0"/>
          <w:marBottom w:val="0"/>
          <w:divBdr>
            <w:top w:val="none" w:sz="0" w:space="0" w:color="auto"/>
            <w:left w:val="none" w:sz="0" w:space="0" w:color="auto"/>
            <w:bottom w:val="none" w:sz="0" w:space="0" w:color="auto"/>
            <w:right w:val="none" w:sz="0" w:space="0" w:color="auto"/>
          </w:divBdr>
        </w:div>
        <w:div w:id="639191831">
          <w:marLeft w:val="0"/>
          <w:marRight w:val="0"/>
          <w:marTop w:val="0"/>
          <w:marBottom w:val="0"/>
          <w:divBdr>
            <w:top w:val="none" w:sz="0" w:space="0" w:color="auto"/>
            <w:left w:val="none" w:sz="0" w:space="0" w:color="auto"/>
            <w:bottom w:val="none" w:sz="0" w:space="0" w:color="auto"/>
            <w:right w:val="none" w:sz="0" w:space="0" w:color="auto"/>
          </w:divBdr>
        </w:div>
        <w:div w:id="959726196">
          <w:marLeft w:val="0"/>
          <w:marRight w:val="0"/>
          <w:marTop w:val="0"/>
          <w:marBottom w:val="0"/>
          <w:divBdr>
            <w:top w:val="none" w:sz="0" w:space="0" w:color="auto"/>
            <w:left w:val="none" w:sz="0" w:space="0" w:color="auto"/>
            <w:bottom w:val="none" w:sz="0" w:space="0" w:color="auto"/>
            <w:right w:val="none" w:sz="0" w:space="0" w:color="auto"/>
          </w:divBdr>
        </w:div>
        <w:div w:id="1040202146">
          <w:marLeft w:val="0"/>
          <w:marRight w:val="0"/>
          <w:marTop w:val="0"/>
          <w:marBottom w:val="0"/>
          <w:divBdr>
            <w:top w:val="none" w:sz="0" w:space="0" w:color="auto"/>
            <w:left w:val="none" w:sz="0" w:space="0" w:color="auto"/>
            <w:bottom w:val="none" w:sz="0" w:space="0" w:color="auto"/>
            <w:right w:val="none" w:sz="0" w:space="0" w:color="auto"/>
          </w:divBdr>
        </w:div>
        <w:div w:id="1169324707">
          <w:marLeft w:val="0"/>
          <w:marRight w:val="0"/>
          <w:marTop w:val="0"/>
          <w:marBottom w:val="0"/>
          <w:divBdr>
            <w:top w:val="none" w:sz="0" w:space="0" w:color="auto"/>
            <w:left w:val="none" w:sz="0" w:space="0" w:color="auto"/>
            <w:bottom w:val="none" w:sz="0" w:space="0" w:color="auto"/>
            <w:right w:val="none" w:sz="0" w:space="0" w:color="auto"/>
          </w:divBdr>
        </w:div>
        <w:div w:id="1270549606">
          <w:marLeft w:val="0"/>
          <w:marRight w:val="0"/>
          <w:marTop w:val="0"/>
          <w:marBottom w:val="0"/>
          <w:divBdr>
            <w:top w:val="none" w:sz="0" w:space="0" w:color="auto"/>
            <w:left w:val="none" w:sz="0" w:space="0" w:color="auto"/>
            <w:bottom w:val="none" w:sz="0" w:space="0" w:color="auto"/>
            <w:right w:val="none" w:sz="0" w:space="0" w:color="auto"/>
          </w:divBdr>
        </w:div>
        <w:div w:id="1289121719">
          <w:marLeft w:val="0"/>
          <w:marRight w:val="0"/>
          <w:marTop w:val="0"/>
          <w:marBottom w:val="0"/>
          <w:divBdr>
            <w:top w:val="none" w:sz="0" w:space="0" w:color="auto"/>
            <w:left w:val="none" w:sz="0" w:space="0" w:color="auto"/>
            <w:bottom w:val="none" w:sz="0" w:space="0" w:color="auto"/>
            <w:right w:val="none" w:sz="0" w:space="0" w:color="auto"/>
          </w:divBdr>
        </w:div>
        <w:div w:id="1316181925">
          <w:marLeft w:val="0"/>
          <w:marRight w:val="0"/>
          <w:marTop w:val="0"/>
          <w:marBottom w:val="0"/>
          <w:divBdr>
            <w:top w:val="none" w:sz="0" w:space="0" w:color="auto"/>
            <w:left w:val="none" w:sz="0" w:space="0" w:color="auto"/>
            <w:bottom w:val="none" w:sz="0" w:space="0" w:color="auto"/>
            <w:right w:val="none" w:sz="0" w:space="0" w:color="auto"/>
          </w:divBdr>
        </w:div>
        <w:div w:id="1339893315">
          <w:marLeft w:val="0"/>
          <w:marRight w:val="0"/>
          <w:marTop w:val="0"/>
          <w:marBottom w:val="0"/>
          <w:divBdr>
            <w:top w:val="none" w:sz="0" w:space="0" w:color="auto"/>
            <w:left w:val="none" w:sz="0" w:space="0" w:color="auto"/>
            <w:bottom w:val="none" w:sz="0" w:space="0" w:color="auto"/>
            <w:right w:val="none" w:sz="0" w:space="0" w:color="auto"/>
          </w:divBdr>
        </w:div>
        <w:div w:id="1375033579">
          <w:marLeft w:val="0"/>
          <w:marRight w:val="0"/>
          <w:marTop w:val="0"/>
          <w:marBottom w:val="0"/>
          <w:divBdr>
            <w:top w:val="none" w:sz="0" w:space="0" w:color="auto"/>
            <w:left w:val="none" w:sz="0" w:space="0" w:color="auto"/>
            <w:bottom w:val="none" w:sz="0" w:space="0" w:color="auto"/>
            <w:right w:val="none" w:sz="0" w:space="0" w:color="auto"/>
          </w:divBdr>
        </w:div>
        <w:div w:id="1379862465">
          <w:marLeft w:val="0"/>
          <w:marRight w:val="0"/>
          <w:marTop w:val="0"/>
          <w:marBottom w:val="0"/>
          <w:divBdr>
            <w:top w:val="none" w:sz="0" w:space="0" w:color="auto"/>
            <w:left w:val="none" w:sz="0" w:space="0" w:color="auto"/>
            <w:bottom w:val="none" w:sz="0" w:space="0" w:color="auto"/>
            <w:right w:val="none" w:sz="0" w:space="0" w:color="auto"/>
          </w:divBdr>
        </w:div>
        <w:div w:id="1476022219">
          <w:marLeft w:val="0"/>
          <w:marRight w:val="0"/>
          <w:marTop w:val="0"/>
          <w:marBottom w:val="0"/>
          <w:divBdr>
            <w:top w:val="none" w:sz="0" w:space="0" w:color="auto"/>
            <w:left w:val="none" w:sz="0" w:space="0" w:color="auto"/>
            <w:bottom w:val="none" w:sz="0" w:space="0" w:color="auto"/>
            <w:right w:val="none" w:sz="0" w:space="0" w:color="auto"/>
          </w:divBdr>
        </w:div>
        <w:div w:id="1536693113">
          <w:marLeft w:val="0"/>
          <w:marRight w:val="0"/>
          <w:marTop w:val="0"/>
          <w:marBottom w:val="0"/>
          <w:divBdr>
            <w:top w:val="none" w:sz="0" w:space="0" w:color="auto"/>
            <w:left w:val="none" w:sz="0" w:space="0" w:color="auto"/>
            <w:bottom w:val="none" w:sz="0" w:space="0" w:color="auto"/>
            <w:right w:val="none" w:sz="0" w:space="0" w:color="auto"/>
          </w:divBdr>
        </w:div>
        <w:div w:id="1665083227">
          <w:marLeft w:val="0"/>
          <w:marRight w:val="0"/>
          <w:marTop w:val="0"/>
          <w:marBottom w:val="0"/>
          <w:divBdr>
            <w:top w:val="none" w:sz="0" w:space="0" w:color="auto"/>
            <w:left w:val="none" w:sz="0" w:space="0" w:color="auto"/>
            <w:bottom w:val="none" w:sz="0" w:space="0" w:color="auto"/>
            <w:right w:val="none" w:sz="0" w:space="0" w:color="auto"/>
          </w:divBdr>
        </w:div>
        <w:div w:id="1698584549">
          <w:marLeft w:val="0"/>
          <w:marRight w:val="0"/>
          <w:marTop w:val="0"/>
          <w:marBottom w:val="0"/>
          <w:divBdr>
            <w:top w:val="none" w:sz="0" w:space="0" w:color="auto"/>
            <w:left w:val="none" w:sz="0" w:space="0" w:color="auto"/>
            <w:bottom w:val="none" w:sz="0" w:space="0" w:color="auto"/>
            <w:right w:val="none" w:sz="0" w:space="0" w:color="auto"/>
          </w:divBdr>
        </w:div>
        <w:div w:id="1786196060">
          <w:marLeft w:val="0"/>
          <w:marRight w:val="0"/>
          <w:marTop w:val="0"/>
          <w:marBottom w:val="0"/>
          <w:divBdr>
            <w:top w:val="none" w:sz="0" w:space="0" w:color="auto"/>
            <w:left w:val="none" w:sz="0" w:space="0" w:color="auto"/>
            <w:bottom w:val="none" w:sz="0" w:space="0" w:color="auto"/>
            <w:right w:val="none" w:sz="0" w:space="0" w:color="auto"/>
          </w:divBdr>
        </w:div>
        <w:div w:id="1895195984">
          <w:marLeft w:val="0"/>
          <w:marRight w:val="0"/>
          <w:marTop w:val="0"/>
          <w:marBottom w:val="0"/>
          <w:divBdr>
            <w:top w:val="none" w:sz="0" w:space="0" w:color="auto"/>
            <w:left w:val="none" w:sz="0" w:space="0" w:color="auto"/>
            <w:bottom w:val="none" w:sz="0" w:space="0" w:color="auto"/>
            <w:right w:val="none" w:sz="0" w:space="0" w:color="auto"/>
          </w:divBdr>
        </w:div>
        <w:div w:id="1931086709">
          <w:marLeft w:val="0"/>
          <w:marRight w:val="0"/>
          <w:marTop w:val="0"/>
          <w:marBottom w:val="0"/>
          <w:divBdr>
            <w:top w:val="none" w:sz="0" w:space="0" w:color="auto"/>
            <w:left w:val="none" w:sz="0" w:space="0" w:color="auto"/>
            <w:bottom w:val="none" w:sz="0" w:space="0" w:color="auto"/>
            <w:right w:val="none" w:sz="0" w:space="0" w:color="auto"/>
          </w:divBdr>
        </w:div>
        <w:div w:id="1945190523">
          <w:marLeft w:val="0"/>
          <w:marRight w:val="0"/>
          <w:marTop w:val="0"/>
          <w:marBottom w:val="0"/>
          <w:divBdr>
            <w:top w:val="none" w:sz="0" w:space="0" w:color="auto"/>
            <w:left w:val="none" w:sz="0" w:space="0" w:color="auto"/>
            <w:bottom w:val="none" w:sz="0" w:space="0" w:color="auto"/>
            <w:right w:val="none" w:sz="0" w:space="0" w:color="auto"/>
          </w:divBdr>
        </w:div>
        <w:div w:id="2008049233">
          <w:marLeft w:val="0"/>
          <w:marRight w:val="0"/>
          <w:marTop w:val="0"/>
          <w:marBottom w:val="0"/>
          <w:divBdr>
            <w:top w:val="none" w:sz="0" w:space="0" w:color="auto"/>
            <w:left w:val="none" w:sz="0" w:space="0" w:color="auto"/>
            <w:bottom w:val="none" w:sz="0" w:space="0" w:color="auto"/>
            <w:right w:val="none" w:sz="0" w:space="0" w:color="auto"/>
          </w:divBdr>
        </w:div>
        <w:div w:id="2061244640">
          <w:marLeft w:val="0"/>
          <w:marRight w:val="0"/>
          <w:marTop w:val="0"/>
          <w:marBottom w:val="0"/>
          <w:divBdr>
            <w:top w:val="none" w:sz="0" w:space="0" w:color="auto"/>
            <w:left w:val="none" w:sz="0" w:space="0" w:color="auto"/>
            <w:bottom w:val="none" w:sz="0" w:space="0" w:color="auto"/>
            <w:right w:val="none" w:sz="0" w:space="0" w:color="auto"/>
          </w:divBdr>
        </w:div>
        <w:div w:id="2130390731">
          <w:marLeft w:val="0"/>
          <w:marRight w:val="0"/>
          <w:marTop w:val="0"/>
          <w:marBottom w:val="0"/>
          <w:divBdr>
            <w:top w:val="none" w:sz="0" w:space="0" w:color="auto"/>
            <w:left w:val="none" w:sz="0" w:space="0" w:color="auto"/>
            <w:bottom w:val="none" w:sz="0" w:space="0" w:color="auto"/>
            <w:right w:val="none" w:sz="0" w:space="0" w:color="auto"/>
          </w:divBdr>
        </w:div>
      </w:divsChild>
    </w:div>
    <w:div w:id="851261714">
      <w:bodyDiv w:val="1"/>
      <w:marLeft w:val="0"/>
      <w:marRight w:val="0"/>
      <w:marTop w:val="0"/>
      <w:marBottom w:val="0"/>
      <w:divBdr>
        <w:top w:val="none" w:sz="0" w:space="0" w:color="auto"/>
        <w:left w:val="none" w:sz="0" w:space="0" w:color="auto"/>
        <w:bottom w:val="none" w:sz="0" w:space="0" w:color="auto"/>
        <w:right w:val="none" w:sz="0" w:space="0" w:color="auto"/>
      </w:divBdr>
      <w:divsChild>
        <w:div w:id="6252189">
          <w:marLeft w:val="0"/>
          <w:marRight w:val="0"/>
          <w:marTop w:val="0"/>
          <w:marBottom w:val="0"/>
          <w:divBdr>
            <w:top w:val="none" w:sz="0" w:space="0" w:color="auto"/>
            <w:left w:val="none" w:sz="0" w:space="0" w:color="auto"/>
            <w:bottom w:val="none" w:sz="0" w:space="0" w:color="auto"/>
            <w:right w:val="none" w:sz="0" w:space="0" w:color="auto"/>
          </w:divBdr>
        </w:div>
        <w:div w:id="19480235">
          <w:marLeft w:val="0"/>
          <w:marRight w:val="0"/>
          <w:marTop w:val="0"/>
          <w:marBottom w:val="0"/>
          <w:divBdr>
            <w:top w:val="none" w:sz="0" w:space="0" w:color="auto"/>
            <w:left w:val="none" w:sz="0" w:space="0" w:color="auto"/>
            <w:bottom w:val="none" w:sz="0" w:space="0" w:color="auto"/>
            <w:right w:val="none" w:sz="0" w:space="0" w:color="auto"/>
          </w:divBdr>
        </w:div>
        <w:div w:id="142624297">
          <w:marLeft w:val="0"/>
          <w:marRight w:val="0"/>
          <w:marTop w:val="0"/>
          <w:marBottom w:val="0"/>
          <w:divBdr>
            <w:top w:val="none" w:sz="0" w:space="0" w:color="auto"/>
            <w:left w:val="none" w:sz="0" w:space="0" w:color="auto"/>
            <w:bottom w:val="none" w:sz="0" w:space="0" w:color="auto"/>
            <w:right w:val="none" w:sz="0" w:space="0" w:color="auto"/>
          </w:divBdr>
        </w:div>
        <w:div w:id="268975498">
          <w:marLeft w:val="0"/>
          <w:marRight w:val="0"/>
          <w:marTop w:val="0"/>
          <w:marBottom w:val="0"/>
          <w:divBdr>
            <w:top w:val="none" w:sz="0" w:space="0" w:color="auto"/>
            <w:left w:val="none" w:sz="0" w:space="0" w:color="auto"/>
            <w:bottom w:val="none" w:sz="0" w:space="0" w:color="auto"/>
            <w:right w:val="none" w:sz="0" w:space="0" w:color="auto"/>
          </w:divBdr>
        </w:div>
        <w:div w:id="440537969">
          <w:marLeft w:val="0"/>
          <w:marRight w:val="0"/>
          <w:marTop w:val="0"/>
          <w:marBottom w:val="0"/>
          <w:divBdr>
            <w:top w:val="none" w:sz="0" w:space="0" w:color="auto"/>
            <w:left w:val="none" w:sz="0" w:space="0" w:color="auto"/>
            <w:bottom w:val="none" w:sz="0" w:space="0" w:color="auto"/>
            <w:right w:val="none" w:sz="0" w:space="0" w:color="auto"/>
          </w:divBdr>
        </w:div>
        <w:div w:id="454518784">
          <w:marLeft w:val="0"/>
          <w:marRight w:val="0"/>
          <w:marTop w:val="0"/>
          <w:marBottom w:val="0"/>
          <w:divBdr>
            <w:top w:val="none" w:sz="0" w:space="0" w:color="auto"/>
            <w:left w:val="none" w:sz="0" w:space="0" w:color="auto"/>
            <w:bottom w:val="none" w:sz="0" w:space="0" w:color="auto"/>
            <w:right w:val="none" w:sz="0" w:space="0" w:color="auto"/>
          </w:divBdr>
        </w:div>
        <w:div w:id="683482159">
          <w:marLeft w:val="0"/>
          <w:marRight w:val="0"/>
          <w:marTop w:val="0"/>
          <w:marBottom w:val="0"/>
          <w:divBdr>
            <w:top w:val="none" w:sz="0" w:space="0" w:color="auto"/>
            <w:left w:val="none" w:sz="0" w:space="0" w:color="auto"/>
            <w:bottom w:val="none" w:sz="0" w:space="0" w:color="auto"/>
            <w:right w:val="none" w:sz="0" w:space="0" w:color="auto"/>
          </w:divBdr>
        </w:div>
        <w:div w:id="801732848">
          <w:marLeft w:val="0"/>
          <w:marRight w:val="0"/>
          <w:marTop w:val="0"/>
          <w:marBottom w:val="0"/>
          <w:divBdr>
            <w:top w:val="none" w:sz="0" w:space="0" w:color="auto"/>
            <w:left w:val="none" w:sz="0" w:space="0" w:color="auto"/>
            <w:bottom w:val="none" w:sz="0" w:space="0" w:color="auto"/>
            <w:right w:val="none" w:sz="0" w:space="0" w:color="auto"/>
          </w:divBdr>
        </w:div>
        <w:div w:id="917440350">
          <w:marLeft w:val="0"/>
          <w:marRight w:val="0"/>
          <w:marTop w:val="0"/>
          <w:marBottom w:val="0"/>
          <w:divBdr>
            <w:top w:val="none" w:sz="0" w:space="0" w:color="auto"/>
            <w:left w:val="none" w:sz="0" w:space="0" w:color="auto"/>
            <w:bottom w:val="none" w:sz="0" w:space="0" w:color="auto"/>
            <w:right w:val="none" w:sz="0" w:space="0" w:color="auto"/>
          </w:divBdr>
        </w:div>
        <w:div w:id="1056587892">
          <w:marLeft w:val="0"/>
          <w:marRight w:val="0"/>
          <w:marTop w:val="0"/>
          <w:marBottom w:val="0"/>
          <w:divBdr>
            <w:top w:val="none" w:sz="0" w:space="0" w:color="auto"/>
            <w:left w:val="none" w:sz="0" w:space="0" w:color="auto"/>
            <w:bottom w:val="none" w:sz="0" w:space="0" w:color="auto"/>
            <w:right w:val="none" w:sz="0" w:space="0" w:color="auto"/>
          </w:divBdr>
        </w:div>
        <w:div w:id="1081219561">
          <w:marLeft w:val="0"/>
          <w:marRight w:val="0"/>
          <w:marTop w:val="0"/>
          <w:marBottom w:val="0"/>
          <w:divBdr>
            <w:top w:val="none" w:sz="0" w:space="0" w:color="auto"/>
            <w:left w:val="none" w:sz="0" w:space="0" w:color="auto"/>
            <w:bottom w:val="none" w:sz="0" w:space="0" w:color="auto"/>
            <w:right w:val="none" w:sz="0" w:space="0" w:color="auto"/>
          </w:divBdr>
        </w:div>
        <w:div w:id="1162770298">
          <w:marLeft w:val="0"/>
          <w:marRight w:val="0"/>
          <w:marTop w:val="0"/>
          <w:marBottom w:val="0"/>
          <w:divBdr>
            <w:top w:val="none" w:sz="0" w:space="0" w:color="auto"/>
            <w:left w:val="none" w:sz="0" w:space="0" w:color="auto"/>
            <w:bottom w:val="none" w:sz="0" w:space="0" w:color="auto"/>
            <w:right w:val="none" w:sz="0" w:space="0" w:color="auto"/>
          </w:divBdr>
        </w:div>
        <w:div w:id="1251961826">
          <w:marLeft w:val="0"/>
          <w:marRight w:val="0"/>
          <w:marTop w:val="0"/>
          <w:marBottom w:val="0"/>
          <w:divBdr>
            <w:top w:val="none" w:sz="0" w:space="0" w:color="auto"/>
            <w:left w:val="none" w:sz="0" w:space="0" w:color="auto"/>
            <w:bottom w:val="none" w:sz="0" w:space="0" w:color="auto"/>
            <w:right w:val="none" w:sz="0" w:space="0" w:color="auto"/>
          </w:divBdr>
        </w:div>
        <w:div w:id="1256786598">
          <w:marLeft w:val="0"/>
          <w:marRight w:val="0"/>
          <w:marTop w:val="0"/>
          <w:marBottom w:val="0"/>
          <w:divBdr>
            <w:top w:val="none" w:sz="0" w:space="0" w:color="auto"/>
            <w:left w:val="none" w:sz="0" w:space="0" w:color="auto"/>
            <w:bottom w:val="none" w:sz="0" w:space="0" w:color="auto"/>
            <w:right w:val="none" w:sz="0" w:space="0" w:color="auto"/>
          </w:divBdr>
        </w:div>
        <w:div w:id="1265461232">
          <w:marLeft w:val="0"/>
          <w:marRight w:val="0"/>
          <w:marTop w:val="0"/>
          <w:marBottom w:val="0"/>
          <w:divBdr>
            <w:top w:val="none" w:sz="0" w:space="0" w:color="auto"/>
            <w:left w:val="none" w:sz="0" w:space="0" w:color="auto"/>
            <w:bottom w:val="none" w:sz="0" w:space="0" w:color="auto"/>
            <w:right w:val="none" w:sz="0" w:space="0" w:color="auto"/>
          </w:divBdr>
        </w:div>
        <w:div w:id="1344821203">
          <w:marLeft w:val="0"/>
          <w:marRight w:val="0"/>
          <w:marTop w:val="0"/>
          <w:marBottom w:val="0"/>
          <w:divBdr>
            <w:top w:val="none" w:sz="0" w:space="0" w:color="auto"/>
            <w:left w:val="none" w:sz="0" w:space="0" w:color="auto"/>
            <w:bottom w:val="none" w:sz="0" w:space="0" w:color="auto"/>
            <w:right w:val="none" w:sz="0" w:space="0" w:color="auto"/>
          </w:divBdr>
        </w:div>
        <w:div w:id="1483422219">
          <w:marLeft w:val="0"/>
          <w:marRight w:val="0"/>
          <w:marTop w:val="0"/>
          <w:marBottom w:val="0"/>
          <w:divBdr>
            <w:top w:val="none" w:sz="0" w:space="0" w:color="auto"/>
            <w:left w:val="none" w:sz="0" w:space="0" w:color="auto"/>
            <w:bottom w:val="none" w:sz="0" w:space="0" w:color="auto"/>
            <w:right w:val="none" w:sz="0" w:space="0" w:color="auto"/>
          </w:divBdr>
        </w:div>
        <w:div w:id="1501234325">
          <w:marLeft w:val="0"/>
          <w:marRight w:val="0"/>
          <w:marTop w:val="0"/>
          <w:marBottom w:val="0"/>
          <w:divBdr>
            <w:top w:val="none" w:sz="0" w:space="0" w:color="auto"/>
            <w:left w:val="none" w:sz="0" w:space="0" w:color="auto"/>
            <w:bottom w:val="none" w:sz="0" w:space="0" w:color="auto"/>
            <w:right w:val="none" w:sz="0" w:space="0" w:color="auto"/>
          </w:divBdr>
        </w:div>
        <w:div w:id="1546060337">
          <w:marLeft w:val="0"/>
          <w:marRight w:val="0"/>
          <w:marTop w:val="0"/>
          <w:marBottom w:val="0"/>
          <w:divBdr>
            <w:top w:val="none" w:sz="0" w:space="0" w:color="auto"/>
            <w:left w:val="none" w:sz="0" w:space="0" w:color="auto"/>
            <w:bottom w:val="none" w:sz="0" w:space="0" w:color="auto"/>
            <w:right w:val="none" w:sz="0" w:space="0" w:color="auto"/>
          </w:divBdr>
        </w:div>
        <w:div w:id="1645348462">
          <w:marLeft w:val="0"/>
          <w:marRight w:val="0"/>
          <w:marTop w:val="0"/>
          <w:marBottom w:val="0"/>
          <w:divBdr>
            <w:top w:val="none" w:sz="0" w:space="0" w:color="auto"/>
            <w:left w:val="none" w:sz="0" w:space="0" w:color="auto"/>
            <w:bottom w:val="none" w:sz="0" w:space="0" w:color="auto"/>
            <w:right w:val="none" w:sz="0" w:space="0" w:color="auto"/>
          </w:divBdr>
        </w:div>
        <w:div w:id="1865895838">
          <w:marLeft w:val="0"/>
          <w:marRight w:val="0"/>
          <w:marTop w:val="0"/>
          <w:marBottom w:val="0"/>
          <w:divBdr>
            <w:top w:val="none" w:sz="0" w:space="0" w:color="auto"/>
            <w:left w:val="none" w:sz="0" w:space="0" w:color="auto"/>
            <w:bottom w:val="none" w:sz="0" w:space="0" w:color="auto"/>
            <w:right w:val="none" w:sz="0" w:space="0" w:color="auto"/>
          </w:divBdr>
        </w:div>
        <w:div w:id="1880121525">
          <w:marLeft w:val="0"/>
          <w:marRight w:val="0"/>
          <w:marTop w:val="0"/>
          <w:marBottom w:val="0"/>
          <w:divBdr>
            <w:top w:val="none" w:sz="0" w:space="0" w:color="auto"/>
            <w:left w:val="none" w:sz="0" w:space="0" w:color="auto"/>
            <w:bottom w:val="none" w:sz="0" w:space="0" w:color="auto"/>
            <w:right w:val="none" w:sz="0" w:space="0" w:color="auto"/>
          </w:divBdr>
        </w:div>
        <w:div w:id="1981301536">
          <w:marLeft w:val="0"/>
          <w:marRight w:val="0"/>
          <w:marTop w:val="0"/>
          <w:marBottom w:val="0"/>
          <w:divBdr>
            <w:top w:val="none" w:sz="0" w:space="0" w:color="auto"/>
            <w:left w:val="none" w:sz="0" w:space="0" w:color="auto"/>
            <w:bottom w:val="none" w:sz="0" w:space="0" w:color="auto"/>
            <w:right w:val="none" w:sz="0" w:space="0" w:color="auto"/>
          </w:divBdr>
        </w:div>
        <w:div w:id="1996761093">
          <w:marLeft w:val="0"/>
          <w:marRight w:val="0"/>
          <w:marTop w:val="0"/>
          <w:marBottom w:val="0"/>
          <w:divBdr>
            <w:top w:val="none" w:sz="0" w:space="0" w:color="auto"/>
            <w:left w:val="none" w:sz="0" w:space="0" w:color="auto"/>
            <w:bottom w:val="none" w:sz="0" w:space="0" w:color="auto"/>
            <w:right w:val="none" w:sz="0" w:space="0" w:color="auto"/>
          </w:divBdr>
        </w:div>
        <w:div w:id="2092458050">
          <w:marLeft w:val="0"/>
          <w:marRight w:val="0"/>
          <w:marTop w:val="0"/>
          <w:marBottom w:val="0"/>
          <w:divBdr>
            <w:top w:val="none" w:sz="0" w:space="0" w:color="auto"/>
            <w:left w:val="none" w:sz="0" w:space="0" w:color="auto"/>
            <w:bottom w:val="none" w:sz="0" w:space="0" w:color="auto"/>
            <w:right w:val="none" w:sz="0" w:space="0" w:color="auto"/>
          </w:divBdr>
        </w:div>
        <w:div w:id="2098482079">
          <w:marLeft w:val="0"/>
          <w:marRight w:val="0"/>
          <w:marTop w:val="0"/>
          <w:marBottom w:val="0"/>
          <w:divBdr>
            <w:top w:val="none" w:sz="0" w:space="0" w:color="auto"/>
            <w:left w:val="none" w:sz="0" w:space="0" w:color="auto"/>
            <w:bottom w:val="none" w:sz="0" w:space="0" w:color="auto"/>
            <w:right w:val="none" w:sz="0" w:space="0" w:color="auto"/>
          </w:divBdr>
        </w:div>
        <w:div w:id="2099131142">
          <w:marLeft w:val="0"/>
          <w:marRight w:val="0"/>
          <w:marTop w:val="0"/>
          <w:marBottom w:val="0"/>
          <w:divBdr>
            <w:top w:val="none" w:sz="0" w:space="0" w:color="auto"/>
            <w:left w:val="none" w:sz="0" w:space="0" w:color="auto"/>
            <w:bottom w:val="none" w:sz="0" w:space="0" w:color="auto"/>
            <w:right w:val="none" w:sz="0" w:space="0" w:color="auto"/>
          </w:divBdr>
        </w:div>
      </w:divsChild>
    </w:div>
    <w:div w:id="873924018">
      <w:bodyDiv w:val="1"/>
      <w:marLeft w:val="0"/>
      <w:marRight w:val="0"/>
      <w:marTop w:val="0"/>
      <w:marBottom w:val="0"/>
      <w:divBdr>
        <w:top w:val="none" w:sz="0" w:space="0" w:color="auto"/>
        <w:left w:val="none" w:sz="0" w:space="0" w:color="auto"/>
        <w:bottom w:val="none" w:sz="0" w:space="0" w:color="auto"/>
        <w:right w:val="none" w:sz="0" w:space="0" w:color="auto"/>
      </w:divBdr>
    </w:div>
    <w:div w:id="932477050">
      <w:bodyDiv w:val="1"/>
      <w:marLeft w:val="0"/>
      <w:marRight w:val="0"/>
      <w:marTop w:val="0"/>
      <w:marBottom w:val="0"/>
      <w:divBdr>
        <w:top w:val="none" w:sz="0" w:space="0" w:color="auto"/>
        <w:left w:val="none" w:sz="0" w:space="0" w:color="auto"/>
        <w:bottom w:val="none" w:sz="0" w:space="0" w:color="auto"/>
        <w:right w:val="none" w:sz="0" w:space="0" w:color="auto"/>
      </w:divBdr>
    </w:div>
    <w:div w:id="1013535930">
      <w:bodyDiv w:val="1"/>
      <w:marLeft w:val="0"/>
      <w:marRight w:val="0"/>
      <w:marTop w:val="0"/>
      <w:marBottom w:val="0"/>
      <w:divBdr>
        <w:top w:val="none" w:sz="0" w:space="0" w:color="auto"/>
        <w:left w:val="none" w:sz="0" w:space="0" w:color="auto"/>
        <w:bottom w:val="none" w:sz="0" w:space="0" w:color="auto"/>
        <w:right w:val="none" w:sz="0" w:space="0" w:color="auto"/>
      </w:divBdr>
      <w:divsChild>
        <w:div w:id="53043453">
          <w:marLeft w:val="0"/>
          <w:marRight w:val="0"/>
          <w:marTop w:val="0"/>
          <w:marBottom w:val="0"/>
          <w:divBdr>
            <w:top w:val="none" w:sz="0" w:space="0" w:color="auto"/>
            <w:left w:val="none" w:sz="0" w:space="0" w:color="auto"/>
            <w:bottom w:val="none" w:sz="0" w:space="0" w:color="auto"/>
            <w:right w:val="none" w:sz="0" w:space="0" w:color="auto"/>
          </w:divBdr>
        </w:div>
        <w:div w:id="100759692">
          <w:marLeft w:val="0"/>
          <w:marRight w:val="0"/>
          <w:marTop w:val="0"/>
          <w:marBottom w:val="0"/>
          <w:divBdr>
            <w:top w:val="none" w:sz="0" w:space="0" w:color="auto"/>
            <w:left w:val="none" w:sz="0" w:space="0" w:color="auto"/>
            <w:bottom w:val="none" w:sz="0" w:space="0" w:color="auto"/>
            <w:right w:val="none" w:sz="0" w:space="0" w:color="auto"/>
          </w:divBdr>
        </w:div>
        <w:div w:id="158011102">
          <w:marLeft w:val="0"/>
          <w:marRight w:val="0"/>
          <w:marTop w:val="0"/>
          <w:marBottom w:val="0"/>
          <w:divBdr>
            <w:top w:val="none" w:sz="0" w:space="0" w:color="auto"/>
            <w:left w:val="none" w:sz="0" w:space="0" w:color="auto"/>
            <w:bottom w:val="none" w:sz="0" w:space="0" w:color="auto"/>
            <w:right w:val="none" w:sz="0" w:space="0" w:color="auto"/>
          </w:divBdr>
        </w:div>
        <w:div w:id="214051000">
          <w:marLeft w:val="0"/>
          <w:marRight w:val="0"/>
          <w:marTop w:val="0"/>
          <w:marBottom w:val="0"/>
          <w:divBdr>
            <w:top w:val="none" w:sz="0" w:space="0" w:color="auto"/>
            <w:left w:val="none" w:sz="0" w:space="0" w:color="auto"/>
            <w:bottom w:val="none" w:sz="0" w:space="0" w:color="auto"/>
            <w:right w:val="none" w:sz="0" w:space="0" w:color="auto"/>
          </w:divBdr>
        </w:div>
        <w:div w:id="298192612">
          <w:marLeft w:val="0"/>
          <w:marRight w:val="0"/>
          <w:marTop w:val="0"/>
          <w:marBottom w:val="0"/>
          <w:divBdr>
            <w:top w:val="none" w:sz="0" w:space="0" w:color="auto"/>
            <w:left w:val="none" w:sz="0" w:space="0" w:color="auto"/>
            <w:bottom w:val="none" w:sz="0" w:space="0" w:color="auto"/>
            <w:right w:val="none" w:sz="0" w:space="0" w:color="auto"/>
          </w:divBdr>
        </w:div>
        <w:div w:id="440957464">
          <w:marLeft w:val="0"/>
          <w:marRight w:val="0"/>
          <w:marTop w:val="0"/>
          <w:marBottom w:val="0"/>
          <w:divBdr>
            <w:top w:val="none" w:sz="0" w:space="0" w:color="auto"/>
            <w:left w:val="none" w:sz="0" w:space="0" w:color="auto"/>
            <w:bottom w:val="none" w:sz="0" w:space="0" w:color="auto"/>
            <w:right w:val="none" w:sz="0" w:space="0" w:color="auto"/>
          </w:divBdr>
        </w:div>
        <w:div w:id="448009817">
          <w:marLeft w:val="0"/>
          <w:marRight w:val="0"/>
          <w:marTop w:val="0"/>
          <w:marBottom w:val="0"/>
          <w:divBdr>
            <w:top w:val="none" w:sz="0" w:space="0" w:color="auto"/>
            <w:left w:val="none" w:sz="0" w:space="0" w:color="auto"/>
            <w:bottom w:val="none" w:sz="0" w:space="0" w:color="auto"/>
            <w:right w:val="none" w:sz="0" w:space="0" w:color="auto"/>
          </w:divBdr>
        </w:div>
        <w:div w:id="498275749">
          <w:marLeft w:val="0"/>
          <w:marRight w:val="0"/>
          <w:marTop w:val="0"/>
          <w:marBottom w:val="0"/>
          <w:divBdr>
            <w:top w:val="none" w:sz="0" w:space="0" w:color="auto"/>
            <w:left w:val="none" w:sz="0" w:space="0" w:color="auto"/>
            <w:bottom w:val="none" w:sz="0" w:space="0" w:color="auto"/>
            <w:right w:val="none" w:sz="0" w:space="0" w:color="auto"/>
          </w:divBdr>
        </w:div>
        <w:div w:id="765538761">
          <w:marLeft w:val="0"/>
          <w:marRight w:val="0"/>
          <w:marTop w:val="0"/>
          <w:marBottom w:val="0"/>
          <w:divBdr>
            <w:top w:val="none" w:sz="0" w:space="0" w:color="auto"/>
            <w:left w:val="none" w:sz="0" w:space="0" w:color="auto"/>
            <w:bottom w:val="none" w:sz="0" w:space="0" w:color="auto"/>
            <w:right w:val="none" w:sz="0" w:space="0" w:color="auto"/>
          </w:divBdr>
        </w:div>
        <w:div w:id="1167552215">
          <w:marLeft w:val="0"/>
          <w:marRight w:val="0"/>
          <w:marTop w:val="0"/>
          <w:marBottom w:val="0"/>
          <w:divBdr>
            <w:top w:val="none" w:sz="0" w:space="0" w:color="auto"/>
            <w:left w:val="none" w:sz="0" w:space="0" w:color="auto"/>
            <w:bottom w:val="none" w:sz="0" w:space="0" w:color="auto"/>
            <w:right w:val="none" w:sz="0" w:space="0" w:color="auto"/>
          </w:divBdr>
        </w:div>
        <w:div w:id="1220092224">
          <w:marLeft w:val="0"/>
          <w:marRight w:val="0"/>
          <w:marTop w:val="0"/>
          <w:marBottom w:val="0"/>
          <w:divBdr>
            <w:top w:val="none" w:sz="0" w:space="0" w:color="auto"/>
            <w:left w:val="none" w:sz="0" w:space="0" w:color="auto"/>
            <w:bottom w:val="none" w:sz="0" w:space="0" w:color="auto"/>
            <w:right w:val="none" w:sz="0" w:space="0" w:color="auto"/>
          </w:divBdr>
        </w:div>
        <w:div w:id="1302005490">
          <w:marLeft w:val="0"/>
          <w:marRight w:val="0"/>
          <w:marTop w:val="0"/>
          <w:marBottom w:val="0"/>
          <w:divBdr>
            <w:top w:val="none" w:sz="0" w:space="0" w:color="auto"/>
            <w:left w:val="none" w:sz="0" w:space="0" w:color="auto"/>
            <w:bottom w:val="none" w:sz="0" w:space="0" w:color="auto"/>
            <w:right w:val="none" w:sz="0" w:space="0" w:color="auto"/>
          </w:divBdr>
        </w:div>
        <w:div w:id="1316226772">
          <w:marLeft w:val="0"/>
          <w:marRight w:val="0"/>
          <w:marTop w:val="0"/>
          <w:marBottom w:val="0"/>
          <w:divBdr>
            <w:top w:val="none" w:sz="0" w:space="0" w:color="auto"/>
            <w:left w:val="none" w:sz="0" w:space="0" w:color="auto"/>
            <w:bottom w:val="none" w:sz="0" w:space="0" w:color="auto"/>
            <w:right w:val="none" w:sz="0" w:space="0" w:color="auto"/>
          </w:divBdr>
        </w:div>
        <w:div w:id="1342664575">
          <w:marLeft w:val="0"/>
          <w:marRight w:val="0"/>
          <w:marTop w:val="0"/>
          <w:marBottom w:val="0"/>
          <w:divBdr>
            <w:top w:val="none" w:sz="0" w:space="0" w:color="auto"/>
            <w:left w:val="none" w:sz="0" w:space="0" w:color="auto"/>
            <w:bottom w:val="none" w:sz="0" w:space="0" w:color="auto"/>
            <w:right w:val="none" w:sz="0" w:space="0" w:color="auto"/>
          </w:divBdr>
        </w:div>
        <w:div w:id="1368065443">
          <w:marLeft w:val="0"/>
          <w:marRight w:val="0"/>
          <w:marTop w:val="0"/>
          <w:marBottom w:val="0"/>
          <w:divBdr>
            <w:top w:val="none" w:sz="0" w:space="0" w:color="auto"/>
            <w:left w:val="none" w:sz="0" w:space="0" w:color="auto"/>
            <w:bottom w:val="none" w:sz="0" w:space="0" w:color="auto"/>
            <w:right w:val="none" w:sz="0" w:space="0" w:color="auto"/>
          </w:divBdr>
        </w:div>
        <w:div w:id="1385830121">
          <w:marLeft w:val="0"/>
          <w:marRight w:val="0"/>
          <w:marTop w:val="0"/>
          <w:marBottom w:val="0"/>
          <w:divBdr>
            <w:top w:val="none" w:sz="0" w:space="0" w:color="auto"/>
            <w:left w:val="none" w:sz="0" w:space="0" w:color="auto"/>
            <w:bottom w:val="none" w:sz="0" w:space="0" w:color="auto"/>
            <w:right w:val="none" w:sz="0" w:space="0" w:color="auto"/>
          </w:divBdr>
        </w:div>
        <w:div w:id="1600990968">
          <w:marLeft w:val="0"/>
          <w:marRight w:val="0"/>
          <w:marTop w:val="0"/>
          <w:marBottom w:val="0"/>
          <w:divBdr>
            <w:top w:val="none" w:sz="0" w:space="0" w:color="auto"/>
            <w:left w:val="none" w:sz="0" w:space="0" w:color="auto"/>
            <w:bottom w:val="none" w:sz="0" w:space="0" w:color="auto"/>
            <w:right w:val="none" w:sz="0" w:space="0" w:color="auto"/>
          </w:divBdr>
        </w:div>
        <w:div w:id="1624995919">
          <w:marLeft w:val="0"/>
          <w:marRight w:val="0"/>
          <w:marTop w:val="0"/>
          <w:marBottom w:val="0"/>
          <w:divBdr>
            <w:top w:val="none" w:sz="0" w:space="0" w:color="auto"/>
            <w:left w:val="none" w:sz="0" w:space="0" w:color="auto"/>
            <w:bottom w:val="none" w:sz="0" w:space="0" w:color="auto"/>
            <w:right w:val="none" w:sz="0" w:space="0" w:color="auto"/>
          </w:divBdr>
        </w:div>
        <w:div w:id="1708337242">
          <w:marLeft w:val="0"/>
          <w:marRight w:val="0"/>
          <w:marTop w:val="0"/>
          <w:marBottom w:val="0"/>
          <w:divBdr>
            <w:top w:val="none" w:sz="0" w:space="0" w:color="auto"/>
            <w:left w:val="none" w:sz="0" w:space="0" w:color="auto"/>
            <w:bottom w:val="none" w:sz="0" w:space="0" w:color="auto"/>
            <w:right w:val="none" w:sz="0" w:space="0" w:color="auto"/>
          </w:divBdr>
        </w:div>
        <w:div w:id="1751728585">
          <w:marLeft w:val="0"/>
          <w:marRight w:val="0"/>
          <w:marTop w:val="0"/>
          <w:marBottom w:val="0"/>
          <w:divBdr>
            <w:top w:val="none" w:sz="0" w:space="0" w:color="auto"/>
            <w:left w:val="none" w:sz="0" w:space="0" w:color="auto"/>
            <w:bottom w:val="none" w:sz="0" w:space="0" w:color="auto"/>
            <w:right w:val="none" w:sz="0" w:space="0" w:color="auto"/>
          </w:divBdr>
        </w:div>
        <w:div w:id="1854681476">
          <w:marLeft w:val="0"/>
          <w:marRight w:val="0"/>
          <w:marTop w:val="0"/>
          <w:marBottom w:val="0"/>
          <w:divBdr>
            <w:top w:val="none" w:sz="0" w:space="0" w:color="auto"/>
            <w:left w:val="none" w:sz="0" w:space="0" w:color="auto"/>
            <w:bottom w:val="none" w:sz="0" w:space="0" w:color="auto"/>
            <w:right w:val="none" w:sz="0" w:space="0" w:color="auto"/>
          </w:divBdr>
        </w:div>
        <w:div w:id="1981155362">
          <w:marLeft w:val="0"/>
          <w:marRight w:val="0"/>
          <w:marTop w:val="0"/>
          <w:marBottom w:val="0"/>
          <w:divBdr>
            <w:top w:val="none" w:sz="0" w:space="0" w:color="auto"/>
            <w:left w:val="none" w:sz="0" w:space="0" w:color="auto"/>
            <w:bottom w:val="none" w:sz="0" w:space="0" w:color="auto"/>
            <w:right w:val="none" w:sz="0" w:space="0" w:color="auto"/>
          </w:divBdr>
        </w:div>
        <w:div w:id="1984503809">
          <w:marLeft w:val="0"/>
          <w:marRight w:val="0"/>
          <w:marTop w:val="0"/>
          <w:marBottom w:val="0"/>
          <w:divBdr>
            <w:top w:val="none" w:sz="0" w:space="0" w:color="auto"/>
            <w:left w:val="none" w:sz="0" w:space="0" w:color="auto"/>
            <w:bottom w:val="none" w:sz="0" w:space="0" w:color="auto"/>
            <w:right w:val="none" w:sz="0" w:space="0" w:color="auto"/>
          </w:divBdr>
        </w:div>
        <w:div w:id="2001537991">
          <w:marLeft w:val="0"/>
          <w:marRight w:val="0"/>
          <w:marTop w:val="0"/>
          <w:marBottom w:val="0"/>
          <w:divBdr>
            <w:top w:val="none" w:sz="0" w:space="0" w:color="auto"/>
            <w:left w:val="none" w:sz="0" w:space="0" w:color="auto"/>
            <w:bottom w:val="none" w:sz="0" w:space="0" w:color="auto"/>
            <w:right w:val="none" w:sz="0" w:space="0" w:color="auto"/>
          </w:divBdr>
        </w:div>
        <w:div w:id="2020302975">
          <w:marLeft w:val="0"/>
          <w:marRight w:val="0"/>
          <w:marTop w:val="0"/>
          <w:marBottom w:val="0"/>
          <w:divBdr>
            <w:top w:val="none" w:sz="0" w:space="0" w:color="auto"/>
            <w:left w:val="none" w:sz="0" w:space="0" w:color="auto"/>
            <w:bottom w:val="none" w:sz="0" w:space="0" w:color="auto"/>
            <w:right w:val="none" w:sz="0" w:space="0" w:color="auto"/>
          </w:divBdr>
        </w:div>
        <w:div w:id="2029329086">
          <w:marLeft w:val="0"/>
          <w:marRight w:val="0"/>
          <w:marTop w:val="0"/>
          <w:marBottom w:val="0"/>
          <w:divBdr>
            <w:top w:val="none" w:sz="0" w:space="0" w:color="auto"/>
            <w:left w:val="none" w:sz="0" w:space="0" w:color="auto"/>
            <w:bottom w:val="none" w:sz="0" w:space="0" w:color="auto"/>
            <w:right w:val="none" w:sz="0" w:space="0" w:color="auto"/>
          </w:divBdr>
        </w:div>
        <w:div w:id="2131391075">
          <w:marLeft w:val="0"/>
          <w:marRight w:val="0"/>
          <w:marTop w:val="0"/>
          <w:marBottom w:val="0"/>
          <w:divBdr>
            <w:top w:val="none" w:sz="0" w:space="0" w:color="auto"/>
            <w:left w:val="none" w:sz="0" w:space="0" w:color="auto"/>
            <w:bottom w:val="none" w:sz="0" w:space="0" w:color="auto"/>
            <w:right w:val="none" w:sz="0" w:space="0" w:color="auto"/>
          </w:divBdr>
        </w:div>
      </w:divsChild>
    </w:div>
    <w:div w:id="1309552010">
      <w:bodyDiv w:val="1"/>
      <w:marLeft w:val="0"/>
      <w:marRight w:val="0"/>
      <w:marTop w:val="0"/>
      <w:marBottom w:val="0"/>
      <w:divBdr>
        <w:top w:val="none" w:sz="0" w:space="0" w:color="auto"/>
        <w:left w:val="none" w:sz="0" w:space="0" w:color="auto"/>
        <w:bottom w:val="none" w:sz="0" w:space="0" w:color="auto"/>
        <w:right w:val="none" w:sz="0" w:space="0" w:color="auto"/>
      </w:divBdr>
      <w:divsChild>
        <w:div w:id="12390349">
          <w:marLeft w:val="0"/>
          <w:marRight w:val="0"/>
          <w:marTop w:val="0"/>
          <w:marBottom w:val="0"/>
          <w:divBdr>
            <w:top w:val="none" w:sz="0" w:space="0" w:color="auto"/>
            <w:left w:val="none" w:sz="0" w:space="0" w:color="auto"/>
            <w:bottom w:val="none" w:sz="0" w:space="0" w:color="auto"/>
            <w:right w:val="none" w:sz="0" w:space="0" w:color="auto"/>
          </w:divBdr>
        </w:div>
        <w:div w:id="224070480">
          <w:marLeft w:val="0"/>
          <w:marRight w:val="0"/>
          <w:marTop w:val="0"/>
          <w:marBottom w:val="0"/>
          <w:divBdr>
            <w:top w:val="none" w:sz="0" w:space="0" w:color="auto"/>
            <w:left w:val="none" w:sz="0" w:space="0" w:color="auto"/>
            <w:bottom w:val="none" w:sz="0" w:space="0" w:color="auto"/>
            <w:right w:val="none" w:sz="0" w:space="0" w:color="auto"/>
          </w:divBdr>
        </w:div>
        <w:div w:id="224148928">
          <w:marLeft w:val="0"/>
          <w:marRight w:val="0"/>
          <w:marTop w:val="0"/>
          <w:marBottom w:val="0"/>
          <w:divBdr>
            <w:top w:val="none" w:sz="0" w:space="0" w:color="auto"/>
            <w:left w:val="none" w:sz="0" w:space="0" w:color="auto"/>
            <w:bottom w:val="none" w:sz="0" w:space="0" w:color="auto"/>
            <w:right w:val="none" w:sz="0" w:space="0" w:color="auto"/>
          </w:divBdr>
        </w:div>
        <w:div w:id="237441854">
          <w:marLeft w:val="0"/>
          <w:marRight w:val="0"/>
          <w:marTop w:val="0"/>
          <w:marBottom w:val="0"/>
          <w:divBdr>
            <w:top w:val="none" w:sz="0" w:space="0" w:color="auto"/>
            <w:left w:val="none" w:sz="0" w:space="0" w:color="auto"/>
            <w:bottom w:val="none" w:sz="0" w:space="0" w:color="auto"/>
            <w:right w:val="none" w:sz="0" w:space="0" w:color="auto"/>
          </w:divBdr>
        </w:div>
        <w:div w:id="388505897">
          <w:marLeft w:val="0"/>
          <w:marRight w:val="0"/>
          <w:marTop w:val="0"/>
          <w:marBottom w:val="0"/>
          <w:divBdr>
            <w:top w:val="none" w:sz="0" w:space="0" w:color="auto"/>
            <w:left w:val="none" w:sz="0" w:space="0" w:color="auto"/>
            <w:bottom w:val="none" w:sz="0" w:space="0" w:color="auto"/>
            <w:right w:val="none" w:sz="0" w:space="0" w:color="auto"/>
          </w:divBdr>
        </w:div>
        <w:div w:id="421724890">
          <w:marLeft w:val="0"/>
          <w:marRight w:val="0"/>
          <w:marTop w:val="0"/>
          <w:marBottom w:val="0"/>
          <w:divBdr>
            <w:top w:val="none" w:sz="0" w:space="0" w:color="auto"/>
            <w:left w:val="none" w:sz="0" w:space="0" w:color="auto"/>
            <w:bottom w:val="none" w:sz="0" w:space="0" w:color="auto"/>
            <w:right w:val="none" w:sz="0" w:space="0" w:color="auto"/>
          </w:divBdr>
        </w:div>
        <w:div w:id="485711407">
          <w:marLeft w:val="0"/>
          <w:marRight w:val="0"/>
          <w:marTop w:val="0"/>
          <w:marBottom w:val="0"/>
          <w:divBdr>
            <w:top w:val="none" w:sz="0" w:space="0" w:color="auto"/>
            <w:left w:val="none" w:sz="0" w:space="0" w:color="auto"/>
            <w:bottom w:val="none" w:sz="0" w:space="0" w:color="auto"/>
            <w:right w:val="none" w:sz="0" w:space="0" w:color="auto"/>
          </w:divBdr>
        </w:div>
        <w:div w:id="547910241">
          <w:marLeft w:val="0"/>
          <w:marRight w:val="0"/>
          <w:marTop w:val="0"/>
          <w:marBottom w:val="0"/>
          <w:divBdr>
            <w:top w:val="none" w:sz="0" w:space="0" w:color="auto"/>
            <w:left w:val="none" w:sz="0" w:space="0" w:color="auto"/>
            <w:bottom w:val="none" w:sz="0" w:space="0" w:color="auto"/>
            <w:right w:val="none" w:sz="0" w:space="0" w:color="auto"/>
          </w:divBdr>
        </w:div>
        <w:div w:id="567812391">
          <w:marLeft w:val="0"/>
          <w:marRight w:val="0"/>
          <w:marTop w:val="0"/>
          <w:marBottom w:val="0"/>
          <w:divBdr>
            <w:top w:val="none" w:sz="0" w:space="0" w:color="auto"/>
            <w:left w:val="none" w:sz="0" w:space="0" w:color="auto"/>
            <w:bottom w:val="none" w:sz="0" w:space="0" w:color="auto"/>
            <w:right w:val="none" w:sz="0" w:space="0" w:color="auto"/>
          </w:divBdr>
        </w:div>
        <w:div w:id="659121244">
          <w:marLeft w:val="0"/>
          <w:marRight w:val="0"/>
          <w:marTop w:val="0"/>
          <w:marBottom w:val="0"/>
          <w:divBdr>
            <w:top w:val="none" w:sz="0" w:space="0" w:color="auto"/>
            <w:left w:val="none" w:sz="0" w:space="0" w:color="auto"/>
            <w:bottom w:val="none" w:sz="0" w:space="0" w:color="auto"/>
            <w:right w:val="none" w:sz="0" w:space="0" w:color="auto"/>
          </w:divBdr>
        </w:div>
        <w:div w:id="685521432">
          <w:marLeft w:val="0"/>
          <w:marRight w:val="0"/>
          <w:marTop w:val="0"/>
          <w:marBottom w:val="0"/>
          <w:divBdr>
            <w:top w:val="none" w:sz="0" w:space="0" w:color="auto"/>
            <w:left w:val="none" w:sz="0" w:space="0" w:color="auto"/>
            <w:bottom w:val="none" w:sz="0" w:space="0" w:color="auto"/>
            <w:right w:val="none" w:sz="0" w:space="0" w:color="auto"/>
          </w:divBdr>
        </w:div>
        <w:div w:id="738014305">
          <w:marLeft w:val="0"/>
          <w:marRight w:val="0"/>
          <w:marTop w:val="0"/>
          <w:marBottom w:val="0"/>
          <w:divBdr>
            <w:top w:val="none" w:sz="0" w:space="0" w:color="auto"/>
            <w:left w:val="none" w:sz="0" w:space="0" w:color="auto"/>
            <w:bottom w:val="none" w:sz="0" w:space="0" w:color="auto"/>
            <w:right w:val="none" w:sz="0" w:space="0" w:color="auto"/>
          </w:divBdr>
        </w:div>
        <w:div w:id="967661348">
          <w:marLeft w:val="0"/>
          <w:marRight w:val="0"/>
          <w:marTop w:val="0"/>
          <w:marBottom w:val="0"/>
          <w:divBdr>
            <w:top w:val="none" w:sz="0" w:space="0" w:color="auto"/>
            <w:left w:val="none" w:sz="0" w:space="0" w:color="auto"/>
            <w:bottom w:val="none" w:sz="0" w:space="0" w:color="auto"/>
            <w:right w:val="none" w:sz="0" w:space="0" w:color="auto"/>
          </w:divBdr>
        </w:div>
        <w:div w:id="1098134328">
          <w:marLeft w:val="0"/>
          <w:marRight w:val="0"/>
          <w:marTop w:val="0"/>
          <w:marBottom w:val="0"/>
          <w:divBdr>
            <w:top w:val="none" w:sz="0" w:space="0" w:color="auto"/>
            <w:left w:val="none" w:sz="0" w:space="0" w:color="auto"/>
            <w:bottom w:val="none" w:sz="0" w:space="0" w:color="auto"/>
            <w:right w:val="none" w:sz="0" w:space="0" w:color="auto"/>
          </w:divBdr>
        </w:div>
        <w:div w:id="1150100215">
          <w:marLeft w:val="0"/>
          <w:marRight w:val="0"/>
          <w:marTop w:val="0"/>
          <w:marBottom w:val="0"/>
          <w:divBdr>
            <w:top w:val="none" w:sz="0" w:space="0" w:color="auto"/>
            <w:left w:val="none" w:sz="0" w:space="0" w:color="auto"/>
            <w:bottom w:val="none" w:sz="0" w:space="0" w:color="auto"/>
            <w:right w:val="none" w:sz="0" w:space="0" w:color="auto"/>
          </w:divBdr>
        </w:div>
        <w:div w:id="1161702072">
          <w:marLeft w:val="0"/>
          <w:marRight w:val="0"/>
          <w:marTop w:val="0"/>
          <w:marBottom w:val="0"/>
          <w:divBdr>
            <w:top w:val="none" w:sz="0" w:space="0" w:color="auto"/>
            <w:left w:val="none" w:sz="0" w:space="0" w:color="auto"/>
            <w:bottom w:val="none" w:sz="0" w:space="0" w:color="auto"/>
            <w:right w:val="none" w:sz="0" w:space="0" w:color="auto"/>
          </w:divBdr>
        </w:div>
        <w:div w:id="1230070932">
          <w:marLeft w:val="0"/>
          <w:marRight w:val="0"/>
          <w:marTop w:val="0"/>
          <w:marBottom w:val="0"/>
          <w:divBdr>
            <w:top w:val="none" w:sz="0" w:space="0" w:color="auto"/>
            <w:left w:val="none" w:sz="0" w:space="0" w:color="auto"/>
            <w:bottom w:val="none" w:sz="0" w:space="0" w:color="auto"/>
            <w:right w:val="none" w:sz="0" w:space="0" w:color="auto"/>
          </w:divBdr>
        </w:div>
        <w:div w:id="1442795893">
          <w:marLeft w:val="0"/>
          <w:marRight w:val="0"/>
          <w:marTop w:val="0"/>
          <w:marBottom w:val="0"/>
          <w:divBdr>
            <w:top w:val="none" w:sz="0" w:space="0" w:color="auto"/>
            <w:left w:val="none" w:sz="0" w:space="0" w:color="auto"/>
            <w:bottom w:val="none" w:sz="0" w:space="0" w:color="auto"/>
            <w:right w:val="none" w:sz="0" w:space="0" w:color="auto"/>
          </w:divBdr>
        </w:div>
        <w:div w:id="1457945773">
          <w:marLeft w:val="0"/>
          <w:marRight w:val="0"/>
          <w:marTop w:val="0"/>
          <w:marBottom w:val="0"/>
          <w:divBdr>
            <w:top w:val="none" w:sz="0" w:space="0" w:color="auto"/>
            <w:left w:val="none" w:sz="0" w:space="0" w:color="auto"/>
            <w:bottom w:val="none" w:sz="0" w:space="0" w:color="auto"/>
            <w:right w:val="none" w:sz="0" w:space="0" w:color="auto"/>
          </w:divBdr>
        </w:div>
        <w:div w:id="1490318437">
          <w:marLeft w:val="0"/>
          <w:marRight w:val="0"/>
          <w:marTop w:val="0"/>
          <w:marBottom w:val="0"/>
          <w:divBdr>
            <w:top w:val="none" w:sz="0" w:space="0" w:color="auto"/>
            <w:left w:val="none" w:sz="0" w:space="0" w:color="auto"/>
            <w:bottom w:val="none" w:sz="0" w:space="0" w:color="auto"/>
            <w:right w:val="none" w:sz="0" w:space="0" w:color="auto"/>
          </w:divBdr>
        </w:div>
        <w:div w:id="1712075721">
          <w:marLeft w:val="0"/>
          <w:marRight w:val="0"/>
          <w:marTop w:val="0"/>
          <w:marBottom w:val="0"/>
          <w:divBdr>
            <w:top w:val="none" w:sz="0" w:space="0" w:color="auto"/>
            <w:left w:val="none" w:sz="0" w:space="0" w:color="auto"/>
            <w:bottom w:val="none" w:sz="0" w:space="0" w:color="auto"/>
            <w:right w:val="none" w:sz="0" w:space="0" w:color="auto"/>
          </w:divBdr>
        </w:div>
        <w:div w:id="1765029685">
          <w:marLeft w:val="0"/>
          <w:marRight w:val="0"/>
          <w:marTop w:val="0"/>
          <w:marBottom w:val="0"/>
          <w:divBdr>
            <w:top w:val="none" w:sz="0" w:space="0" w:color="auto"/>
            <w:left w:val="none" w:sz="0" w:space="0" w:color="auto"/>
            <w:bottom w:val="none" w:sz="0" w:space="0" w:color="auto"/>
            <w:right w:val="none" w:sz="0" w:space="0" w:color="auto"/>
          </w:divBdr>
        </w:div>
        <w:div w:id="1801223479">
          <w:marLeft w:val="0"/>
          <w:marRight w:val="0"/>
          <w:marTop w:val="0"/>
          <w:marBottom w:val="0"/>
          <w:divBdr>
            <w:top w:val="none" w:sz="0" w:space="0" w:color="auto"/>
            <w:left w:val="none" w:sz="0" w:space="0" w:color="auto"/>
            <w:bottom w:val="none" w:sz="0" w:space="0" w:color="auto"/>
            <w:right w:val="none" w:sz="0" w:space="0" w:color="auto"/>
          </w:divBdr>
        </w:div>
        <w:div w:id="1837305496">
          <w:marLeft w:val="0"/>
          <w:marRight w:val="0"/>
          <w:marTop w:val="0"/>
          <w:marBottom w:val="0"/>
          <w:divBdr>
            <w:top w:val="none" w:sz="0" w:space="0" w:color="auto"/>
            <w:left w:val="none" w:sz="0" w:space="0" w:color="auto"/>
            <w:bottom w:val="none" w:sz="0" w:space="0" w:color="auto"/>
            <w:right w:val="none" w:sz="0" w:space="0" w:color="auto"/>
          </w:divBdr>
        </w:div>
        <w:div w:id="1903637429">
          <w:marLeft w:val="0"/>
          <w:marRight w:val="0"/>
          <w:marTop w:val="0"/>
          <w:marBottom w:val="0"/>
          <w:divBdr>
            <w:top w:val="none" w:sz="0" w:space="0" w:color="auto"/>
            <w:left w:val="none" w:sz="0" w:space="0" w:color="auto"/>
            <w:bottom w:val="none" w:sz="0" w:space="0" w:color="auto"/>
            <w:right w:val="none" w:sz="0" w:space="0" w:color="auto"/>
          </w:divBdr>
        </w:div>
        <w:div w:id="2028750199">
          <w:marLeft w:val="0"/>
          <w:marRight w:val="0"/>
          <w:marTop w:val="0"/>
          <w:marBottom w:val="0"/>
          <w:divBdr>
            <w:top w:val="none" w:sz="0" w:space="0" w:color="auto"/>
            <w:left w:val="none" w:sz="0" w:space="0" w:color="auto"/>
            <w:bottom w:val="none" w:sz="0" w:space="0" w:color="auto"/>
            <w:right w:val="none" w:sz="0" w:space="0" w:color="auto"/>
          </w:divBdr>
        </w:div>
        <w:div w:id="2131780192">
          <w:marLeft w:val="0"/>
          <w:marRight w:val="0"/>
          <w:marTop w:val="0"/>
          <w:marBottom w:val="0"/>
          <w:divBdr>
            <w:top w:val="none" w:sz="0" w:space="0" w:color="auto"/>
            <w:left w:val="none" w:sz="0" w:space="0" w:color="auto"/>
            <w:bottom w:val="none" w:sz="0" w:space="0" w:color="auto"/>
            <w:right w:val="none" w:sz="0" w:space="0" w:color="auto"/>
          </w:divBdr>
        </w:div>
      </w:divsChild>
    </w:div>
    <w:div w:id="1391465690">
      <w:bodyDiv w:val="1"/>
      <w:marLeft w:val="0"/>
      <w:marRight w:val="0"/>
      <w:marTop w:val="0"/>
      <w:marBottom w:val="0"/>
      <w:divBdr>
        <w:top w:val="none" w:sz="0" w:space="0" w:color="auto"/>
        <w:left w:val="none" w:sz="0" w:space="0" w:color="auto"/>
        <w:bottom w:val="none" w:sz="0" w:space="0" w:color="auto"/>
        <w:right w:val="none" w:sz="0" w:space="0" w:color="auto"/>
      </w:divBdr>
      <w:divsChild>
        <w:div w:id="73557247">
          <w:marLeft w:val="0"/>
          <w:marRight w:val="0"/>
          <w:marTop w:val="0"/>
          <w:marBottom w:val="0"/>
          <w:divBdr>
            <w:top w:val="none" w:sz="0" w:space="0" w:color="auto"/>
            <w:left w:val="none" w:sz="0" w:space="0" w:color="auto"/>
            <w:bottom w:val="none" w:sz="0" w:space="0" w:color="auto"/>
            <w:right w:val="none" w:sz="0" w:space="0" w:color="auto"/>
          </w:divBdr>
        </w:div>
        <w:div w:id="156775583">
          <w:marLeft w:val="0"/>
          <w:marRight w:val="0"/>
          <w:marTop w:val="0"/>
          <w:marBottom w:val="0"/>
          <w:divBdr>
            <w:top w:val="none" w:sz="0" w:space="0" w:color="auto"/>
            <w:left w:val="none" w:sz="0" w:space="0" w:color="auto"/>
            <w:bottom w:val="none" w:sz="0" w:space="0" w:color="auto"/>
            <w:right w:val="none" w:sz="0" w:space="0" w:color="auto"/>
          </w:divBdr>
        </w:div>
        <w:div w:id="188179973">
          <w:marLeft w:val="0"/>
          <w:marRight w:val="0"/>
          <w:marTop w:val="0"/>
          <w:marBottom w:val="0"/>
          <w:divBdr>
            <w:top w:val="none" w:sz="0" w:space="0" w:color="auto"/>
            <w:left w:val="none" w:sz="0" w:space="0" w:color="auto"/>
            <w:bottom w:val="none" w:sz="0" w:space="0" w:color="auto"/>
            <w:right w:val="none" w:sz="0" w:space="0" w:color="auto"/>
          </w:divBdr>
        </w:div>
        <w:div w:id="192811758">
          <w:marLeft w:val="0"/>
          <w:marRight w:val="0"/>
          <w:marTop w:val="0"/>
          <w:marBottom w:val="0"/>
          <w:divBdr>
            <w:top w:val="none" w:sz="0" w:space="0" w:color="auto"/>
            <w:left w:val="none" w:sz="0" w:space="0" w:color="auto"/>
            <w:bottom w:val="none" w:sz="0" w:space="0" w:color="auto"/>
            <w:right w:val="none" w:sz="0" w:space="0" w:color="auto"/>
          </w:divBdr>
        </w:div>
        <w:div w:id="198057961">
          <w:marLeft w:val="0"/>
          <w:marRight w:val="0"/>
          <w:marTop w:val="0"/>
          <w:marBottom w:val="0"/>
          <w:divBdr>
            <w:top w:val="none" w:sz="0" w:space="0" w:color="auto"/>
            <w:left w:val="none" w:sz="0" w:space="0" w:color="auto"/>
            <w:bottom w:val="none" w:sz="0" w:space="0" w:color="auto"/>
            <w:right w:val="none" w:sz="0" w:space="0" w:color="auto"/>
          </w:divBdr>
        </w:div>
        <w:div w:id="224728890">
          <w:marLeft w:val="0"/>
          <w:marRight w:val="0"/>
          <w:marTop w:val="0"/>
          <w:marBottom w:val="0"/>
          <w:divBdr>
            <w:top w:val="none" w:sz="0" w:space="0" w:color="auto"/>
            <w:left w:val="none" w:sz="0" w:space="0" w:color="auto"/>
            <w:bottom w:val="none" w:sz="0" w:space="0" w:color="auto"/>
            <w:right w:val="none" w:sz="0" w:space="0" w:color="auto"/>
          </w:divBdr>
        </w:div>
        <w:div w:id="465972430">
          <w:marLeft w:val="0"/>
          <w:marRight w:val="0"/>
          <w:marTop w:val="0"/>
          <w:marBottom w:val="0"/>
          <w:divBdr>
            <w:top w:val="none" w:sz="0" w:space="0" w:color="auto"/>
            <w:left w:val="none" w:sz="0" w:space="0" w:color="auto"/>
            <w:bottom w:val="none" w:sz="0" w:space="0" w:color="auto"/>
            <w:right w:val="none" w:sz="0" w:space="0" w:color="auto"/>
          </w:divBdr>
        </w:div>
        <w:div w:id="532426814">
          <w:marLeft w:val="0"/>
          <w:marRight w:val="0"/>
          <w:marTop w:val="0"/>
          <w:marBottom w:val="0"/>
          <w:divBdr>
            <w:top w:val="none" w:sz="0" w:space="0" w:color="auto"/>
            <w:left w:val="none" w:sz="0" w:space="0" w:color="auto"/>
            <w:bottom w:val="none" w:sz="0" w:space="0" w:color="auto"/>
            <w:right w:val="none" w:sz="0" w:space="0" w:color="auto"/>
          </w:divBdr>
        </w:div>
        <w:div w:id="551039538">
          <w:marLeft w:val="0"/>
          <w:marRight w:val="0"/>
          <w:marTop w:val="0"/>
          <w:marBottom w:val="0"/>
          <w:divBdr>
            <w:top w:val="none" w:sz="0" w:space="0" w:color="auto"/>
            <w:left w:val="none" w:sz="0" w:space="0" w:color="auto"/>
            <w:bottom w:val="none" w:sz="0" w:space="0" w:color="auto"/>
            <w:right w:val="none" w:sz="0" w:space="0" w:color="auto"/>
          </w:divBdr>
        </w:div>
        <w:div w:id="600533446">
          <w:marLeft w:val="0"/>
          <w:marRight w:val="0"/>
          <w:marTop w:val="0"/>
          <w:marBottom w:val="0"/>
          <w:divBdr>
            <w:top w:val="none" w:sz="0" w:space="0" w:color="auto"/>
            <w:left w:val="none" w:sz="0" w:space="0" w:color="auto"/>
            <w:bottom w:val="none" w:sz="0" w:space="0" w:color="auto"/>
            <w:right w:val="none" w:sz="0" w:space="0" w:color="auto"/>
          </w:divBdr>
        </w:div>
        <w:div w:id="759057546">
          <w:marLeft w:val="0"/>
          <w:marRight w:val="0"/>
          <w:marTop w:val="0"/>
          <w:marBottom w:val="0"/>
          <w:divBdr>
            <w:top w:val="none" w:sz="0" w:space="0" w:color="auto"/>
            <w:left w:val="none" w:sz="0" w:space="0" w:color="auto"/>
            <w:bottom w:val="none" w:sz="0" w:space="0" w:color="auto"/>
            <w:right w:val="none" w:sz="0" w:space="0" w:color="auto"/>
          </w:divBdr>
        </w:div>
        <w:div w:id="887301994">
          <w:marLeft w:val="0"/>
          <w:marRight w:val="0"/>
          <w:marTop w:val="0"/>
          <w:marBottom w:val="0"/>
          <w:divBdr>
            <w:top w:val="none" w:sz="0" w:space="0" w:color="auto"/>
            <w:left w:val="none" w:sz="0" w:space="0" w:color="auto"/>
            <w:bottom w:val="none" w:sz="0" w:space="0" w:color="auto"/>
            <w:right w:val="none" w:sz="0" w:space="0" w:color="auto"/>
          </w:divBdr>
        </w:div>
        <w:div w:id="961303756">
          <w:marLeft w:val="0"/>
          <w:marRight w:val="0"/>
          <w:marTop w:val="0"/>
          <w:marBottom w:val="0"/>
          <w:divBdr>
            <w:top w:val="none" w:sz="0" w:space="0" w:color="auto"/>
            <w:left w:val="none" w:sz="0" w:space="0" w:color="auto"/>
            <w:bottom w:val="none" w:sz="0" w:space="0" w:color="auto"/>
            <w:right w:val="none" w:sz="0" w:space="0" w:color="auto"/>
          </w:divBdr>
        </w:div>
        <w:div w:id="1029646749">
          <w:marLeft w:val="0"/>
          <w:marRight w:val="0"/>
          <w:marTop w:val="0"/>
          <w:marBottom w:val="0"/>
          <w:divBdr>
            <w:top w:val="none" w:sz="0" w:space="0" w:color="auto"/>
            <w:left w:val="none" w:sz="0" w:space="0" w:color="auto"/>
            <w:bottom w:val="none" w:sz="0" w:space="0" w:color="auto"/>
            <w:right w:val="none" w:sz="0" w:space="0" w:color="auto"/>
          </w:divBdr>
        </w:div>
        <w:div w:id="1051534753">
          <w:marLeft w:val="0"/>
          <w:marRight w:val="0"/>
          <w:marTop w:val="0"/>
          <w:marBottom w:val="0"/>
          <w:divBdr>
            <w:top w:val="none" w:sz="0" w:space="0" w:color="auto"/>
            <w:left w:val="none" w:sz="0" w:space="0" w:color="auto"/>
            <w:bottom w:val="none" w:sz="0" w:space="0" w:color="auto"/>
            <w:right w:val="none" w:sz="0" w:space="0" w:color="auto"/>
          </w:divBdr>
        </w:div>
        <w:div w:id="1097755492">
          <w:marLeft w:val="0"/>
          <w:marRight w:val="0"/>
          <w:marTop w:val="0"/>
          <w:marBottom w:val="0"/>
          <w:divBdr>
            <w:top w:val="none" w:sz="0" w:space="0" w:color="auto"/>
            <w:left w:val="none" w:sz="0" w:space="0" w:color="auto"/>
            <w:bottom w:val="none" w:sz="0" w:space="0" w:color="auto"/>
            <w:right w:val="none" w:sz="0" w:space="0" w:color="auto"/>
          </w:divBdr>
        </w:div>
        <w:div w:id="1108935349">
          <w:marLeft w:val="0"/>
          <w:marRight w:val="0"/>
          <w:marTop w:val="0"/>
          <w:marBottom w:val="0"/>
          <w:divBdr>
            <w:top w:val="none" w:sz="0" w:space="0" w:color="auto"/>
            <w:left w:val="none" w:sz="0" w:space="0" w:color="auto"/>
            <w:bottom w:val="none" w:sz="0" w:space="0" w:color="auto"/>
            <w:right w:val="none" w:sz="0" w:space="0" w:color="auto"/>
          </w:divBdr>
        </w:div>
        <w:div w:id="1134056137">
          <w:marLeft w:val="0"/>
          <w:marRight w:val="0"/>
          <w:marTop w:val="0"/>
          <w:marBottom w:val="0"/>
          <w:divBdr>
            <w:top w:val="none" w:sz="0" w:space="0" w:color="auto"/>
            <w:left w:val="none" w:sz="0" w:space="0" w:color="auto"/>
            <w:bottom w:val="none" w:sz="0" w:space="0" w:color="auto"/>
            <w:right w:val="none" w:sz="0" w:space="0" w:color="auto"/>
          </w:divBdr>
        </w:div>
        <w:div w:id="1378315383">
          <w:marLeft w:val="0"/>
          <w:marRight w:val="0"/>
          <w:marTop w:val="0"/>
          <w:marBottom w:val="0"/>
          <w:divBdr>
            <w:top w:val="none" w:sz="0" w:space="0" w:color="auto"/>
            <w:left w:val="none" w:sz="0" w:space="0" w:color="auto"/>
            <w:bottom w:val="none" w:sz="0" w:space="0" w:color="auto"/>
            <w:right w:val="none" w:sz="0" w:space="0" w:color="auto"/>
          </w:divBdr>
        </w:div>
        <w:div w:id="1509755941">
          <w:marLeft w:val="0"/>
          <w:marRight w:val="0"/>
          <w:marTop w:val="0"/>
          <w:marBottom w:val="0"/>
          <w:divBdr>
            <w:top w:val="none" w:sz="0" w:space="0" w:color="auto"/>
            <w:left w:val="none" w:sz="0" w:space="0" w:color="auto"/>
            <w:bottom w:val="none" w:sz="0" w:space="0" w:color="auto"/>
            <w:right w:val="none" w:sz="0" w:space="0" w:color="auto"/>
          </w:divBdr>
        </w:div>
        <w:div w:id="1616407719">
          <w:marLeft w:val="0"/>
          <w:marRight w:val="0"/>
          <w:marTop w:val="0"/>
          <w:marBottom w:val="0"/>
          <w:divBdr>
            <w:top w:val="none" w:sz="0" w:space="0" w:color="auto"/>
            <w:left w:val="none" w:sz="0" w:space="0" w:color="auto"/>
            <w:bottom w:val="none" w:sz="0" w:space="0" w:color="auto"/>
            <w:right w:val="none" w:sz="0" w:space="0" w:color="auto"/>
          </w:divBdr>
        </w:div>
        <w:div w:id="1650016544">
          <w:marLeft w:val="0"/>
          <w:marRight w:val="0"/>
          <w:marTop w:val="0"/>
          <w:marBottom w:val="0"/>
          <w:divBdr>
            <w:top w:val="none" w:sz="0" w:space="0" w:color="auto"/>
            <w:left w:val="none" w:sz="0" w:space="0" w:color="auto"/>
            <w:bottom w:val="none" w:sz="0" w:space="0" w:color="auto"/>
            <w:right w:val="none" w:sz="0" w:space="0" w:color="auto"/>
          </w:divBdr>
        </w:div>
        <w:div w:id="1682583000">
          <w:marLeft w:val="0"/>
          <w:marRight w:val="0"/>
          <w:marTop w:val="0"/>
          <w:marBottom w:val="0"/>
          <w:divBdr>
            <w:top w:val="none" w:sz="0" w:space="0" w:color="auto"/>
            <w:left w:val="none" w:sz="0" w:space="0" w:color="auto"/>
            <w:bottom w:val="none" w:sz="0" w:space="0" w:color="auto"/>
            <w:right w:val="none" w:sz="0" w:space="0" w:color="auto"/>
          </w:divBdr>
        </w:div>
        <w:div w:id="1808430668">
          <w:marLeft w:val="0"/>
          <w:marRight w:val="0"/>
          <w:marTop w:val="0"/>
          <w:marBottom w:val="0"/>
          <w:divBdr>
            <w:top w:val="none" w:sz="0" w:space="0" w:color="auto"/>
            <w:left w:val="none" w:sz="0" w:space="0" w:color="auto"/>
            <w:bottom w:val="none" w:sz="0" w:space="0" w:color="auto"/>
            <w:right w:val="none" w:sz="0" w:space="0" w:color="auto"/>
          </w:divBdr>
        </w:div>
        <w:div w:id="1944530934">
          <w:marLeft w:val="0"/>
          <w:marRight w:val="0"/>
          <w:marTop w:val="0"/>
          <w:marBottom w:val="0"/>
          <w:divBdr>
            <w:top w:val="none" w:sz="0" w:space="0" w:color="auto"/>
            <w:left w:val="none" w:sz="0" w:space="0" w:color="auto"/>
            <w:bottom w:val="none" w:sz="0" w:space="0" w:color="auto"/>
            <w:right w:val="none" w:sz="0" w:space="0" w:color="auto"/>
          </w:divBdr>
        </w:div>
        <w:div w:id="2063865884">
          <w:marLeft w:val="0"/>
          <w:marRight w:val="0"/>
          <w:marTop w:val="0"/>
          <w:marBottom w:val="0"/>
          <w:divBdr>
            <w:top w:val="none" w:sz="0" w:space="0" w:color="auto"/>
            <w:left w:val="none" w:sz="0" w:space="0" w:color="auto"/>
            <w:bottom w:val="none" w:sz="0" w:space="0" w:color="auto"/>
            <w:right w:val="none" w:sz="0" w:space="0" w:color="auto"/>
          </w:divBdr>
        </w:div>
        <w:div w:id="2065445928">
          <w:marLeft w:val="0"/>
          <w:marRight w:val="0"/>
          <w:marTop w:val="0"/>
          <w:marBottom w:val="0"/>
          <w:divBdr>
            <w:top w:val="none" w:sz="0" w:space="0" w:color="auto"/>
            <w:left w:val="none" w:sz="0" w:space="0" w:color="auto"/>
            <w:bottom w:val="none" w:sz="0" w:space="0" w:color="auto"/>
            <w:right w:val="none" w:sz="0" w:space="0" w:color="auto"/>
          </w:divBdr>
        </w:div>
      </w:divsChild>
    </w:div>
    <w:div w:id="1473324420">
      <w:bodyDiv w:val="1"/>
      <w:marLeft w:val="0"/>
      <w:marRight w:val="0"/>
      <w:marTop w:val="0"/>
      <w:marBottom w:val="0"/>
      <w:divBdr>
        <w:top w:val="none" w:sz="0" w:space="0" w:color="auto"/>
        <w:left w:val="none" w:sz="0" w:space="0" w:color="auto"/>
        <w:bottom w:val="none" w:sz="0" w:space="0" w:color="auto"/>
        <w:right w:val="none" w:sz="0" w:space="0" w:color="auto"/>
      </w:divBdr>
    </w:div>
    <w:div w:id="1616982262">
      <w:bodyDiv w:val="1"/>
      <w:marLeft w:val="0"/>
      <w:marRight w:val="0"/>
      <w:marTop w:val="0"/>
      <w:marBottom w:val="0"/>
      <w:divBdr>
        <w:top w:val="none" w:sz="0" w:space="0" w:color="auto"/>
        <w:left w:val="none" w:sz="0" w:space="0" w:color="auto"/>
        <w:bottom w:val="none" w:sz="0" w:space="0" w:color="auto"/>
        <w:right w:val="none" w:sz="0" w:space="0" w:color="auto"/>
      </w:divBdr>
    </w:div>
    <w:div w:id="1764302811">
      <w:bodyDiv w:val="1"/>
      <w:marLeft w:val="0"/>
      <w:marRight w:val="0"/>
      <w:marTop w:val="0"/>
      <w:marBottom w:val="0"/>
      <w:divBdr>
        <w:top w:val="none" w:sz="0" w:space="0" w:color="auto"/>
        <w:left w:val="none" w:sz="0" w:space="0" w:color="auto"/>
        <w:bottom w:val="none" w:sz="0" w:space="0" w:color="auto"/>
        <w:right w:val="none" w:sz="0" w:space="0" w:color="auto"/>
      </w:divBdr>
      <w:divsChild>
        <w:div w:id="64648705">
          <w:marLeft w:val="0"/>
          <w:marRight w:val="0"/>
          <w:marTop w:val="0"/>
          <w:marBottom w:val="0"/>
          <w:divBdr>
            <w:top w:val="none" w:sz="0" w:space="0" w:color="auto"/>
            <w:left w:val="none" w:sz="0" w:space="0" w:color="auto"/>
            <w:bottom w:val="none" w:sz="0" w:space="0" w:color="auto"/>
            <w:right w:val="none" w:sz="0" w:space="0" w:color="auto"/>
          </w:divBdr>
        </w:div>
        <w:div w:id="342324391">
          <w:marLeft w:val="0"/>
          <w:marRight w:val="0"/>
          <w:marTop w:val="0"/>
          <w:marBottom w:val="0"/>
          <w:divBdr>
            <w:top w:val="none" w:sz="0" w:space="0" w:color="auto"/>
            <w:left w:val="none" w:sz="0" w:space="0" w:color="auto"/>
            <w:bottom w:val="none" w:sz="0" w:space="0" w:color="auto"/>
            <w:right w:val="none" w:sz="0" w:space="0" w:color="auto"/>
          </w:divBdr>
        </w:div>
        <w:div w:id="377632056">
          <w:marLeft w:val="0"/>
          <w:marRight w:val="0"/>
          <w:marTop w:val="0"/>
          <w:marBottom w:val="0"/>
          <w:divBdr>
            <w:top w:val="none" w:sz="0" w:space="0" w:color="auto"/>
            <w:left w:val="none" w:sz="0" w:space="0" w:color="auto"/>
            <w:bottom w:val="none" w:sz="0" w:space="0" w:color="auto"/>
            <w:right w:val="none" w:sz="0" w:space="0" w:color="auto"/>
          </w:divBdr>
        </w:div>
        <w:div w:id="438571622">
          <w:marLeft w:val="0"/>
          <w:marRight w:val="0"/>
          <w:marTop w:val="0"/>
          <w:marBottom w:val="0"/>
          <w:divBdr>
            <w:top w:val="none" w:sz="0" w:space="0" w:color="auto"/>
            <w:left w:val="none" w:sz="0" w:space="0" w:color="auto"/>
            <w:bottom w:val="none" w:sz="0" w:space="0" w:color="auto"/>
            <w:right w:val="none" w:sz="0" w:space="0" w:color="auto"/>
          </w:divBdr>
        </w:div>
        <w:div w:id="462844758">
          <w:marLeft w:val="0"/>
          <w:marRight w:val="0"/>
          <w:marTop w:val="0"/>
          <w:marBottom w:val="0"/>
          <w:divBdr>
            <w:top w:val="none" w:sz="0" w:space="0" w:color="auto"/>
            <w:left w:val="none" w:sz="0" w:space="0" w:color="auto"/>
            <w:bottom w:val="none" w:sz="0" w:space="0" w:color="auto"/>
            <w:right w:val="none" w:sz="0" w:space="0" w:color="auto"/>
          </w:divBdr>
        </w:div>
        <w:div w:id="664213379">
          <w:marLeft w:val="0"/>
          <w:marRight w:val="0"/>
          <w:marTop w:val="0"/>
          <w:marBottom w:val="0"/>
          <w:divBdr>
            <w:top w:val="none" w:sz="0" w:space="0" w:color="auto"/>
            <w:left w:val="none" w:sz="0" w:space="0" w:color="auto"/>
            <w:bottom w:val="none" w:sz="0" w:space="0" w:color="auto"/>
            <w:right w:val="none" w:sz="0" w:space="0" w:color="auto"/>
          </w:divBdr>
        </w:div>
        <w:div w:id="752700376">
          <w:marLeft w:val="0"/>
          <w:marRight w:val="0"/>
          <w:marTop w:val="0"/>
          <w:marBottom w:val="0"/>
          <w:divBdr>
            <w:top w:val="none" w:sz="0" w:space="0" w:color="auto"/>
            <w:left w:val="none" w:sz="0" w:space="0" w:color="auto"/>
            <w:bottom w:val="none" w:sz="0" w:space="0" w:color="auto"/>
            <w:right w:val="none" w:sz="0" w:space="0" w:color="auto"/>
          </w:divBdr>
        </w:div>
        <w:div w:id="778380557">
          <w:marLeft w:val="0"/>
          <w:marRight w:val="0"/>
          <w:marTop w:val="0"/>
          <w:marBottom w:val="0"/>
          <w:divBdr>
            <w:top w:val="none" w:sz="0" w:space="0" w:color="auto"/>
            <w:left w:val="none" w:sz="0" w:space="0" w:color="auto"/>
            <w:bottom w:val="none" w:sz="0" w:space="0" w:color="auto"/>
            <w:right w:val="none" w:sz="0" w:space="0" w:color="auto"/>
          </w:divBdr>
        </w:div>
        <w:div w:id="814564802">
          <w:marLeft w:val="0"/>
          <w:marRight w:val="0"/>
          <w:marTop w:val="0"/>
          <w:marBottom w:val="0"/>
          <w:divBdr>
            <w:top w:val="none" w:sz="0" w:space="0" w:color="auto"/>
            <w:left w:val="none" w:sz="0" w:space="0" w:color="auto"/>
            <w:bottom w:val="none" w:sz="0" w:space="0" w:color="auto"/>
            <w:right w:val="none" w:sz="0" w:space="0" w:color="auto"/>
          </w:divBdr>
        </w:div>
        <w:div w:id="907302738">
          <w:marLeft w:val="0"/>
          <w:marRight w:val="0"/>
          <w:marTop w:val="0"/>
          <w:marBottom w:val="0"/>
          <w:divBdr>
            <w:top w:val="none" w:sz="0" w:space="0" w:color="auto"/>
            <w:left w:val="none" w:sz="0" w:space="0" w:color="auto"/>
            <w:bottom w:val="none" w:sz="0" w:space="0" w:color="auto"/>
            <w:right w:val="none" w:sz="0" w:space="0" w:color="auto"/>
          </w:divBdr>
        </w:div>
        <w:div w:id="911545269">
          <w:marLeft w:val="0"/>
          <w:marRight w:val="0"/>
          <w:marTop w:val="0"/>
          <w:marBottom w:val="0"/>
          <w:divBdr>
            <w:top w:val="none" w:sz="0" w:space="0" w:color="auto"/>
            <w:left w:val="none" w:sz="0" w:space="0" w:color="auto"/>
            <w:bottom w:val="none" w:sz="0" w:space="0" w:color="auto"/>
            <w:right w:val="none" w:sz="0" w:space="0" w:color="auto"/>
          </w:divBdr>
        </w:div>
        <w:div w:id="989477889">
          <w:marLeft w:val="0"/>
          <w:marRight w:val="0"/>
          <w:marTop w:val="0"/>
          <w:marBottom w:val="0"/>
          <w:divBdr>
            <w:top w:val="none" w:sz="0" w:space="0" w:color="auto"/>
            <w:left w:val="none" w:sz="0" w:space="0" w:color="auto"/>
            <w:bottom w:val="none" w:sz="0" w:space="0" w:color="auto"/>
            <w:right w:val="none" w:sz="0" w:space="0" w:color="auto"/>
          </w:divBdr>
        </w:div>
        <w:div w:id="1061174894">
          <w:marLeft w:val="0"/>
          <w:marRight w:val="0"/>
          <w:marTop w:val="0"/>
          <w:marBottom w:val="0"/>
          <w:divBdr>
            <w:top w:val="none" w:sz="0" w:space="0" w:color="auto"/>
            <w:left w:val="none" w:sz="0" w:space="0" w:color="auto"/>
            <w:bottom w:val="none" w:sz="0" w:space="0" w:color="auto"/>
            <w:right w:val="none" w:sz="0" w:space="0" w:color="auto"/>
          </w:divBdr>
        </w:div>
        <w:div w:id="1105661210">
          <w:marLeft w:val="0"/>
          <w:marRight w:val="0"/>
          <w:marTop w:val="0"/>
          <w:marBottom w:val="0"/>
          <w:divBdr>
            <w:top w:val="none" w:sz="0" w:space="0" w:color="auto"/>
            <w:left w:val="none" w:sz="0" w:space="0" w:color="auto"/>
            <w:bottom w:val="none" w:sz="0" w:space="0" w:color="auto"/>
            <w:right w:val="none" w:sz="0" w:space="0" w:color="auto"/>
          </w:divBdr>
        </w:div>
        <w:div w:id="1147405561">
          <w:marLeft w:val="0"/>
          <w:marRight w:val="0"/>
          <w:marTop w:val="0"/>
          <w:marBottom w:val="0"/>
          <w:divBdr>
            <w:top w:val="none" w:sz="0" w:space="0" w:color="auto"/>
            <w:left w:val="none" w:sz="0" w:space="0" w:color="auto"/>
            <w:bottom w:val="none" w:sz="0" w:space="0" w:color="auto"/>
            <w:right w:val="none" w:sz="0" w:space="0" w:color="auto"/>
          </w:divBdr>
        </w:div>
        <w:div w:id="1254820652">
          <w:marLeft w:val="0"/>
          <w:marRight w:val="0"/>
          <w:marTop w:val="0"/>
          <w:marBottom w:val="0"/>
          <w:divBdr>
            <w:top w:val="none" w:sz="0" w:space="0" w:color="auto"/>
            <w:left w:val="none" w:sz="0" w:space="0" w:color="auto"/>
            <w:bottom w:val="none" w:sz="0" w:space="0" w:color="auto"/>
            <w:right w:val="none" w:sz="0" w:space="0" w:color="auto"/>
          </w:divBdr>
        </w:div>
        <w:div w:id="1295410167">
          <w:marLeft w:val="0"/>
          <w:marRight w:val="0"/>
          <w:marTop w:val="0"/>
          <w:marBottom w:val="0"/>
          <w:divBdr>
            <w:top w:val="none" w:sz="0" w:space="0" w:color="auto"/>
            <w:left w:val="none" w:sz="0" w:space="0" w:color="auto"/>
            <w:bottom w:val="none" w:sz="0" w:space="0" w:color="auto"/>
            <w:right w:val="none" w:sz="0" w:space="0" w:color="auto"/>
          </w:divBdr>
        </w:div>
        <w:div w:id="1408334287">
          <w:marLeft w:val="0"/>
          <w:marRight w:val="0"/>
          <w:marTop w:val="0"/>
          <w:marBottom w:val="0"/>
          <w:divBdr>
            <w:top w:val="none" w:sz="0" w:space="0" w:color="auto"/>
            <w:left w:val="none" w:sz="0" w:space="0" w:color="auto"/>
            <w:bottom w:val="none" w:sz="0" w:space="0" w:color="auto"/>
            <w:right w:val="none" w:sz="0" w:space="0" w:color="auto"/>
          </w:divBdr>
        </w:div>
        <w:div w:id="1438328776">
          <w:marLeft w:val="0"/>
          <w:marRight w:val="0"/>
          <w:marTop w:val="0"/>
          <w:marBottom w:val="0"/>
          <w:divBdr>
            <w:top w:val="none" w:sz="0" w:space="0" w:color="auto"/>
            <w:left w:val="none" w:sz="0" w:space="0" w:color="auto"/>
            <w:bottom w:val="none" w:sz="0" w:space="0" w:color="auto"/>
            <w:right w:val="none" w:sz="0" w:space="0" w:color="auto"/>
          </w:divBdr>
        </w:div>
        <w:div w:id="1521159035">
          <w:marLeft w:val="0"/>
          <w:marRight w:val="0"/>
          <w:marTop w:val="0"/>
          <w:marBottom w:val="0"/>
          <w:divBdr>
            <w:top w:val="none" w:sz="0" w:space="0" w:color="auto"/>
            <w:left w:val="none" w:sz="0" w:space="0" w:color="auto"/>
            <w:bottom w:val="none" w:sz="0" w:space="0" w:color="auto"/>
            <w:right w:val="none" w:sz="0" w:space="0" w:color="auto"/>
          </w:divBdr>
        </w:div>
        <w:div w:id="1528331596">
          <w:marLeft w:val="0"/>
          <w:marRight w:val="0"/>
          <w:marTop w:val="0"/>
          <w:marBottom w:val="0"/>
          <w:divBdr>
            <w:top w:val="none" w:sz="0" w:space="0" w:color="auto"/>
            <w:left w:val="none" w:sz="0" w:space="0" w:color="auto"/>
            <w:bottom w:val="none" w:sz="0" w:space="0" w:color="auto"/>
            <w:right w:val="none" w:sz="0" w:space="0" w:color="auto"/>
          </w:divBdr>
        </w:div>
        <w:div w:id="1564490882">
          <w:marLeft w:val="0"/>
          <w:marRight w:val="0"/>
          <w:marTop w:val="0"/>
          <w:marBottom w:val="0"/>
          <w:divBdr>
            <w:top w:val="none" w:sz="0" w:space="0" w:color="auto"/>
            <w:left w:val="none" w:sz="0" w:space="0" w:color="auto"/>
            <w:bottom w:val="none" w:sz="0" w:space="0" w:color="auto"/>
            <w:right w:val="none" w:sz="0" w:space="0" w:color="auto"/>
          </w:divBdr>
        </w:div>
        <w:div w:id="1612468381">
          <w:marLeft w:val="0"/>
          <w:marRight w:val="0"/>
          <w:marTop w:val="0"/>
          <w:marBottom w:val="0"/>
          <w:divBdr>
            <w:top w:val="none" w:sz="0" w:space="0" w:color="auto"/>
            <w:left w:val="none" w:sz="0" w:space="0" w:color="auto"/>
            <w:bottom w:val="none" w:sz="0" w:space="0" w:color="auto"/>
            <w:right w:val="none" w:sz="0" w:space="0" w:color="auto"/>
          </w:divBdr>
        </w:div>
        <w:div w:id="1803228214">
          <w:marLeft w:val="0"/>
          <w:marRight w:val="0"/>
          <w:marTop w:val="0"/>
          <w:marBottom w:val="0"/>
          <w:divBdr>
            <w:top w:val="none" w:sz="0" w:space="0" w:color="auto"/>
            <w:left w:val="none" w:sz="0" w:space="0" w:color="auto"/>
            <w:bottom w:val="none" w:sz="0" w:space="0" w:color="auto"/>
            <w:right w:val="none" w:sz="0" w:space="0" w:color="auto"/>
          </w:divBdr>
        </w:div>
        <w:div w:id="1919634899">
          <w:marLeft w:val="0"/>
          <w:marRight w:val="0"/>
          <w:marTop w:val="0"/>
          <w:marBottom w:val="0"/>
          <w:divBdr>
            <w:top w:val="none" w:sz="0" w:space="0" w:color="auto"/>
            <w:left w:val="none" w:sz="0" w:space="0" w:color="auto"/>
            <w:bottom w:val="none" w:sz="0" w:space="0" w:color="auto"/>
            <w:right w:val="none" w:sz="0" w:space="0" w:color="auto"/>
          </w:divBdr>
        </w:div>
        <w:div w:id="2080901799">
          <w:marLeft w:val="0"/>
          <w:marRight w:val="0"/>
          <w:marTop w:val="0"/>
          <w:marBottom w:val="0"/>
          <w:divBdr>
            <w:top w:val="none" w:sz="0" w:space="0" w:color="auto"/>
            <w:left w:val="none" w:sz="0" w:space="0" w:color="auto"/>
            <w:bottom w:val="none" w:sz="0" w:space="0" w:color="auto"/>
            <w:right w:val="none" w:sz="0" w:space="0" w:color="auto"/>
          </w:divBdr>
        </w:div>
        <w:div w:id="2124300568">
          <w:marLeft w:val="0"/>
          <w:marRight w:val="0"/>
          <w:marTop w:val="0"/>
          <w:marBottom w:val="0"/>
          <w:divBdr>
            <w:top w:val="none" w:sz="0" w:space="0" w:color="auto"/>
            <w:left w:val="none" w:sz="0" w:space="0" w:color="auto"/>
            <w:bottom w:val="none" w:sz="0" w:space="0" w:color="auto"/>
            <w:right w:val="none" w:sz="0" w:space="0" w:color="auto"/>
          </w:divBdr>
        </w:div>
      </w:divsChild>
    </w:div>
    <w:div w:id="1764960104">
      <w:bodyDiv w:val="1"/>
      <w:marLeft w:val="0"/>
      <w:marRight w:val="0"/>
      <w:marTop w:val="0"/>
      <w:marBottom w:val="0"/>
      <w:divBdr>
        <w:top w:val="none" w:sz="0" w:space="0" w:color="auto"/>
        <w:left w:val="none" w:sz="0" w:space="0" w:color="auto"/>
        <w:bottom w:val="none" w:sz="0" w:space="0" w:color="auto"/>
        <w:right w:val="none" w:sz="0" w:space="0" w:color="auto"/>
      </w:divBdr>
      <w:divsChild>
        <w:div w:id="57940356">
          <w:marLeft w:val="0"/>
          <w:marRight w:val="0"/>
          <w:marTop w:val="0"/>
          <w:marBottom w:val="0"/>
          <w:divBdr>
            <w:top w:val="none" w:sz="0" w:space="0" w:color="auto"/>
            <w:left w:val="none" w:sz="0" w:space="0" w:color="auto"/>
            <w:bottom w:val="none" w:sz="0" w:space="0" w:color="auto"/>
            <w:right w:val="none" w:sz="0" w:space="0" w:color="auto"/>
          </w:divBdr>
        </w:div>
        <w:div w:id="126974131">
          <w:marLeft w:val="0"/>
          <w:marRight w:val="0"/>
          <w:marTop w:val="0"/>
          <w:marBottom w:val="0"/>
          <w:divBdr>
            <w:top w:val="none" w:sz="0" w:space="0" w:color="auto"/>
            <w:left w:val="none" w:sz="0" w:space="0" w:color="auto"/>
            <w:bottom w:val="none" w:sz="0" w:space="0" w:color="auto"/>
            <w:right w:val="none" w:sz="0" w:space="0" w:color="auto"/>
          </w:divBdr>
        </w:div>
        <w:div w:id="213544654">
          <w:marLeft w:val="0"/>
          <w:marRight w:val="0"/>
          <w:marTop w:val="0"/>
          <w:marBottom w:val="0"/>
          <w:divBdr>
            <w:top w:val="none" w:sz="0" w:space="0" w:color="auto"/>
            <w:left w:val="none" w:sz="0" w:space="0" w:color="auto"/>
            <w:bottom w:val="none" w:sz="0" w:space="0" w:color="auto"/>
            <w:right w:val="none" w:sz="0" w:space="0" w:color="auto"/>
          </w:divBdr>
        </w:div>
        <w:div w:id="260603647">
          <w:marLeft w:val="0"/>
          <w:marRight w:val="0"/>
          <w:marTop w:val="0"/>
          <w:marBottom w:val="0"/>
          <w:divBdr>
            <w:top w:val="none" w:sz="0" w:space="0" w:color="auto"/>
            <w:left w:val="none" w:sz="0" w:space="0" w:color="auto"/>
            <w:bottom w:val="none" w:sz="0" w:space="0" w:color="auto"/>
            <w:right w:val="none" w:sz="0" w:space="0" w:color="auto"/>
          </w:divBdr>
        </w:div>
        <w:div w:id="324212799">
          <w:marLeft w:val="0"/>
          <w:marRight w:val="0"/>
          <w:marTop w:val="0"/>
          <w:marBottom w:val="0"/>
          <w:divBdr>
            <w:top w:val="none" w:sz="0" w:space="0" w:color="auto"/>
            <w:left w:val="none" w:sz="0" w:space="0" w:color="auto"/>
            <w:bottom w:val="none" w:sz="0" w:space="0" w:color="auto"/>
            <w:right w:val="none" w:sz="0" w:space="0" w:color="auto"/>
          </w:divBdr>
        </w:div>
        <w:div w:id="352999159">
          <w:marLeft w:val="0"/>
          <w:marRight w:val="0"/>
          <w:marTop w:val="0"/>
          <w:marBottom w:val="0"/>
          <w:divBdr>
            <w:top w:val="none" w:sz="0" w:space="0" w:color="auto"/>
            <w:left w:val="none" w:sz="0" w:space="0" w:color="auto"/>
            <w:bottom w:val="none" w:sz="0" w:space="0" w:color="auto"/>
            <w:right w:val="none" w:sz="0" w:space="0" w:color="auto"/>
          </w:divBdr>
        </w:div>
        <w:div w:id="430778126">
          <w:marLeft w:val="0"/>
          <w:marRight w:val="0"/>
          <w:marTop w:val="0"/>
          <w:marBottom w:val="0"/>
          <w:divBdr>
            <w:top w:val="none" w:sz="0" w:space="0" w:color="auto"/>
            <w:left w:val="none" w:sz="0" w:space="0" w:color="auto"/>
            <w:bottom w:val="none" w:sz="0" w:space="0" w:color="auto"/>
            <w:right w:val="none" w:sz="0" w:space="0" w:color="auto"/>
          </w:divBdr>
        </w:div>
        <w:div w:id="436943701">
          <w:marLeft w:val="0"/>
          <w:marRight w:val="0"/>
          <w:marTop w:val="0"/>
          <w:marBottom w:val="0"/>
          <w:divBdr>
            <w:top w:val="none" w:sz="0" w:space="0" w:color="auto"/>
            <w:left w:val="none" w:sz="0" w:space="0" w:color="auto"/>
            <w:bottom w:val="none" w:sz="0" w:space="0" w:color="auto"/>
            <w:right w:val="none" w:sz="0" w:space="0" w:color="auto"/>
          </w:divBdr>
        </w:div>
        <w:div w:id="461969303">
          <w:marLeft w:val="0"/>
          <w:marRight w:val="0"/>
          <w:marTop w:val="0"/>
          <w:marBottom w:val="0"/>
          <w:divBdr>
            <w:top w:val="none" w:sz="0" w:space="0" w:color="auto"/>
            <w:left w:val="none" w:sz="0" w:space="0" w:color="auto"/>
            <w:bottom w:val="none" w:sz="0" w:space="0" w:color="auto"/>
            <w:right w:val="none" w:sz="0" w:space="0" w:color="auto"/>
          </w:divBdr>
        </w:div>
        <w:div w:id="698900302">
          <w:marLeft w:val="0"/>
          <w:marRight w:val="0"/>
          <w:marTop w:val="0"/>
          <w:marBottom w:val="0"/>
          <w:divBdr>
            <w:top w:val="none" w:sz="0" w:space="0" w:color="auto"/>
            <w:left w:val="none" w:sz="0" w:space="0" w:color="auto"/>
            <w:bottom w:val="none" w:sz="0" w:space="0" w:color="auto"/>
            <w:right w:val="none" w:sz="0" w:space="0" w:color="auto"/>
          </w:divBdr>
        </w:div>
        <w:div w:id="715662824">
          <w:marLeft w:val="0"/>
          <w:marRight w:val="0"/>
          <w:marTop w:val="0"/>
          <w:marBottom w:val="0"/>
          <w:divBdr>
            <w:top w:val="none" w:sz="0" w:space="0" w:color="auto"/>
            <w:left w:val="none" w:sz="0" w:space="0" w:color="auto"/>
            <w:bottom w:val="none" w:sz="0" w:space="0" w:color="auto"/>
            <w:right w:val="none" w:sz="0" w:space="0" w:color="auto"/>
          </w:divBdr>
        </w:div>
        <w:div w:id="813762431">
          <w:marLeft w:val="0"/>
          <w:marRight w:val="0"/>
          <w:marTop w:val="0"/>
          <w:marBottom w:val="0"/>
          <w:divBdr>
            <w:top w:val="none" w:sz="0" w:space="0" w:color="auto"/>
            <w:left w:val="none" w:sz="0" w:space="0" w:color="auto"/>
            <w:bottom w:val="none" w:sz="0" w:space="0" w:color="auto"/>
            <w:right w:val="none" w:sz="0" w:space="0" w:color="auto"/>
          </w:divBdr>
        </w:div>
        <w:div w:id="927269081">
          <w:marLeft w:val="0"/>
          <w:marRight w:val="0"/>
          <w:marTop w:val="0"/>
          <w:marBottom w:val="0"/>
          <w:divBdr>
            <w:top w:val="none" w:sz="0" w:space="0" w:color="auto"/>
            <w:left w:val="none" w:sz="0" w:space="0" w:color="auto"/>
            <w:bottom w:val="none" w:sz="0" w:space="0" w:color="auto"/>
            <w:right w:val="none" w:sz="0" w:space="0" w:color="auto"/>
          </w:divBdr>
        </w:div>
        <w:div w:id="957642347">
          <w:marLeft w:val="0"/>
          <w:marRight w:val="0"/>
          <w:marTop w:val="0"/>
          <w:marBottom w:val="0"/>
          <w:divBdr>
            <w:top w:val="none" w:sz="0" w:space="0" w:color="auto"/>
            <w:left w:val="none" w:sz="0" w:space="0" w:color="auto"/>
            <w:bottom w:val="none" w:sz="0" w:space="0" w:color="auto"/>
            <w:right w:val="none" w:sz="0" w:space="0" w:color="auto"/>
          </w:divBdr>
        </w:div>
        <w:div w:id="1176073663">
          <w:marLeft w:val="0"/>
          <w:marRight w:val="0"/>
          <w:marTop w:val="0"/>
          <w:marBottom w:val="0"/>
          <w:divBdr>
            <w:top w:val="none" w:sz="0" w:space="0" w:color="auto"/>
            <w:left w:val="none" w:sz="0" w:space="0" w:color="auto"/>
            <w:bottom w:val="none" w:sz="0" w:space="0" w:color="auto"/>
            <w:right w:val="none" w:sz="0" w:space="0" w:color="auto"/>
          </w:divBdr>
        </w:div>
        <w:div w:id="1199274629">
          <w:marLeft w:val="0"/>
          <w:marRight w:val="0"/>
          <w:marTop w:val="0"/>
          <w:marBottom w:val="0"/>
          <w:divBdr>
            <w:top w:val="none" w:sz="0" w:space="0" w:color="auto"/>
            <w:left w:val="none" w:sz="0" w:space="0" w:color="auto"/>
            <w:bottom w:val="none" w:sz="0" w:space="0" w:color="auto"/>
            <w:right w:val="none" w:sz="0" w:space="0" w:color="auto"/>
          </w:divBdr>
        </w:div>
        <w:div w:id="1270116242">
          <w:marLeft w:val="0"/>
          <w:marRight w:val="0"/>
          <w:marTop w:val="0"/>
          <w:marBottom w:val="0"/>
          <w:divBdr>
            <w:top w:val="none" w:sz="0" w:space="0" w:color="auto"/>
            <w:left w:val="none" w:sz="0" w:space="0" w:color="auto"/>
            <w:bottom w:val="none" w:sz="0" w:space="0" w:color="auto"/>
            <w:right w:val="none" w:sz="0" w:space="0" w:color="auto"/>
          </w:divBdr>
        </w:div>
        <w:div w:id="1446117606">
          <w:marLeft w:val="0"/>
          <w:marRight w:val="0"/>
          <w:marTop w:val="0"/>
          <w:marBottom w:val="0"/>
          <w:divBdr>
            <w:top w:val="none" w:sz="0" w:space="0" w:color="auto"/>
            <w:left w:val="none" w:sz="0" w:space="0" w:color="auto"/>
            <w:bottom w:val="none" w:sz="0" w:space="0" w:color="auto"/>
            <w:right w:val="none" w:sz="0" w:space="0" w:color="auto"/>
          </w:divBdr>
        </w:div>
        <w:div w:id="1480001870">
          <w:marLeft w:val="0"/>
          <w:marRight w:val="0"/>
          <w:marTop w:val="0"/>
          <w:marBottom w:val="0"/>
          <w:divBdr>
            <w:top w:val="none" w:sz="0" w:space="0" w:color="auto"/>
            <w:left w:val="none" w:sz="0" w:space="0" w:color="auto"/>
            <w:bottom w:val="none" w:sz="0" w:space="0" w:color="auto"/>
            <w:right w:val="none" w:sz="0" w:space="0" w:color="auto"/>
          </w:divBdr>
        </w:div>
        <w:div w:id="1557281893">
          <w:marLeft w:val="0"/>
          <w:marRight w:val="0"/>
          <w:marTop w:val="0"/>
          <w:marBottom w:val="0"/>
          <w:divBdr>
            <w:top w:val="none" w:sz="0" w:space="0" w:color="auto"/>
            <w:left w:val="none" w:sz="0" w:space="0" w:color="auto"/>
            <w:bottom w:val="none" w:sz="0" w:space="0" w:color="auto"/>
            <w:right w:val="none" w:sz="0" w:space="0" w:color="auto"/>
          </w:divBdr>
        </w:div>
        <w:div w:id="1571505570">
          <w:marLeft w:val="0"/>
          <w:marRight w:val="0"/>
          <w:marTop w:val="0"/>
          <w:marBottom w:val="0"/>
          <w:divBdr>
            <w:top w:val="none" w:sz="0" w:space="0" w:color="auto"/>
            <w:left w:val="none" w:sz="0" w:space="0" w:color="auto"/>
            <w:bottom w:val="none" w:sz="0" w:space="0" w:color="auto"/>
            <w:right w:val="none" w:sz="0" w:space="0" w:color="auto"/>
          </w:divBdr>
        </w:div>
        <w:div w:id="1663313879">
          <w:marLeft w:val="0"/>
          <w:marRight w:val="0"/>
          <w:marTop w:val="0"/>
          <w:marBottom w:val="0"/>
          <w:divBdr>
            <w:top w:val="none" w:sz="0" w:space="0" w:color="auto"/>
            <w:left w:val="none" w:sz="0" w:space="0" w:color="auto"/>
            <w:bottom w:val="none" w:sz="0" w:space="0" w:color="auto"/>
            <w:right w:val="none" w:sz="0" w:space="0" w:color="auto"/>
          </w:divBdr>
        </w:div>
        <w:div w:id="1879276560">
          <w:marLeft w:val="0"/>
          <w:marRight w:val="0"/>
          <w:marTop w:val="0"/>
          <w:marBottom w:val="0"/>
          <w:divBdr>
            <w:top w:val="none" w:sz="0" w:space="0" w:color="auto"/>
            <w:left w:val="none" w:sz="0" w:space="0" w:color="auto"/>
            <w:bottom w:val="none" w:sz="0" w:space="0" w:color="auto"/>
            <w:right w:val="none" w:sz="0" w:space="0" w:color="auto"/>
          </w:divBdr>
        </w:div>
        <w:div w:id="2011759397">
          <w:marLeft w:val="0"/>
          <w:marRight w:val="0"/>
          <w:marTop w:val="0"/>
          <w:marBottom w:val="0"/>
          <w:divBdr>
            <w:top w:val="none" w:sz="0" w:space="0" w:color="auto"/>
            <w:left w:val="none" w:sz="0" w:space="0" w:color="auto"/>
            <w:bottom w:val="none" w:sz="0" w:space="0" w:color="auto"/>
            <w:right w:val="none" w:sz="0" w:space="0" w:color="auto"/>
          </w:divBdr>
        </w:div>
        <w:div w:id="2032760548">
          <w:marLeft w:val="0"/>
          <w:marRight w:val="0"/>
          <w:marTop w:val="0"/>
          <w:marBottom w:val="0"/>
          <w:divBdr>
            <w:top w:val="none" w:sz="0" w:space="0" w:color="auto"/>
            <w:left w:val="none" w:sz="0" w:space="0" w:color="auto"/>
            <w:bottom w:val="none" w:sz="0" w:space="0" w:color="auto"/>
            <w:right w:val="none" w:sz="0" w:space="0" w:color="auto"/>
          </w:divBdr>
        </w:div>
        <w:div w:id="2041734246">
          <w:marLeft w:val="0"/>
          <w:marRight w:val="0"/>
          <w:marTop w:val="0"/>
          <w:marBottom w:val="0"/>
          <w:divBdr>
            <w:top w:val="none" w:sz="0" w:space="0" w:color="auto"/>
            <w:left w:val="none" w:sz="0" w:space="0" w:color="auto"/>
            <w:bottom w:val="none" w:sz="0" w:space="0" w:color="auto"/>
            <w:right w:val="none" w:sz="0" w:space="0" w:color="auto"/>
          </w:divBdr>
        </w:div>
        <w:div w:id="2110271557">
          <w:marLeft w:val="0"/>
          <w:marRight w:val="0"/>
          <w:marTop w:val="0"/>
          <w:marBottom w:val="0"/>
          <w:divBdr>
            <w:top w:val="none" w:sz="0" w:space="0" w:color="auto"/>
            <w:left w:val="none" w:sz="0" w:space="0" w:color="auto"/>
            <w:bottom w:val="none" w:sz="0" w:space="0" w:color="auto"/>
            <w:right w:val="none" w:sz="0" w:space="0" w:color="auto"/>
          </w:divBdr>
        </w:div>
      </w:divsChild>
    </w:div>
    <w:div w:id="1990594074">
      <w:bodyDiv w:val="1"/>
      <w:marLeft w:val="0"/>
      <w:marRight w:val="0"/>
      <w:marTop w:val="0"/>
      <w:marBottom w:val="0"/>
      <w:divBdr>
        <w:top w:val="none" w:sz="0" w:space="0" w:color="auto"/>
        <w:left w:val="none" w:sz="0" w:space="0" w:color="auto"/>
        <w:bottom w:val="none" w:sz="0" w:space="0" w:color="auto"/>
        <w:right w:val="none" w:sz="0" w:space="0" w:color="auto"/>
      </w:divBdr>
    </w:div>
    <w:div w:id="2069184248">
      <w:bodyDiv w:val="1"/>
      <w:marLeft w:val="0"/>
      <w:marRight w:val="0"/>
      <w:marTop w:val="0"/>
      <w:marBottom w:val="0"/>
      <w:divBdr>
        <w:top w:val="none" w:sz="0" w:space="0" w:color="auto"/>
        <w:left w:val="none" w:sz="0" w:space="0" w:color="auto"/>
        <w:bottom w:val="none" w:sz="0" w:space="0" w:color="auto"/>
        <w:right w:val="none" w:sz="0" w:space="0" w:color="auto"/>
      </w:divBdr>
    </w:div>
    <w:div w:id="2124574372">
      <w:bodyDiv w:val="1"/>
      <w:marLeft w:val="0"/>
      <w:marRight w:val="0"/>
      <w:marTop w:val="0"/>
      <w:marBottom w:val="0"/>
      <w:divBdr>
        <w:top w:val="none" w:sz="0" w:space="0" w:color="auto"/>
        <w:left w:val="none" w:sz="0" w:space="0" w:color="auto"/>
        <w:bottom w:val="none" w:sz="0" w:space="0" w:color="auto"/>
        <w:right w:val="none" w:sz="0" w:space="0" w:color="auto"/>
      </w:divBdr>
      <w:divsChild>
        <w:div w:id="17971274">
          <w:marLeft w:val="0"/>
          <w:marRight w:val="0"/>
          <w:marTop w:val="0"/>
          <w:marBottom w:val="0"/>
          <w:divBdr>
            <w:top w:val="none" w:sz="0" w:space="0" w:color="auto"/>
            <w:left w:val="none" w:sz="0" w:space="0" w:color="auto"/>
            <w:bottom w:val="none" w:sz="0" w:space="0" w:color="auto"/>
            <w:right w:val="none" w:sz="0" w:space="0" w:color="auto"/>
          </w:divBdr>
          <w:divsChild>
            <w:div w:id="1549681158">
              <w:marLeft w:val="0"/>
              <w:marRight w:val="0"/>
              <w:marTop w:val="0"/>
              <w:marBottom w:val="0"/>
              <w:divBdr>
                <w:top w:val="none" w:sz="0" w:space="0" w:color="auto"/>
                <w:left w:val="none" w:sz="0" w:space="0" w:color="auto"/>
                <w:bottom w:val="none" w:sz="0" w:space="0" w:color="auto"/>
                <w:right w:val="none" w:sz="0" w:space="0" w:color="auto"/>
              </w:divBdr>
            </w:div>
          </w:divsChild>
        </w:div>
        <w:div w:id="182131431">
          <w:marLeft w:val="0"/>
          <w:marRight w:val="0"/>
          <w:marTop w:val="0"/>
          <w:marBottom w:val="0"/>
          <w:divBdr>
            <w:top w:val="none" w:sz="0" w:space="0" w:color="auto"/>
            <w:left w:val="none" w:sz="0" w:space="0" w:color="auto"/>
            <w:bottom w:val="none" w:sz="0" w:space="0" w:color="auto"/>
            <w:right w:val="none" w:sz="0" w:space="0" w:color="auto"/>
          </w:divBdr>
          <w:divsChild>
            <w:div w:id="3409727">
              <w:marLeft w:val="0"/>
              <w:marRight w:val="0"/>
              <w:marTop w:val="0"/>
              <w:marBottom w:val="0"/>
              <w:divBdr>
                <w:top w:val="none" w:sz="0" w:space="0" w:color="auto"/>
                <w:left w:val="none" w:sz="0" w:space="0" w:color="auto"/>
                <w:bottom w:val="none" w:sz="0" w:space="0" w:color="auto"/>
                <w:right w:val="none" w:sz="0" w:space="0" w:color="auto"/>
              </w:divBdr>
            </w:div>
          </w:divsChild>
        </w:div>
        <w:div w:id="251475678">
          <w:marLeft w:val="0"/>
          <w:marRight w:val="0"/>
          <w:marTop w:val="0"/>
          <w:marBottom w:val="0"/>
          <w:divBdr>
            <w:top w:val="none" w:sz="0" w:space="0" w:color="auto"/>
            <w:left w:val="none" w:sz="0" w:space="0" w:color="auto"/>
            <w:bottom w:val="none" w:sz="0" w:space="0" w:color="auto"/>
            <w:right w:val="none" w:sz="0" w:space="0" w:color="auto"/>
          </w:divBdr>
          <w:divsChild>
            <w:div w:id="548614868">
              <w:marLeft w:val="0"/>
              <w:marRight w:val="0"/>
              <w:marTop w:val="0"/>
              <w:marBottom w:val="0"/>
              <w:divBdr>
                <w:top w:val="none" w:sz="0" w:space="0" w:color="auto"/>
                <w:left w:val="none" w:sz="0" w:space="0" w:color="auto"/>
                <w:bottom w:val="none" w:sz="0" w:space="0" w:color="auto"/>
                <w:right w:val="none" w:sz="0" w:space="0" w:color="auto"/>
              </w:divBdr>
            </w:div>
          </w:divsChild>
        </w:div>
        <w:div w:id="260916840">
          <w:marLeft w:val="0"/>
          <w:marRight w:val="0"/>
          <w:marTop w:val="0"/>
          <w:marBottom w:val="0"/>
          <w:divBdr>
            <w:top w:val="none" w:sz="0" w:space="0" w:color="auto"/>
            <w:left w:val="none" w:sz="0" w:space="0" w:color="auto"/>
            <w:bottom w:val="none" w:sz="0" w:space="0" w:color="auto"/>
            <w:right w:val="none" w:sz="0" w:space="0" w:color="auto"/>
          </w:divBdr>
          <w:divsChild>
            <w:div w:id="2004357095">
              <w:marLeft w:val="0"/>
              <w:marRight w:val="0"/>
              <w:marTop w:val="0"/>
              <w:marBottom w:val="0"/>
              <w:divBdr>
                <w:top w:val="none" w:sz="0" w:space="0" w:color="auto"/>
                <w:left w:val="none" w:sz="0" w:space="0" w:color="auto"/>
                <w:bottom w:val="none" w:sz="0" w:space="0" w:color="auto"/>
                <w:right w:val="none" w:sz="0" w:space="0" w:color="auto"/>
              </w:divBdr>
            </w:div>
          </w:divsChild>
        </w:div>
        <w:div w:id="273441059">
          <w:marLeft w:val="0"/>
          <w:marRight w:val="0"/>
          <w:marTop w:val="0"/>
          <w:marBottom w:val="0"/>
          <w:divBdr>
            <w:top w:val="none" w:sz="0" w:space="0" w:color="auto"/>
            <w:left w:val="none" w:sz="0" w:space="0" w:color="auto"/>
            <w:bottom w:val="none" w:sz="0" w:space="0" w:color="auto"/>
            <w:right w:val="none" w:sz="0" w:space="0" w:color="auto"/>
          </w:divBdr>
          <w:divsChild>
            <w:div w:id="1331715512">
              <w:marLeft w:val="0"/>
              <w:marRight w:val="0"/>
              <w:marTop w:val="0"/>
              <w:marBottom w:val="0"/>
              <w:divBdr>
                <w:top w:val="none" w:sz="0" w:space="0" w:color="auto"/>
                <w:left w:val="none" w:sz="0" w:space="0" w:color="auto"/>
                <w:bottom w:val="none" w:sz="0" w:space="0" w:color="auto"/>
                <w:right w:val="none" w:sz="0" w:space="0" w:color="auto"/>
              </w:divBdr>
            </w:div>
          </w:divsChild>
        </w:div>
        <w:div w:id="469369451">
          <w:marLeft w:val="0"/>
          <w:marRight w:val="0"/>
          <w:marTop w:val="0"/>
          <w:marBottom w:val="0"/>
          <w:divBdr>
            <w:top w:val="none" w:sz="0" w:space="0" w:color="auto"/>
            <w:left w:val="none" w:sz="0" w:space="0" w:color="auto"/>
            <w:bottom w:val="none" w:sz="0" w:space="0" w:color="auto"/>
            <w:right w:val="none" w:sz="0" w:space="0" w:color="auto"/>
          </w:divBdr>
          <w:divsChild>
            <w:div w:id="1697779243">
              <w:marLeft w:val="0"/>
              <w:marRight w:val="0"/>
              <w:marTop w:val="0"/>
              <w:marBottom w:val="0"/>
              <w:divBdr>
                <w:top w:val="none" w:sz="0" w:space="0" w:color="auto"/>
                <w:left w:val="none" w:sz="0" w:space="0" w:color="auto"/>
                <w:bottom w:val="none" w:sz="0" w:space="0" w:color="auto"/>
                <w:right w:val="none" w:sz="0" w:space="0" w:color="auto"/>
              </w:divBdr>
            </w:div>
          </w:divsChild>
        </w:div>
        <w:div w:id="491064472">
          <w:marLeft w:val="0"/>
          <w:marRight w:val="0"/>
          <w:marTop w:val="0"/>
          <w:marBottom w:val="0"/>
          <w:divBdr>
            <w:top w:val="none" w:sz="0" w:space="0" w:color="auto"/>
            <w:left w:val="none" w:sz="0" w:space="0" w:color="auto"/>
            <w:bottom w:val="none" w:sz="0" w:space="0" w:color="auto"/>
            <w:right w:val="none" w:sz="0" w:space="0" w:color="auto"/>
          </w:divBdr>
          <w:divsChild>
            <w:div w:id="536041048">
              <w:marLeft w:val="0"/>
              <w:marRight w:val="0"/>
              <w:marTop w:val="0"/>
              <w:marBottom w:val="0"/>
              <w:divBdr>
                <w:top w:val="none" w:sz="0" w:space="0" w:color="auto"/>
                <w:left w:val="none" w:sz="0" w:space="0" w:color="auto"/>
                <w:bottom w:val="none" w:sz="0" w:space="0" w:color="auto"/>
                <w:right w:val="none" w:sz="0" w:space="0" w:color="auto"/>
              </w:divBdr>
            </w:div>
          </w:divsChild>
        </w:div>
        <w:div w:id="542909569">
          <w:marLeft w:val="0"/>
          <w:marRight w:val="0"/>
          <w:marTop w:val="0"/>
          <w:marBottom w:val="0"/>
          <w:divBdr>
            <w:top w:val="none" w:sz="0" w:space="0" w:color="auto"/>
            <w:left w:val="none" w:sz="0" w:space="0" w:color="auto"/>
            <w:bottom w:val="none" w:sz="0" w:space="0" w:color="auto"/>
            <w:right w:val="none" w:sz="0" w:space="0" w:color="auto"/>
          </w:divBdr>
          <w:divsChild>
            <w:div w:id="1556774174">
              <w:marLeft w:val="0"/>
              <w:marRight w:val="0"/>
              <w:marTop w:val="0"/>
              <w:marBottom w:val="0"/>
              <w:divBdr>
                <w:top w:val="none" w:sz="0" w:space="0" w:color="auto"/>
                <w:left w:val="none" w:sz="0" w:space="0" w:color="auto"/>
                <w:bottom w:val="none" w:sz="0" w:space="0" w:color="auto"/>
                <w:right w:val="none" w:sz="0" w:space="0" w:color="auto"/>
              </w:divBdr>
            </w:div>
          </w:divsChild>
        </w:div>
        <w:div w:id="810824729">
          <w:marLeft w:val="0"/>
          <w:marRight w:val="0"/>
          <w:marTop w:val="0"/>
          <w:marBottom w:val="0"/>
          <w:divBdr>
            <w:top w:val="none" w:sz="0" w:space="0" w:color="auto"/>
            <w:left w:val="none" w:sz="0" w:space="0" w:color="auto"/>
            <w:bottom w:val="none" w:sz="0" w:space="0" w:color="auto"/>
            <w:right w:val="none" w:sz="0" w:space="0" w:color="auto"/>
          </w:divBdr>
          <w:divsChild>
            <w:div w:id="234706171">
              <w:marLeft w:val="0"/>
              <w:marRight w:val="0"/>
              <w:marTop w:val="0"/>
              <w:marBottom w:val="0"/>
              <w:divBdr>
                <w:top w:val="none" w:sz="0" w:space="0" w:color="auto"/>
                <w:left w:val="none" w:sz="0" w:space="0" w:color="auto"/>
                <w:bottom w:val="none" w:sz="0" w:space="0" w:color="auto"/>
                <w:right w:val="none" w:sz="0" w:space="0" w:color="auto"/>
              </w:divBdr>
            </w:div>
          </w:divsChild>
        </w:div>
        <w:div w:id="864637659">
          <w:marLeft w:val="0"/>
          <w:marRight w:val="0"/>
          <w:marTop w:val="0"/>
          <w:marBottom w:val="0"/>
          <w:divBdr>
            <w:top w:val="none" w:sz="0" w:space="0" w:color="auto"/>
            <w:left w:val="none" w:sz="0" w:space="0" w:color="auto"/>
            <w:bottom w:val="none" w:sz="0" w:space="0" w:color="auto"/>
            <w:right w:val="none" w:sz="0" w:space="0" w:color="auto"/>
          </w:divBdr>
          <w:divsChild>
            <w:div w:id="183524310">
              <w:marLeft w:val="0"/>
              <w:marRight w:val="0"/>
              <w:marTop w:val="0"/>
              <w:marBottom w:val="0"/>
              <w:divBdr>
                <w:top w:val="none" w:sz="0" w:space="0" w:color="auto"/>
                <w:left w:val="none" w:sz="0" w:space="0" w:color="auto"/>
                <w:bottom w:val="none" w:sz="0" w:space="0" w:color="auto"/>
                <w:right w:val="none" w:sz="0" w:space="0" w:color="auto"/>
              </w:divBdr>
            </w:div>
          </w:divsChild>
        </w:div>
        <w:div w:id="989946752">
          <w:marLeft w:val="0"/>
          <w:marRight w:val="0"/>
          <w:marTop w:val="0"/>
          <w:marBottom w:val="0"/>
          <w:divBdr>
            <w:top w:val="none" w:sz="0" w:space="0" w:color="auto"/>
            <w:left w:val="none" w:sz="0" w:space="0" w:color="auto"/>
            <w:bottom w:val="none" w:sz="0" w:space="0" w:color="auto"/>
            <w:right w:val="none" w:sz="0" w:space="0" w:color="auto"/>
          </w:divBdr>
          <w:divsChild>
            <w:div w:id="1275867898">
              <w:marLeft w:val="0"/>
              <w:marRight w:val="0"/>
              <w:marTop w:val="0"/>
              <w:marBottom w:val="0"/>
              <w:divBdr>
                <w:top w:val="none" w:sz="0" w:space="0" w:color="auto"/>
                <w:left w:val="none" w:sz="0" w:space="0" w:color="auto"/>
                <w:bottom w:val="none" w:sz="0" w:space="0" w:color="auto"/>
                <w:right w:val="none" w:sz="0" w:space="0" w:color="auto"/>
              </w:divBdr>
            </w:div>
          </w:divsChild>
        </w:div>
        <w:div w:id="1097870685">
          <w:marLeft w:val="0"/>
          <w:marRight w:val="0"/>
          <w:marTop w:val="0"/>
          <w:marBottom w:val="0"/>
          <w:divBdr>
            <w:top w:val="none" w:sz="0" w:space="0" w:color="auto"/>
            <w:left w:val="none" w:sz="0" w:space="0" w:color="auto"/>
            <w:bottom w:val="none" w:sz="0" w:space="0" w:color="auto"/>
            <w:right w:val="none" w:sz="0" w:space="0" w:color="auto"/>
          </w:divBdr>
          <w:divsChild>
            <w:div w:id="1933934332">
              <w:marLeft w:val="0"/>
              <w:marRight w:val="0"/>
              <w:marTop w:val="0"/>
              <w:marBottom w:val="0"/>
              <w:divBdr>
                <w:top w:val="none" w:sz="0" w:space="0" w:color="auto"/>
                <w:left w:val="none" w:sz="0" w:space="0" w:color="auto"/>
                <w:bottom w:val="none" w:sz="0" w:space="0" w:color="auto"/>
                <w:right w:val="none" w:sz="0" w:space="0" w:color="auto"/>
              </w:divBdr>
            </w:div>
          </w:divsChild>
        </w:div>
        <w:div w:id="1671525685">
          <w:marLeft w:val="0"/>
          <w:marRight w:val="0"/>
          <w:marTop w:val="0"/>
          <w:marBottom w:val="0"/>
          <w:divBdr>
            <w:top w:val="none" w:sz="0" w:space="0" w:color="auto"/>
            <w:left w:val="none" w:sz="0" w:space="0" w:color="auto"/>
            <w:bottom w:val="none" w:sz="0" w:space="0" w:color="auto"/>
            <w:right w:val="none" w:sz="0" w:space="0" w:color="auto"/>
          </w:divBdr>
          <w:divsChild>
            <w:div w:id="1055544035">
              <w:marLeft w:val="0"/>
              <w:marRight w:val="0"/>
              <w:marTop w:val="0"/>
              <w:marBottom w:val="0"/>
              <w:divBdr>
                <w:top w:val="none" w:sz="0" w:space="0" w:color="auto"/>
                <w:left w:val="none" w:sz="0" w:space="0" w:color="auto"/>
                <w:bottom w:val="none" w:sz="0" w:space="0" w:color="auto"/>
                <w:right w:val="none" w:sz="0" w:space="0" w:color="auto"/>
              </w:divBdr>
            </w:div>
          </w:divsChild>
        </w:div>
        <w:div w:id="1839153648">
          <w:marLeft w:val="0"/>
          <w:marRight w:val="0"/>
          <w:marTop w:val="0"/>
          <w:marBottom w:val="0"/>
          <w:divBdr>
            <w:top w:val="none" w:sz="0" w:space="0" w:color="auto"/>
            <w:left w:val="none" w:sz="0" w:space="0" w:color="auto"/>
            <w:bottom w:val="none" w:sz="0" w:space="0" w:color="auto"/>
            <w:right w:val="none" w:sz="0" w:space="0" w:color="auto"/>
          </w:divBdr>
          <w:divsChild>
            <w:div w:id="477382140">
              <w:marLeft w:val="0"/>
              <w:marRight w:val="0"/>
              <w:marTop w:val="0"/>
              <w:marBottom w:val="0"/>
              <w:divBdr>
                <w:top w:val="none" w:sz="0" w:space="0" w:color="auto"/>
                <w:left w:val="none" w:sz="0" w:space="0" w:color="auto"/>
                <w:bottom w:val="none" w:sz="0" w:space="0" w:color="auto"/>
                <w:right w:val="none" w:sz="0" w:space="0" w:color="auto"/>
              </w:divBdr>
            </w:div>
          </w:divsChild>
        </w:div>
        <w:div w:id="1846238804">
          <w:marLeft w:val="0"/>
          <w:marRight w:val="0"/>
          <w:marTop w:val="0"/>
          <w:marBottom w:val="0"/>
          <w:divBdr>
            <w:top w:val="none" w:sz="0" w:space="0" w:color="auto"/>
            <w:left w:val="none" w:sz="0" w:space="0" w:color="auto"/>
            <w:bottom w:val="none" w:sz="0" w:space="0" w:color="auto"/>
            <w:right w:val="none" w:sz="0" w:space="0" w:color="auto"/>
          </w:divBdr>
          <w:divsChild>
            <w:div w:id="1727684894">
              <w:marLeft w:val="0"/>
              <w:marRight w:val="0"/>
              <w:marTop w:val="0"/>
              <w:marBottom w:val="0"/>
              <w:divBdr>
                <w:top w:val="none" w:sz="0" w:space="0" w:color="auto"/>
                <w:left w:val="none" w:sz="0" w:space="0" w:color="auto"/>
                <w:bottom w:val="none" w:sz="0" w:space="0" w:color="auto"/>
                <w:right w:val="none" w:sz="0" w:space="0" w:color="auto"/>
              </w:divBdr>
            </w:div>
          </w:divsChild>
        </w:div>
        <w:div w:id="2091265581">
          <w:marLeft w:val="0"/>
          <w:marRight w:val="0"/>
          <w:marTop w:val="0"/>
          <w:marBottom w:val="0"/>
          <w:divBdr>
            <w:top w:val="none" w:sz="0" w:space="0" w:color="auto"/>
            <w:left w:val="none" w:sz="0" w:space="0" w:color="auto"/>
            <w:bottom w:val="none" w:sz="0" w:space="0" w:color="auto"/>
            <w:right w:val="none" w:sz="0" w:space="0" w:color="auto"/>
          </w:divBdr>
          <w:divsChild>
            <w:div w:id="332998537">
              <w:marLeft w:val="0"/>
              <w:marRight w:val="0"/>
              <w:marTop w:val="0"/>
              <w:marBottom w:val="0"/>
              <w:divBdr>
                <w:top w:val="none" w:sz="0" w:space="0" w:color="auto"/>
                <w:left w:val="none" w:sz="0" w:space="0" w:color="auto"/>
                <w:bottom w:val="none" w:sz="0" w:space="0" w:color="auto"/>
                <w:right w:val="none" w:sz="0" w:space="0" w:color="auto"/>
              </w:divBdr>
            </w:div>
            <w:div w:id="129749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QuickStyle" Target="diagrams/quickStyle1.xml"/><Relationship Id="rId18" Type="http://schemas.openxmlformats.org/officeDocument/2006/relationships/hyperlink" Target="https://www.cput.ac.za/services/disability/current" TargetMode="External"/><Relationship Id="rId26"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hyperlink" Target="https://www.cput.ac.za/about/157-library/library/5259-welcome-to-cput-libraries" TargetMode="External"/><Relationship Id="rId7" Type="http://schemas.openxmlformats.org/officeDocument/2006/relationships/settings" Target="settings.xml"/><Relationship Id="rId12" Type="http://schemas.openxmlformats.org/officeDocument/2006/relationships/diagramLayout" Target="diagrams/layout1.xml"/><Relationship Id="rId17" Type="http://schemas.openxmlformats.org/officeDocument/2006/relationships/footer" Target="footer1.xml"/><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yperlink" Target="https://www.cput.ac.za/lib/learning-suppor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diagramData" Target="diagrams/data1.xml"/><Relationship Id="rId24" Type="http://schemas.openxmlformats.org/officeDocument/2006/relationships/footer" Target="footer2.xml"/><Relationship Id="rId5" Type="http://schemas.openxmlformats.org/officeDocument/2006/relationships/numbering" Target="numbering.xml"/><Relationship Id="rId15" Type="http://schemas.microsoft.com/office/2007/relationships/diagramDrawing" Target="diagrams/drawing1.xml"/><Relationship Id="rId23" Type="http://schemas.openxmlformats.org/officeDocument/2006/relationships/header" Target="header3.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cput.ac.za/lib"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Colors" Target="diagrams/colors1.xml"/><Relationship Id="rId22" Type="http://schemas.openxmlformats.org/officeDocument/2006/relationships/header" Target="header2.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695C33D-A049-47F0-A3EB-51164623C5CB}" type="doc">
      <dgm:prSet loTypeId="urn:microsoft.com/office/officeart/2008/layout/HorizontalMultiLevelHierarchy" loCatId="hierarchy" qsTypeId="urn:microsoft.com/office/officeart/2005/8/quickstyle/simple3" qsCatId="simple" csTypeId="urn:microsoft.com/office/officeart/2005/8/colors/accent1_2" csCatId="accent1" phldr="1"/>
      <dgm:spPr/>
      <dgm:t>
        <a:bodyPr/>
        <a:lstStyle/>
        <a:p>
          <a:endParaRPr lang="en-ZA"/>
        </a:p>
      </dgm:t>
    </dgm:pt>
    <dgm:pt modelId="{3AEB9868-BD4F-437A-B83E-54D4E8E8B1E8}">
      <dgm:prSet phldrT="[Text]" custT="1"/>
      <dgm:spPr/>
      <dgm:t>
        <a:bodyPr/>
        <a:lstStyle/>
        <a:p>
          <a:r>
            <a:rPr lang="en-ZA" sz="4000" dirty="0" err="1"/>
            <a:t>HCert</a:t>
          </a:r>
          <a:endParaRPr lang="en-ZA" sz="4000" dirty="0"/>
        </a:p>
      </dgm:t>
    </dgm:pt>
    <dgm:pt modelId="{42BF0414-3618-4F7A-8554-F42F12F4E54B}" type="parTrans" cxnId="{2FE33F8D-00FB-431D-9261-24830CD6D51E}">
      <dgm:prSet/>
      <dgm:spPr/>
      <dgm:t>
        <a:bodyPr/>
        <a:lstStyle/>
        <a:p>
          <a:endParaRPr lang="en-ZA"/>
        </a:p>
      </dgm:t>
    </dgm:pt>
    <dgm:pt modelId="{27A1EC77-1F69-414E-8135-F91E3F9EA807}" type="sibTrans" cxnId="{2FE33F8D-00FB-431D-9261-24830CD6D51E}">
      <dgm:prSet/>
      <dgm:spPr/>
      <dgm:t>
        <a:bodyPr/>
        <a:lstStyle/>
        <a:p>
          <a:endParaRPr lang="en-ZA"/>
        </a:p>
      </dgm:t>
    </dgm:pt>
    <dgm:pt modelId="{8889277A-AD01-4B51-88E3-031E3D9930CC}">
      <dgm:prSet phldrT="[Text]"/>
      <dgm:spPr/>
      <dgm:t>
        <a:bodyPr/>
        <a:lstStyle/>
        <a:p>
          <a:r>
            <a:rPr lang="en-ZA" dirty="0"/>
            <a:t>Foundations of Professional Practice</a:t>
          </a:r>
        </a:p>
      </dgm:t>
    </dgm:pt>
    <dgm:pt modelId="{3F149D92-1E63-40B7-B8F6-2F966DCE6101}" type="parTrans" cxnId="{9C549880-028F-4BB7-A6A1-D608ED5E05F2}">
      <dgm:prSet/>
      <dgm:spPr/>
      <dgm:t>
        <a:bodyPr/>
        <a:lstStyle/>
        <a:p>
          <a:endParaRPr lang="en-ZA"/>
        </a:p>
      </dgm:t>
    </dgm:pt>
    <dgm:pt modelId="{6A6105C2-F79D-4DDD-84D9-75E238FA6935}" type="sibTrans" cxnId="{9C549880-028F-4BB7-A6A1-D608ED5E05F2}">
      <dgm:prSet/>
      <dgm:spPr/>
      <dgm:t>
        <a:bodyPr/>
        <a:lstStyle/>
        <a:p>
          <a:endParaRPr lang="en-ZA"/>
        </a:p>
      </dgm:t>
    </dgm:pt>
    <dgm:pt modelId="{953FFD06-AED6-4ECC-A5B4-69E309A8C0F0}">
      <dgm:prSet phldrT="[Text]"/>
      <dgm:spPr/>
      <dgm:t>
        <a:bodyPr/>
        <a:lstStyle/>
        <a:p>
          <a:r>
            <a:rPr lang="en-ZA" dirty="0"/>
            <a:t>Basic Sciences</a:t>
          </a:r>
        </a:p>
      </dgm:t>
    </dgm:pt>
    <dgm:pt modelId="{E5C50266-1A0B-4A22-939F-B9CE295421B7}" type="parTrans" cxnId="{F130D44F-1F06-4F78-838E-95BBA6B4D3AF}">
      <dgm:prSet/>
      <dgm:spPr/>
      <dgm:t>
        <a:bodyPr/>
        <a:lstStyle/>
        <a:p>
          <a:endParaRPr lang="en-ZA"/>
        </a:p>
      </dgm:t>
    </dgm:pt>
    <dgm:pt modelId="{56AA1528-25A3-4E39-8C06-5CB0EC376983}" type="sibTrans" cxnId="{F130D44F-1F06-4F78-838E-95BBA6B4D3AF}">
      <dgm:prSet/>
      <dgm:spPr/>
      <dgm:t>
        <a:bodyPr/>
        <a:lstStyle/>
        <a:p>
          <a:endParaRPr lang="en-ZA"/>
        </a:p>
      </dgm:t>
    </dgm:pt>
    <dgm:pt modelId="{40FDC68E-A63E-42A5-9A71-D242BC813747}">
      <dgm:prSet phldrT="[Text]"/>
      <dgm:spPr/>
      <dgm:t>
        <a:bodyPr/>
        <a:lstStyle/>
        <a:p>
          <a:r>
            <a:rPr lang="en-ZA" dirty="0"/>
            <a:t>Clinical EC</a:t>
          </a:r>
        </a:p>
      </dgm:t>
    </dgm:pt>
    <dgm:pt modelId="{FE52F1B9-F36C-4C52-9B49-A5A75D014A7E}" type="parTrans" cxnId="{12C304E4-3E7B-43B9-92F9-7ED2D20B62F9}">
      <dgm:prSet/>
      <dgm:spPr/>
      <dgm:t>
        <a:bodyPr/>
        <a:lstStyle/>
        <a:p>
          <a:endParaRPr lang="en-ZA"/>
        </a:p>
      </dgm:t>
    </dgm:pt>
    <dgm:pt modelId="{E1AECC21-2B4A-4D79-A7DD-FCA8695C1EFF}" type="sibTrans" cxnId="{12C304E4-3E7B-43B9-92F9-7ED2D20B62F9}">
      <dgm:prSet/>
      <dgm:spPr/>
      <dgm:t>
        <a:bodyPr/>
        <a:lstStyle/>
        <a:p>
          <a:endParaRPr lang="en-ZA"/>
        </a:p>
      </dgm:t>
    </dgm:pt>
    <dgm:pt modelId="{D53BB857-68C7-4C8F-9DBA-EF0450EB65C1}">
      <dgm:prSet/>
      <dgm:spPr/>
      <dgm:t>
        <a:bodyPr/>
        <a:lstStyle/>
        <a:p>
          <a:r>
            <a:rPr lang="en-ZA" dirty="0"/>
            <a:t>EC Skills</a:t>
          </a:r>
        </a:p>
      </dgm:t>
    </dgm:pt>
    <dgm:pt modelId="{EDFC4318-5917-4F64-AA4D-6D82FDE30A6D}" type="parTrans" cxnId="{A14435E1-9CB5-46B7-A977-C79B09CFB005}">
      <dgm:prSet/>
      <dgm:spPr/>
      <dgm:t>
        <a:bodyPr/>
        <a:lstStyle/>
        <a:p>
          <a:endParaRPr lang="en-ZA"/>
        </a:p>
      </dgm:t>
    </dgm:pt>
    <dgm:pt modelId="{ECB6D49F-77FB-4EB7-B81C-18AE82FAFFB9}" type="sibTrans" cxnId="{A14435E1-9CB5-46B7-A977-C79B09CFB005}">
      <dgm:prSet/>
      <dgm:spPr/>
      <dgm:t>
        <a:bodyPr/>
        <a:lstStyle/>
        <a:p>
          <a:endParaRPr lang="en-ZA"/>
        </a:p>
      </dgm:t>
    </dgm:pt>
    <dgm:pt modelId="{B6CB54EF-4C35-43CB-83E3-2AF0EDB3B100}">
      <dgm:prSet/>
      <dgm:spPr/>
      <dgm:t>
        <a:bodyPr/>
        <a:lstStyle/>
        <a:p>
          <a:r>
            <a:rPr lang="en-ZA" dirty="0"/>
            <a:t>EC Practice</a:t>
          </a:r>
        </a:p>
      </dgm:t>
    </dgm:pt>
    <dgm:pt modelId="{EF3FED43-150C-4818-AEA8-02402CB7F156}" type="parTrans" cxnId="{01FC8777-5CFA-452A-A719-4399C4676287}">
      <dgm:prSet/>
      <dgm:spPr/>
      <dgm:t>
        <a:bodyPr/>
        <a:lstStyle/>
        <a:p>
          <a:endParaRPr lang="en-ZA"/>
        </a:p>
      </dgm:t>
    </dgm:pt>
    <dgm:pt modelId="{AE3567D6-2247-4FE2-B4D3-41527BAC32D3}" type="sibTrans" cxnId="{01FC8777-5CFA-452A-A719-4399C4676287}">
      <dgm:prSet/>
      <dgm:spPr/>
      <dgm:t>
        <a:bodyPr/>
        <a:lstStyle/>
        <a:p>
          <a:endParaRPr lang="en-ZA"/>
        </a:p>
      </dgm:t>
    </dgm:pt>
    <dgm:pt modelId="{A6D5E979-12EC-480C-B226-6B0A0E8044F6}">
      <dgm:prSet/>
      <dgm:spPr/>
      <dgm:t>
        <a:bodyPr/>
        <a:lstStyle/>
        <a:p>
          <a:r>
            <a:rPr lang="en-ZA" dirty="0"/>
            <a:t>Primary EC</a:t>
          </a:r>
        </a:p>
      </dgm:t>
    </dgm:pt>
    <dgm:pt modelId="{A7B739F3-D336-459F-96D8-2EFC628C86C8}" type="parTrans" cxnId="{D32C786B-55B6-4608-9F93-ABF47EE26640}">
      <dgm:prSet/>
      <dgm:spPr/>
      <dgm:t>
        <a:bodyPr/>
        <a:lstStyle/>
        <a:p>
          <a:endParaRPr lang="en-ZA"/>
        </a:p>
      </dgm:t>
    </dgm:pt>
    <dgm:pt modelId="{35106ED8-F79D-4832-8471-40B36C1B31A2}" type="sibTrans" cxnId="{D32C786B-55B6-4608-9F93-ABF47EE26640}">
      <dgm:prSet/>
      <dgm:spPr/>
      <dgm:t>
        <a:bodyPr/>
        <a:lstStyle/>
        <a:p>
          <a:endParaRPr lang="en-ZA"/>
        </a:p>
      </dgm:t>
    </dgm:pt>
    <dgm:pt modelId="{2C94378E-FB41-41FB-8389-D73BCC5842F1}">
      <dgm:prSet/>
      <dgm:spPr/>
      <dgm:t>
        <a:bodyPr/>
        <a:lstStyle/>
        <a:p>
          <a:r>
            <a:rPr lang="en-ZA" dirty="0"/>
            <a:t>Rescue Safety &amp; Practice</a:t>
          </a:r>
        </a:p>
      </dgm:t>
    </dgm:pt>
    <dgm:pt modelId="{E7814195-E201-4FB7-93A8-B0B87A75CEC5}" type="parTrans" cxnId="{36983611-F8C1-4B67-8CB8-69D23B377F35}">
      <dgm:prSet/>
      <dgm:spPr/>
      <dgm:t>
        <a:bodyPr/>
        <a:lstStyle/>
        <a:p>
          <a:endParaRPr lang="en-ZA"/>
        </a:p>
      </dgm:t>
    </dgm:pt>
    <dgm:pt modelId="{B5D58BD2-D0B2-483B-851D-C7A2AA48189B}" type="sibTrans" cxnId="{36983611-F8C1-4B67-8CB8-69D23B377F35}">
      <dgm:prSet/>
      <dgm:spPr/>
      <dgm:t>
        <a:bodyPr/>
        <a:lstStyle/>
        <a:p>
          <a:endParaRPr lang="en-ZA"/>
        </a:p>
      </dgm:t>
    </dgm:pt>
    <dgm:pt modelId="{9D632643-848E-4E2E-B595-E41D57544301}">
      <dgm:prSet/>
      <dgm:spPr/>
      <dgm:t>
        <a:bodyPr/>
        <a:lstStyle/>
        <a:p>
          <a:r>
            <a:rPr lang="en-ZA" dirty="0"/>
            <a:t>Fundamentals of A&amp;P</a:t>
          </a:r>
        </a:p>
      </dgm:t>
    </dgm:pt>
    <dgm:pt modelId="{0F98759B-142A-4899-8BAB-98626C2DADBD}" type="parTrans" cxnId="{1758398E-1D0F-43C9-A10E-0C003655C03A}">
      <dgm:prSet/>
      <dgm:spPr/>
      <dgm:t>
        <a:bodyPr/>
        <a:lstStyle/>
        <a:p>
          <a:endParaRPr lang="en-ZA"/>
        </a:p>
      </dgm:t>
    </dgm:pt>
    <dgm:pt modelId="{7A6DA104-5C8C-42C5-82B4-EBDF1DE85DC8}" type="sibTrans" cxnId="{1758398E-1D0F-43C9-A10E-0C003655C03A}">
      <dgm:prSet/>
      <dgm:spPr/>
      <dgm:t>
        <a:bodyPr/>
        <a:lstStyle/>
        <a:p>
          <a:endParaRPr lang="en-ZA"/>
        </a:p>
      </dgm:t>
    </dgm:pt>
    <dgm:pt modelId="{270C4509-B8DC-4588-A9D3-A7B36B02119D}">
      <dgm:prSet/>
      <dgm:spPr/>
      <dgm:t>
        <a:bodyPr/>
        <a:lstStyle/>
        <a:p>
          <a:r>
            <a:rPr lang="en-ZA" dirty="0"/>
            <a:t>Physical Science</a:t>
          </a:r>
        </a:p>
      </dgm:t>
    </dgm:pt>
    <dgm:pt modelId="{E185A477-FDE6-433D-8A9D-0D39D16D720F}" type="parTrans" cxnId="{7D5BBF99-A38F-4D22-B80F-61FCB0272CDC}">
      <dgm:prSet/>
      <dgm:spPr/>
      <dgm:t>
        <a:bodyPr/>
        <a:lstStyle/>
        <a:p>
          <a:endParaRPr lang="en-ZA"/>
        </a:p>
      </dgm:t>
    </dgm:pt>
    <dgm:pt modelId="{71724523-8402-4376-8AF0-845882824446}" type="sibTrans" cxnId="{7D5BBF99-A38F-4D22-B80F-61FCB0272CDC}">
      <dgm:prSet/>
      <dgm:spPr/>
      <dgm:t>
        <a:bodyPr/>
        <a:lstStyle/>
        <a:p>
          <a:endParaRPr lang="en-ZA"/>
        </a:p>
      </dgm:t>
    </dgm:pt>
    <dgm:pt modelId="{01BC97C4-A7CD-4EFC-9B5E-1766F7A22AA9}" type="pres">
      <dgm:prSet presAssocID="{7695C33D-A049-47F0-A3EB-51164623C5CB}" presName="Name0" presStyleCnt="0">
        <dgm:presLayoutVars>
          <dgm:chPref val="1"/>
          <dgm:dir/>
          <dgm:animOne val="branch"/>
          <dgm:animLvl val="lvl"/>
          <dgm:resizeHandles val="exact"/>
        </dgm:presLayoutVars>
      </dgm:prSet>
      <dgm:spPr/>
    </dgm:pt>
    <dgm:pt modelId="{E0719BFF-2BE2-43AA-BCA5-A1359C08FC7E}" type="pres">
      <dgm:prSet presAssocID="{3AEB9868-BD4F-437A-B83E-54D4E8E8B1E8}" presName="root1" presStyleCnt="0"/>
      <dgm:spPr/>
    </dgm:pt>
    <dgm:pt modelId="{16C569E7-8EEC-454D-AD50-8E2D386AAD61}" type="pres">
      <dgm:prSet presAssocID="{3AEB9868-BD4F-437A-B83E-54D4E8E8B1E8}" presName="LevelOneTextNode" presStyleLbl="node0" presStyleIdx="0" presStyleCnt="1">
        <dgm:presLayoutVars>
          <dgm:chPref val="3"/>
        </dgm:presLayoutVars>
      </dgm:prSet>
      <dgm:spPr/>
    </dgm:pt>
    <dgm:pt modelId="{7DD08C59-B9A7-4F8F-9E4F-6EE2469B7065}" type="pres">
      <dgm:prSet presAssocID="{3AEB9868-BD4F-437A-B83E-54D4E8E8B1E8}" presName="level2hierChild" presStyleCnt="0"/>
      <dgm:spPr/>
    </dgm:pt>
    <dgm:pt modelId="{7740E575-AEF2-4A3C-8382-6558F3216FCA}" type="pres">
      <dgm:prSet presAssocID="{3F149D92-1E63-40B7-B8F6-2F966DCE6101}" presName="conn2-1" presStyleLbl="parChTrans1D2" presStyleIdx="0" presStyleCnt="7"/>
      <dgm:spPr/>
    </dgm:pt>
    <dgm:pt modelId="{EC3C25E6-6223-4A6F-BF31-78E64102650E}" type="pres">
      <dgm:prSet presAssocID="{3F149D92-1E63-40B7-B8F6-2F966DCE6101}" presName="connTx" presStyleLbl="parChTrans1D2" presStyleIdx="0" presStyleCnt="7"/>
      <dgm:spPr/>
    </dgm:pt>
    <dgm:pt modelId="{8341A4B9-0D88-4ACC-8D13-EC7B8A3D5F5F}" type="pres">
      <dgm:prSet presAssocID="{8889277A-AD01-4B51-88E3-031E3D9930CC}" presName="root2" presStyleCnt="0"/>
      <dgm:spPr/>
    </dgm:pt>
    <dgm:pt modelId="{635B03E8-3CCA-4148-A24F-0B2241E24647}" type="pres">
      <dgm:prSet presAssocID="{8889277A-AD01-4B51-88E3-031E3D9930CC}" presName="LevelTwoTextNode" presStyleLbl="node2" presStyleIdx="0" presStyleCnt="7">
        <dgm:presLayoutVars>
          <dgm:chPref val="3"/>
        </dgm:presLayoutVars>
      </dgm:prSet>
      <dgm:spPr/>
    </dgm:pt>
    <dgm:pt modelId="{06560406-344F-425E-B560-A49E3822B295}" type="pres">
      <dgm:prSet presAssocID="{8889277A-AD01-4B51-88E3-031E3D9930CC}" presName="level3hierChild" presStyleCnt="0"/>
      <dgm:spPr/>
    </dgm:pt>
    <dgm:pt modelId="{D0AC4E89-2C37-48EC-9BED-8FFAD0C6D0D8}" type="pres">
      <dgm:prSet presAssocID="{E5C50266-1A0B-4A22-939F-B9CE295421B7}" presName="conn2-1" presStyleLbl="parChTrans1D2" presStyleIdx="1" presStyleCnt="7"/>
      <dgm:spPr/>
    </dgm:pt>
    <dgm:pt modelId="{DE2CF930-4304-49C6-8A24-19D8B9DC9A99}" type="pres">
      <dgm:prSet presAssocID="{E5C50266-1A0B-4A22-939F-B9CE295421B7}" presName="connTx" presStyleLbl="parChTrans1D2" presStyleIdx="1" presStyleCnt="7"/>
      <dgm:spPr/>
    </dgm:pt>
    <dgm:pt modelId="{BB12A965-5D35-40B8-9921-46A41474FAD9}" type="pres">
      <dgm:prSet presAssocID="{953FFD06-AED6-4ECC-A5B4-69E309A8C0F0}" presName="root2" presStyleCnt="0"/>
      <dgm:spPr/>
    </dgm:pt>
    <dgm:pt modelId="{5E669FD5-E46A-4F0E-A9D5-C53D5D99CB3F}" type="pres">
      <dgm:prSet presAssocID="{953FFD06-AED6-4ECC-A5B4-69E309A8C0F0}" presName="LevelTwoTextNode" presStyleLbl="node2" presStyleIdx="1" presStyleCnt="7">
        <dgm:presLayoutVars>
          <dgm:chPref val="3"/>
        </dgm:presLayoutVars>
      </dgm:prSet>
      <dgm:spPr/>
    </dgm:pt>
    <dgm:pt modelId="{B465080D-5C65-4BE5-9800-9F66AFC0BF84}" type="pres">
      <dgm:prSet presAssocID="{953FFD06-AED6-4ECC-A5B4-69E309A8C0F0}" presName="level3hierChild" presStyleCnt="0"/>
      <dgm:spPr/>
    </dgm:pt>
    <dgm:pt modelId="{0ED9709F-2594-483D-B68B-BB05051AB868}" type="pres">
      <dgm:prSet presAssocID="{0F98759B-142A-4899-8BAB-98626C2DADBD}" presName="conn2-1" presStyleLbl="parChTrans1D3" presStyleIdx="0" presStyleCnt="2"/>
      <dgm:spPr/>
    </dgm:pt>
    <dgm:pt modelId="{A4DE0B26-E074-4CFC-98F9-C8D28E539A1F}" type="pres">
      <dgm:prSet presAssocID="{0F98759B-142A-4899-8BAB-98626C2DADBD}" presName="connTx" presStyleLbl="parChTrans1D3" presStyleIdx="0" presStyleCnt="2"/>
      <dgm:spPr/>
    </dgm:pt>
    <dgm:pt modelId="{1CD3DA1C-6B00-4242-BB30-7A98C5606DC2}" type="pres">
      <dgm:prSet presAssocID="{9D632643-848E-4E2E-B595-E41D57544301}" presName="root2" presStyleCnt="0"/>
      <dgm:spPr/>
    </dgm:pt>
    <dgm:pt modelId="{8D933FBD-216A-4A08-BF5E-CE647FB7F990}" type="pres">
      <dgm:prSet presAssocID="{9D632643-848E-4E2E-B595-E41D57544301}" presName="LevelTwoTextNode" presStyleLbl="node3" presStyleIdx="0" presStyleCnt="2">
        <dgm:presLayoutVars>
          <dgm:chPref val="3"/>
        </dgm:presLayoutVars>
      </dgm:prSet>
      <dgm:spPr/>
    </dgm:pt>
    <dgm:pt modelId="{90CABD14-CFA8-4F01-A98F-5352E70B0F30}" type="pres">
      <dgm:prSet presAssocID="{9D632643-848E-4E2E-B595-E41D57544301}" presName="level3hierChild" presStyleCnt="0"/>
      <dgm:spPr/>
    </dgm:pt>
    <dgm:pt modelId="{3CA39144-AFE5-4FF3-ADA2-B236060447F5}" type="pres">
      <dgm:prSet presAssocID="{E185A477-FDE6-433D-8A9D-0D39D16D720F}" presName="conn2-1" presStyleLbl="parChTrans1D3" presStyleIdx="1" presStyleCnt="2"/>
      <dgm:spPr/>
    </dgm:pt>
    <dgm:pt modelId="{DA91CE31-2C8D-44A1-9160-DCFA7E18C0A1}" type="pres">
      <dgm:prSet presAssocID="{E185A477-FDE6-433D-8A9D-0D39D16D720F}" presName="connTx" presStyleLbl="parChTrans1D3" presStyleIdx="1" presStyleCnt="2"/>
      <dgm:spPr/>
    </dgm:pt>
    <dgm:pt modelId="{BD403489-0C4A-4004-B121-4471B1EEC623}" type="pres">
      <dgm:prSet presAssocID="{270C4509-B8DC-4588-A9D3-A7B36B02119D}" presName="root2" presStyleCnt="0"/>
      <dgm:spPr/>
    </dgm:pt>
    <dgm:pt modelId="{3A35AE42-0CFF-4EEE-A582-AFA3B01AFA54}" type="pres">
      <dgm:prSet presAssocID="{270C4509-B8DC-4588-A9D3-A7B36B02119D}" presName="LevelTwoTextNode" presStyleLbl="node3" presStyleIdx="1" presStyleCnt="2">
        <dgm:presLayoutVars>
          <dgm:chPref val="3"/>
        </dgm:presLayoutVars>
      </dgm:prSet>
      <dgm:spPr/>
    </dgm:pt>
    <dgm:pt modelId="{9C894109-87B6-4785-BD97-4DF94D7AA086}" type="pres">
      <dgm:prSet presAssocID="{270C4509-B8DC-4588-A9D3-A7B36B02119D}" presName="level3hierChild" presStyleCnt="0"/>
      <dgm:spPr/>
    </dgm:pt>
    <dgm:pt modelId="{EF015863-6A19-4EA0-ADA3-337A7EB8DA61}" type="pres">
      <dgm:prSet presAssocID="{FE52F1B9-F36C-4C52-9B49-A5A75D014A7E}" presName="conn2-1" presStyleLbl="parChTrans1D2" presStyleIdx="2" presStyleCnt="7"/>
      <dgm:spPr/>
    </dgm:pt>
    <dgm:pt modelId="{B5158889-5AFA-49E4-AA72-4C76C5D933B1}" type="pres">
      <dgm:prSet presAssocID="{FE52F1B9-F36C-4C52-9B49-A5A75D014A7E}" presName="connTx" presStyleLbl="parChTrans1D2" presStyleIdx="2" presStyleCnt="7"/>
      <dgm:spPr/>
    </dgm:pt>
    <dgm:pt modelId="{2DDDA13C-0B2A-4020-A697-8C8D1C82C6F8}" type="pres">
      <dgm:prSet presAssocID="{40FDC68E-A63E-42A5-9A71-D242BC813747}" presName="root2" presStyleCnt="0"/>
      <dgm:spPr/>
    </dgm:pt>
    <dgm:pt modelId="{1EBFB94E-A8BB-418C-BFF5-130BC916DF71}" type="pres">
      <dgm:prSet presAssocID="{40FDC68E-A63E-42A5-9A71-D242BC813747}" presName="LevelTwoTextNode" presStyleLbl="node2" presStyleIdx="2" presStyleCnt="7">
        <dgm:presLayoutVars>
          <dgm:chPref val="3"/>
        </dgm:presLayoutVars>
      </dgm:prSet>
      <dgm:spPr/>
    </dgm:pt>
    <dgm:pt modelId="{AB0F7C9E-7A65-44BA-B3A4-878EE0ECADEE}" type="pres">
      <dgm:prSet presAssocID="{40FDC68E-A63E-42A5-9A71-D242BC813747}" presName="level3hierChild" presStyleCnt="0"/>
      <dgm:spPr/>
    </dgm:pt>
    <dgm:pt modelId="{A728A74E-3464-4CD9-BBAC-0C3F972CC774}" type="pres">
      <dgm:prSet presAssocID="{EDFC4318-5917-4F64-AA4D-6D82FDE30A6D}" presName="conn2-1" presStyleLbl="parChTrans1D2" presStyleIdx="3" presStyleCnt="7"/>
      <dgm:spPr/>
    </dgm:pt>
    <dgm:pt modelId="{08EFB08D-882D-40E4-AB3E-D9CEF1F8DFAF}" type="pres">
      <dgm:prSet presAssocID="{EDFC4318-5917-4F64-AA4D-6D82FDE30A6D}" presName="connTx" presStyleLbl="parChTrans1D2" presStyleIdx="3" presStyleCnt="7"/>
      <dgm:spPr/>
    </dgm:pt>
    <dgm:pt modelId="{7F2C7052-F933-431D-AA09-120FB381B719}" type="pres">
      <dgm:prSet presAssocID="{D53BB857-68C7-4C8F-9DBA-EF0450EB65C1}" presName="root2" presStyleCnt="0"/>
      <dgm:spPr/>
    </dgm:pt>
    <dgm:pt modelId="{A98F7A66-488C-45FC-BA7D-15BD583731E2}" type="pres">
      <dgm:prSet presAssocID="{D53BB857-68C7-4C8F-9DBA-EF0450EB65C1}" presName="LevelTwoTextNode" presStyleLbl="node2" presStyleIdx="3" presStyleCnt="7">
        <dgm:presLayoutVars>
          <dgm:chPref val="3"/>
        </dgm:presLayoutVars>
      </dgm:prSet>
      <dgm:spPr/>
    </dgm:pt>
    <dgm:pt modelId="{F9D652B6-38C7-48E0-AF71-9D257D591305}" type="pres">
      <dgm:prSet presAssocID="{D53BB857-68C7-4C8F-9DBA-EF0450EB65C1}" presName="level3hierChild" presStyleCnt="0"/>
      <dgm:spPr/>
    </dgm:pt>
    <dgm:pt modelId="{BD80F869-F74D-4E4E-9209-0AAB24550E35}" type="pres">
      <dgm:prSet presAssocID="{EF3FED43-150C-4818-AEA8-02402CB7F156}" presName="conn2-1" presStyleLbl="parChTrans1D2" presStyleIdx="4" presStyleCnt="7"/>
      <dgm:spPr/>
    </dgm:pt>
    <dgm:pt modelId="{15958512-8838-4064-A376-A62BA4E2B001}" type="pres">
      <dgm:prSet presAssocID="{EF3FED43-150C-4818-AEA8-02402CB7F156}" presName="connTx" presStyleLbl="parChTrans1D2" presStyleIdx="4" presStyleCnt="7"/>
      <dgm:spPr/>
    </dgm:pt>
    <dgm:pt modelId="{EC3F436D-D31F-4C49-A1AB-DBDDB322600E}" type="pres">
      <dgm:prSet presAssocID="{B6CB54EF-4C35-43CB-83E3-2AF0EDB3B100}" presName="root2" presStyleCnt="0"/>
      <dgm:spPr/>
    </dgm:pt>
    <dgm:pt modelId="{03C81683-4B80-4DB8-9A01-8A9B2961D7D5}" type="pres">
      <dgm:prSet presAssocID="{B6CB54EF-4C35-43CB-83E3-2AF0EDB3B100}" presName="LevelTwoTextNode" presStyleLbl="node2" presStyleIdx="4" presStyleCnt="7">
        <dgm:presLayoutVars>
          <dgm:chPref val="3"/>
        </dgm:presLayoutVars>
      </dgm:prSet>
      <dgm:spPr/>
    </dgm:pt>
    <dgm:pt modelId="{F8B4B463-07E3-4B66-A3BB-782AB2947C9A}" type="pres">
      <dgm:prSet presAssocID="{B6CB54EF-4C35-43CB-83E3-2AF0EDB3B100}" presName="level3hierChild" presStyleCnt="0"/>
      <dgm:spPr/>
    </dgm:pt>
    <dgm:pt modelId="{F349F06D-B51F-4B76-A319-96B63DE4AC3F}" type="pres">
      <dgm:prSet presAssocID="{A7B739F3-D336-459F-96D8-2EFC628C86C8}" presName="conn2-1" presStyleLbl="parChTrans1D2" presStyleIdx="5" presStyleCnt="7"/>
      <dgm:spPr/>
    </dgm:pt>
    <dgm:pt modelId="{6931F656-536B-449F-98A1-CB6AA0B1623D}" type="pres">
      <dgm:prSet presAssocID="{A7B739F3-D336-459F-96D8-2EFC628C86C8}" presName="connTx" presStyleLbl="parChTrans1D2" presStyleIdx="5" presStyleCnt="7"/>
      <dgm:spPr/>
    </dgm:pt>
    <dgm:pt modelId="{7BC159B7-E8D6-4AEC-9BBD-3C4E483CF34D}" type="pres">
      <dgm:prSet presAssocID="{A6D5E979-12EC-480C-B226-6B0A0E8044F6}" presName="root2" presStyleCnt="0"/>
      <dgm:spPr/>
    </dgm:pt>
    <dgm:pt modelId="{83DD7B94-905B-4674-936A-475DD475D08B}" type="pres">
      <dgm:prSet presAssocID="{A6D5E979-12EC-480C-B226-6B0A0E8044F6}" presName="LevelTwoTextNode" presStyleLbl="node2" presStyleIdx="5" presStyleCnt="7">
        <dgm:presLayoutVars>
          <dgm:chPref val="3"/>
        </dgm:presLayoutVars>
      </dgm:prSet>
      <dgm:spPr/>
    </dgm:pt>
    <dgm:pt modelId="{F9C84F7A-5F12-4F57-BA9F-D2C037890F0A}" type="pres">
      <dgm:prSet presAssocID="{A6D5E979-12EC-480C-B226-6B0A0E8044F6}" presName="level3hierChild" presStyleCnt="0"/>
      <dgm:spPr/>
    </dgm:pt>
    <dgm:pt modelId="{86969054-24C6-4D26-B458-105783EA7BB5}" type="pres">
      <dgm:prSet presAssocID="{E7814195-E201-4FB7-93A8-B0B87A75CEC5}" presName="conn2-1" presStyleLbl="parChTrans1D2" presStyleIdx="6" presStyleCnt="7"/>
      <dgm:spPr/>
    </dgm:pt>
    <dgm:pt modelId="{C0C0AABA-2EC1-464A-A4B5-3115098921AC}" type="pres">
      <dgm:prSet presAssocID="{E7814195-E201-4FB7-93A8-B0B87A75CEC5}" presName="connTx" presStyleLbl="parChTrans1D2" presStyleIdx="6" presStyleCnt="7"/>
      <dgm:spPr/>
    </dgm:pt>
    <dgm:pt modelId="{4FD46E64-50A9-4759-BD4C-E9D9DEC98088}" type="pres">
      <dgm:prSet presAssocID="{2C94378E-FB41-41FB-8389-D73BCC5842F1}" presName="root2" presStyleCnt="0"/>
      <dgm:spPr/>
    </dgm:pt>
    <dgm:pt modelId="{9B72D2C8-AFA4-4FEA-BAA2-E55A89BB4D7D}" type="pres">
      <dgm:prSet presAssocID="{2C94378E-FB41-41FB-8389-D73BCC5842F1}" presName="LevelTwoTextNode" presStyleLbl="node2" presStyleIdx="6" presStyleCnt="7">
        <dgm:presLayoutVars>
          <dgm:chPref val="3"/>
        </dgm:presLayoutVars>
      </dgm:prSet>
      <dgm:spPr/>
    </dgm:pt>
    <dgm:pt modelId="{64918C42-B02C-4F2E-9C21-01B04253EE55}" type="pres">
      <dgm:prSet presAssocID="{2C94378E-FB41-41FB-8389-D73BCC5842F1}" presName="level3hierChild" presStyleCnt="0"/>
      <dgm:spPr/>
    </dgm:pt>
  </dgm:ptLst>
  <dgm:cxnLst>
    <dgm:cxn modelId="{7BBDA502-89AC-47C0-B90E-3129477E7AF7}" type="presOf" srcId="{0F98759B-142A-4899-8BAB-98626C2DADBD}" destId="{0ED9709F-2594-483D-B68B-BB05051AB868}" srcOrd="0" destOrd="0" presId="urn:microsoft.com/office/officeart/2008/layout/HorizontalMultiLevelHierarchy"/>
    <dgm:cxn modelId="{36983611-F8C1-4B67-8CB8-69D23B377F35}" srcId="{3AEB9868-BD4F-437A-B83E-54D4E8E8B1E8}" destId="{2C94378E-FB41-41FB-8389-D73BCC5842F1}" srcOrd="6" destOrd="0" parTransId="{E7814195-E201-4FB7-93A8-B0B87A75CEC5}" sibTransId="{B5D58BD2-D0B2-483B-851D-C7A2AA48189B}"/>
    <dgm:cxn modelId="{96F83914-3F13-4088-ABC6-033793994CDE}" type="presOf" srcId="{8889277A-AD01-4B51-88E3-031E3D9930CC}" destId="{635B03E8-3CCA-4148-A24F-0B2241E24647}" srcOrd="0" destOrd="0" presId="urn:microsoft.com/office/officeart/2008/layout/HorizontalMultiLevelHierarchy"/>
    <dgm:cxn modelId="{F7FF8817-55AD-49CF-9C03-5562C9D08A96}" type="presOf" srcId="{A7B739F3-D336-459F-96D8-2EFC628C86C8}" destId="{F349F06D-B51F-4B76-A319-96B63DE4AC3F}" srcOrd="0" destOrd="0" presId="urn:microsoft.com/office/officeart/2008/layout/HorizontalMultiLevelHierarchy"/>
    <dgm:cxn modelId="{E771251E-5F01-4999-BC4D-D343F2121452}" type="presOf" srcId="{3F149D92-1E63-40B7-B8F6-2F966DCE6101}" destId="{7740E575-AEF2-4A3C-8382-6558F3216FCA}" srcOrd="0" destOrd="0" presId="urn:microsoft.com/office/officeart/2008/layout/HorizontalMultiLevelHierarchy"/>
    <dgm:cxn modelId="{6C57C02A-6A4D-45FA-BF3C-7543710D9CBB}" type="presOf" srcId="{B6CB54EF-4C35-43CB-83E3-2AF0EDB3B100}" destId="{03C81683-4B80-4DB8-9A01-8A9B2961D7D5}" srcOrd="0" destOrd="0" presId="urn:microsoft.com/office/officeart/2008/layout/HorizontalMultiLevelHierarchy"/>
    <dgm:cxn modelId="{30FDB931-9054-4B05-908D-3FA834216251}" type="presOf" srcId="{EF3FED43-150C-4818-AEA8-02402CB7F156}" destId="{15958512-8838-4064-A376-A62BA4E2B001}" srcOrd="1" destOrd="0" presId="urn:microsoft.com/office/officeart/2008/layout/HorizontalMultiLevelHierarchy"/>
    <dgm:cxn modelId="{BC1D5E35-D881-476D-BF97-5556EC5C4DF5}" type="presOf" srcId="{EDFC4318-5917-4F64-AA4D-6D82FDE30A6D}" destId="{A728A74E-3464-4CD9-BBAC-0C3F972CC774}" srcOrd="0" destOrd="0" presId="urn:microsoft.com/office/officeart/2008/layout/HorizontalMultiLevelHierarchy"/>
    <dgm:cxn modelId="{BDD1313E-D108-4CBC-87C0-451AD8D0A130}" type="presOf" srcId="{9D632643-848E-4E2E-B595-E41D57544301}" destId="{8D933FBD-216A-4A08-BF5E-CE647FB7F990}" srcOrd="0" destOrd="0" presId="urn:microsoft.com/office/officeart/2008/layout/HorizontalMultiLevelHierarchy"/>
    <dgm:cxn modelId="{86451741-10AD-47C2-B7DF-D7CD81C99C19}" type="presOf" srcId="{40FDC68E-A63E-42A5-9A71-D242BC813747}" destId="{1EBFB94E-A8BB-418C-BFF5-130BC916DF71}" srcOrd="0" destOrd="0" presId="urn:microsoft.com/office/officeart/2008/layout/HorizontalMultiLevelHierarchy"/>
    <dgm:cxn modelId="{1D487243-3D11-487A-9499-B65957019458}" type="presOf" srcId="{7695C33D-A049-47F0-A3EB-51164623C5CB}" destId="{01BC97C4-A7CD-4EFC-9B5E-1766F7A22AA9}" srcOrd="0" destOrd="0" presId="urn:microsoft.com/office/officeart/2008/layout/HorizontalMultiLevelHierarchy"/>
    <dgm:cxn modelId="{3203954A-0E8C-4101-813D-3F8BAEBC3D7C}" type="presOf" srcId="{E7814195-E201-4FB7-93A8-B0B87A75CEC5}" destId="{86969054-24C6-4D26-B458-105783EA7BB5}" srcOrd="0" destOrd="0" presId="urn:microsoft.com/office/officeart/2008/layout/HorizontalMultiLevelHierarchy"/>
    <dgm:cxn modelId="{6B3CDF6A-AF11-4C39-BBE0-D1D9652F4685}" type="presOf" srcId="{270C4509-B8DC-4588-A9D3-A7B36B02119D}" destId="{3A35AE42-0CFF-4EEE-A582-AFA3B01AFA54}" srcOrd="0" destOrd="0" presId="urn:microsoft.com/office/officeart/2008/layout/HorizontalMultiLevelHierarchy"/>
    <dgm:cxn modelId="{D32C786B-55B6-4608-9F93-ABF47EE26640}" srcId="{3AEB9868-BD4F-437A-B83E-54D4E8E8B1E8}" destId="{A6D5E979-12EC-480C-B226-6B0A0E8044F6}" srcOrd="5" destOrd="0" parTransId="{A7B739F3-D336-459F-96D8-2EFC628C86C8}" sibTransId="{35106ED8-F79D-4832-8471-40B36C1B31A2}"/>
    <dgm:cxn modelId="{69C79C4C-ACB1-47B0-A57C-CE1EFACA7362}" type="presOf" srcId="{FE52F1B9-F36C-4C52-9B49-A5A75D014A7E}" destId="{B5158889-5AFA-49E4-AA72-4C76C5D933B1}" srcOrd="1" destOrd="0" presId="urn:microsoft.com/office/officeart/2008/layout/HorizontalMultiLevelHierarchy"/>
    <dgm:cxn modelId="{F130D44F-1F06-4F78-838E-95BBA6B4D3AF}" srcId="{3AEB9868-BD4F-437A-B83E-54D4E8E8B1E8}" destId="{953FFD06-AED6-4ECC-A5B4-69E309A8C0F0}" srcOrd="1" destOrd="0" parTransId="{E5C50266-1A0B-4A22-939F-B9CE295421B7}" sibTransId="{56AA1528-25A3-4E39-8C06-5CB0EC376983}"/>
    <dgm:cxn modelId="{00EA2150-2701-4BC4-B3B3-D8BE16D61FA4}" type="presOf" srcId="{EF3FED43-150C-4818-AEA8-02402CB7F156}" destId="{BD80F869-F74D-4E4E-9209-0AAB24550E35}" srcOrd="0" destOrd="0" presId="urn:microsoft.com/office/officeart/2008/layout/HorizontalMultiLevelHierarchy"/>
    <dgm:cxn modelId="{A6111671-ECCC-415C-AC3B-044051191E49}" type="presOf" srcId="{E5C50266-1A0B-4A22-939F-B9CE295421B7}" destId="{DE2CF930-4304-49C6-8A24-19D8B9DC9A99}" srcOrd="1" destOrd="0" presId="urn:microsoft.com/office/officeart/2008/layout/HorizontalMultiLevelHierarchy"/>
    <dgm:cxn modelId="{01FC8777-5CFA-452A-A719-4399C4676287}" srcId="{3AEB9868-BD4F-437A-B83E-54D4E8E8B1E8}" destId="{B6CB54EF-4C35-43CB-83E3-2AF0EDB3B100}" srcOrd="4" destOrd="0" parTransId="{EF3FED43-150C-4818-AEA8-02402CB7F156}" sibTransId="{AE3567D6-2247-4FE2-B4D3-41527BAC32D3}"/>
    <dgm:cxn modelId="{3BC3015A-8E4C-49A7-A496-435C6FFACD38}" type="presOf" srcId="{E5C50266-1A0B-4A22-939F-B9CE295421B7}" destId="{D0AC4E89-2C37-48EC-9BED-8FFAD0C6D0D8}" srcOrd="0" destOrd="0" presId="urn:microsoft.com/office/officeart/2008/layout/HorizontalMultiLevelHierarchy"/>
    <dgm:cxn modelId="{393A3E5A-6A31-4236-942E-BB9CB37FE797}" type="presOf" srcId="{2C94378E-FB41-41FB-8389-D73BCC5842F1}" destId="{9B72D2C8-AFA4-4FEA-BAA2-E55A89BB4D7D}" srcOrd="0" destOrd="0" presId="urn:microsoft.com/office/officeart/2008/layout/HorizontalMultiLevelHierarchy"/>
    <dgm:cxn modelId="{5E75BC7A-0992-42C9-BD34-8F38A3432C87}" type="presOf" srcId="{E185A477-FDE6-433D-8A9D-0D39D16D720F}" destId="{DA91CE31-2C8D-44A1-9160-DCFA7E18C0A1}" srcOrd="1" destOrd="0" presId="urn:microsoft.com/office/officeart/2008/layout/HorizontalMultiLevelHierarchy"/>
    <dgm:cxn modelId="{B348C97C-E1B7-4D5F-938B-EB3B27483E60}" type="presOf" srcId="{A6D5E979-12EC-480C-B226-6B0A0E8044F6}" destId="{83DD7B94-905B-4674-936A-475DD475D08B}" srcOrd="0" destOrd="0" presId="urn:microsoft.com/office/officeart/2008/layout/HorizontalMultiLevelHierarchy"/>
    <dgm:cxn modelId="{9C549880-028F-4BB7-A6A1-D608ED5E05F2}" srcId="{3AEB9868-BD4F-437A-B83E-54D4E8E8B1E8}" destId="{8889277A-AD01-4B51-88E3-031E3D9930CC}" srcOrd="0" destOrd="0" parTransId="{3F149D92-1E63-40B7-B8F6-2F966DCE6101}" sibTransId="{6A6105C2-F79D-4DDD-84D9-75E238FA6935}"/>
    <dgm:cxn modelId="{2FE33F8D-00FB-431D-9261-24830CD6D51E}" srcId="{7695C33D-A049-47F0-A3EB-51164623C5CB}" destId="{3AEB9868-BD4F-437A-B83E-54D4E8E8B1E8}" srcOrd="0" destOrd="0" parTransId="{42BF0414-3618-4F7A-8554-F42F12F4E54B}" sibTransId="{27A1EC77-1F69-414E-8135-F91E3F9EA807}"/>
    <dgm:cxn modelId="{1758398E-1D0F-43C9-A10E-0C003655C03A}" srcId="{953FFD06-AED6-4ECC-A5B4-69E309A8C0F0}" destId="{9D632643-848E-4E2E-B595-E41D57544301}" srcOrd="0" destOrd="0" parTransId="{0F98759B-142A-4899-8BAB-98626C2DADBD}" sibTransId="{7A6DA104-5C8C-42C5-82B4-EBDF1DE85DC8}"/>
    <dgm:cxn modelId="{7D5BBF99-A38F-4D22-B80F-61FCB0272CDC}" srcId="{953FFD06-AED6-4ECC-A5B4-69E309A8C0F0}" destId="{270C4509-B8DC-4588-A9D3-A7B36B02119D}" srcOrd="1" destOrd="0" parTransId="{E185A477-FDE6-433D-8A9D-0D39D16D720F}" sibTransId="{71724523-8402-4376-8AF0-845882824446}"/>
    <dgm:cxn modelId="{9A1AF1A0-F4C4-4DBF-9614-B8DDDA960A78}" type="presOf" srcId="{E185A477-FDE6-433D-8A9D-0D39D16D720F}" destId="{3CA39144-AFE5-4FF3-ADA2-B236060447F5}" srcOrd="0" destOrd="0" presId="urn:microsoft.com/office/officeart/2008/layout/HorizontalMultiLevelHierarchy"/>
    <dgm:cxn modelId="{099A1DAE-BA79-4857-B671-776913870674}" type="presOf" srcId="{FE52F1B9-F36C-4C52-9B49-A5A75D014A7E}" destId="{EF015863-6A19-4EA0-ADA3-337A7EB8DA61}" srcOrd="0" destOrd="0" presId="urn:microsoft.com/office/officeart/2008/layout/HorizontalMultiLevelHierarchy"/>
    <dgm:cxn modelId="{AD2C0DAF-D8DC-426B-A509-9BB1BEA857DD}" type="presOf" srcId="{A7B739F3-D336-459F-96D8-2EFC628C86C8}" destId="{6931F656-536B-449F-98A1-CB6AA0B1623D}" srcOrd="1" destOrd="0" presId="urn:microsoft.com/office/officeart/2008/layout/HorizontalMultiLevelHierarchy"/>
    <dgm:cxn modelId="{DEEF99B0-7C2B-4E49-AFB5-E499AFA33FD9}" type="presOf" srcId="{EDFC4318-5917-4F64-AA4D-6D82FDE30A6D}" destId="{08EFB08D-882D-40E4-AB3E-D9CEF1F8DFAF}" srcOrd="1" destOrd="0" presId="urn:microsoft.com/office/officeart/2008/layout/HorizontalMultiLevelHierarchy"/>
    <dgm:cxn modelId="{B7E9D9C1-53E5-4B9C-9296-34BEBA2C45AE}" type="presOf" srcId="{D53BB857-68C7-4C8F-9DBA-EF0450EB65C1}" destId="{A98F7A66-488C-45FC-BA7D-15BD583731E2}" srcOrd="0" destOrd="0" presId="urn:microsoft.com/office/officeart/2008/layout/HorizontalMultiLevelHierarchy"/>
    <dgm:cxn modelId="{55B189C4-5F3C-4015-AEBD-D83DA97B3163}" type="presOf" srcId="{0F98759B-142A-4899-8BAB-98626C2DADBD}" destId="{A4DE0B26-E074-4CFC-98F9-C8D28E539A1F}" srcOrd="1" destOrd="0" presId="urn:microsoft.com/office/officeart/2008/layout/HorizontalMultiLevelHierarchy"/>
    <dgm:cxn modelId="{A14435E1-9CB5-46B7-A977-C79B09CFB005}" srcId="{3AEB9868-BD4F-437A-B83E-54D4E8E8B1E8}" destId="{D53BB857-68C7-4C8F-9DBA-EF0450EB65C1}" srcOrd="3" destOrd="0" parTransId="{EDFC4318-5917-4F64-AA4D-6D82FDE30A6D}" sibTransId="{ECB6D49F-77FB-4EB7-B81C-18AE82FAFFB9}"/>
    <dgm:cxn modelId="{A35339E3-F975-45A1-8232-C716CE9AA452}" type="presOf" srcId="{953FFD06-AED6-4ECC-A5B4-69E309A8C0F0}" destId="{5E669FD5-E46A-4F0E-A9D5-C53D5D99CB3F}" srcOrd="0" destOrd="0" presId="urn:microsoft.com/office/officeart/2008/layout/HorizontalMultiLevelHierarchy"/>
    <dgm:cxn modelId="{C94F5FE3-1916-499F-9314-9DEB893A64D7}" type="presOf" srcId="{3F149D92-1E63-40B7-B8F6-2F966DCE6101}" destId="{EC3C25E6-6223-4A6F-BF31-78E64102650E}" srcOrd="1" destOrd="0" presId="urn:microsoft.com/office/officeart/2008/layout/HorizontalMultiLevelHierarchy"/>
    <dgm:cxn modelId="{12C304E4-3E7B-43B9-92F9-7ED2D20B62F9}" srcId="{3AEB9868-BD4F-437A-B83E-54D4E8E8B1E8}" destId="{40FDC68E-A63E-42A5-9A71-D242BC813747}" srcOrd="2" destOrd="0" parTransId="{FE52F1B9-F36C-4C52-9B49-A5A75D014A7E}" sibTransId="{E1AECC21-2B4A-4D79-A7DD-FCA8695C1EFF}"/>
    <dgm:cxn modelId="{CA2797E4-0CBA-4E14-B1AE-51FE9244FA48}" type="presOf" srcId="{3AEB9868-BD4F-437A-B83E-54D4E8E8B1E8}" destId="{16C569E7-8EEC-454D-AD50-8E2D386AAD61}" srcOrd="0" destOrd="0" presId="urn:microsoft.com/office/officeart/2008/layout/HorizontalMultiLevelHierarchy"/>
    <dgm:cxn modelId="{D41D66F4-A760-430B-A7FC-9F00C25E0025}" type="presOf" srcId="{E7814195-E201-4FB7-93A8-B0B87A75CEC5}" destId="{C0C0AABA-2EC1-464A-A4B5-3115098921AC}" srcOrd="1" destOrd="0" presId="urn:microsoft.com/office/officeart/2008/layout/HorizontalMultiLevelHierarchy"/>
    <dgm:cxn modelId="{98D5AB4F-1381-49A9-A6CC-5655A20F80A8}" type="presParOf" srcId="{01BC97C4-A7CD-4EFC-9B5E-1766F7A22AA9}" destId="{E0719BFF-2BE2-43AA-BCA5-A1359C08FC7E}" srcOrd="0" destOrd="0" presId="urn:microsoft.com/office/officeart/2008/layout/HorizontalMultiLevelHierarchy"/>
    <dgm:cxn modelId="{2A372371-AB1A-4BDA-9362-37AEA1DEE503}" type="presParOf" srcId="{E0719BFF-2BE2-43AA-BCA5-A1359C08FC7E}" destId="{16C569E7-8EEC-454D-AD50-8E2D386AAD61}" srcOrd="0" destOrd="0" presId="urn:microsoft.com/office/officeart/2008/layout/HorizontalMultiLevelHierarchy"/>
    <dgm:cxn modelId="{F8FA9CEB-C926-46EF-9211-E3D134C0A73B}" type="presParOf" srcId="{E0719BFF-2BE2-43AA-BCA5-A1359C08FC7E}" destId="{7DD08C59-B9A7-4F8F-9E4F-6EE2469B7065}" srcOrd="1" destOrd="0" presId="urn:microsoft.com/office/officeart/2008/layout/HorizontalMultiLevelHierarchy"/>
    <dgm:cxn modelId="{09617AF7-6E76-4DCB-AF04-D78719A9C2C9}" type="presParOf" srcId="{7DD08C59-B9A7-4F8F-9E4F-6EE2469B7065}" destId="{7740E575-AEF2-4A3C-8382-6558F3216FCA}" srcOrd="0" destOrd="0" presId="urn:microsoft.com/office/officeart/2008/layout/HorizontalMultiLevelHierarchy"/>
    <dgm:cxn modelId="{880E9BDD-C528-4082-A982-E420360C3713}" type="presParOf" srcId="{7740E575-AEF2-4A3C-8382-6558F3216FCA}" destId="{EC3C25E6-6223-4A6F-BF31-78E64102650E}" srcOrd="0" destOrd="0" presId="urn:microsoft.com/office/officeart/2008/layout/HorizontalMultiLevelHierarchy"/>
    <dgm:cxn modelId="{64210F3C-24C7-4BC1-B8B9-F929DEC8EBE7}" type="presParOf" srcId="{7DD08C59-B9A7-4F8F-9E4F-6EE2469B7065}" destId="{8341A4B9-0D88-4ACC-8D13-EC7B8A3D5F5F}" srcOrd="1" destOrd="0" presId="urn:microsoft.com/office/officeart/2008/layout/HorizontalMultiLevelHierarchy"/>
    <dgm:cxn modelId="{86EC1D91-1CA5-4176-A014-549DA040C944}" type="presParOf" srcId="{8341A4B9-0D88-4ACC-8D13-EC7B8A3D5F5F}" destId="{635B03E8-3CCA-4148-A24F-0B2241E24647}" srcOrd="0" destOrd="0" presId="urn:microsoft.com/office/officeart/2008/layout/HorizontalMultiLevelHierarchy"/>
    <dgm:cxn modelId="{0D5ABBA7-FD54-4BD5-89B1-32629A7DA6D4}" type="presParOf" srcId="{8341A4B9-0D88-4ACC-8D13-EC7B8A3D5F5F}" destId="{06560406-344F-425E-B560-A49E3822B295}" srcOrd="1" destOrd="0" presId="urn:microsoft.com/office/officeart/2008/layout/HorizontalMultiLevelHierarchy"/>
    <dgm:cxn modelId="{2AF84D81-AB96-4572-9C37-ABF18AD242BF}" type="presParOf" srcId="{7DD08C59-B9A7-4F8F-9E4F-6EE2469B7065}" destId="{D0AC4E89-2C37-48EC-9BED-8FFAD0C6D0D8}" srcOrd="2" destOrd="0" presId="urn:microsoft.com/office/officeart/2008/layout/HorizontalMultiLevelHierarchy"/>
    <dgm:cxn modelId="{68778835-79F0-4515-ACEF-43F2356D177A}" type="presParOf" srcId="{D0AC4E89-2C37-48EC-9BED-8FFAD0C6D0D8}" destId="{DE2CF930-4304-49C6-8A24-19D8B9DC9A99}" srcOrd="0" destOrd="0" presId="urn:microsoft.com/office/officeart/2008/layout/HorizontalMultiLevelHierarchy"/>
    <dgm:cxn modelId="{BF266064-5F10-43F5-B88F-4EF6A86E3E40}" type="presParOf" srcId="{7DD08C59-B9A7-4F8F-9E4F-6EE2469B7065}" destId="{BB12A965-5D35-40B8-9921-46A41474FAD9}" srcOrd="3" destOrd="0" presId="urn:microsoft.com/office/officeart/2008/layout/HorizontalMultiLevelHierarchy"/>
    <dgm:cxn modelId="{26D50EB9-40E0-4D5F-8EC6-926D3DDA4B14}" type="presParOf" srcId="{BB12A965-5D35-40B8-9921-46A41474FAD9}" destId="{5E669FD5-E46A-4F0E-A9D5-C53D5D99CB3F}" srcOrd="0" destOrd="0" presId="urn:microsoft.com/office/officeart/2008/layout/HorizontalMultiLevelHierarchy"/>
    <dgm:cxn modelId="{9476B9B5-0608-4406-9D1E-D7F29F82F522}" type="presParOf" srcId="{BB12A965-5D35-40B8-9921-46A41474FAD9}" destId="{B465080D-5C65-4BE5-9800-9F66AFC0BF84}" srcOrd="1" destOrd="0" presId="urn:microsoft.com/office/officeart/2008/layout/HorizontalMultiLevelHierarchy"/>
    <dgm:cxn modelId="{12D386D1-67E0-4BCC-B5D9-A8541D36AB17}" type="presParOf" srcId="{B465080D-5C65-4BE5-9800-9F66AFC0BF84}" destId="{0ED9709F-2594-483D-B68B-BB05051AB868}" srcOrd="0" destOrd="0" presId="urn:microsoft.com/office/officeart/2008/layout/HorizontalMultiLevelHierarchy"/>
    <dgm:cxn modelId="{A0A01379-7D3D-4650-9960-2306163464D5}" type="presParOf" srcId="{0ED9709F-2594-483D-B68B-BB05051AB868}" destId="{A4DE0B26-E074-4CFC-98F9-C8D28E539A1F}" srcOrd="0" destOrd="0" presId="urn:microsoft.com/office/officeart/2008/layout/HorizontalMultiLevelHierarchy"/>
    <dgm:cxn modelId="{104A00F6-91B8-46C8-B116-F8ED181E3DE9}" type="presParOf" srcId="{B465080D-5C65-4BE5-9800-9F66AFC0BF84}" destId="{1CD3DA1C-6B00-4242-BB30-7A98C5606DC2}" srcOrd="1" destOrd="0" presId="urn:microsoft.com/office/officeart/2008/layout/HorizontalMultiLevelHierarchy"/>
    <dgm:cxn modelId="{E446C84B-8089-417A-A06A-128E3E6DE395}" type="presParOf" srcId="{1CD3DA1C-6B00-4242-BB30-7A98C5606DC2}" destId="{8D933FBD-216A-4A08-BF5E-CE647FB7F990}" srcOrd="0" destOrd="0" presId="urn:microsoft.com/office/officeart/2008/layout/HorizontalMultiLevelHierarchy"/>
    <dgm:cxn modelId="{731D7A68-920D-41BD-9F44-475CC7E2047D}" type="presParOf" srcId="{1CD3DA1C-6B00-4242-BB30-7A98C5606DC2}" destId="{90CABD14-CFA8-4F01-A98F-5352E70B0F30}" srcOrd="1" destOrd="0" presId="urn:microsoft.com/office/officeart/2008/layout/HorizontalMultiLevelHierarchy"/>
    <dgm:cxn modelId="{D7818225-92C7-417F-9A28-3BAD48FE5187}" type="presParOf" srcId="{B465080D-5C65-4BE5-9800-9F66AFC0BF84}" destId="{3CA39144-AFE5-4FF3-ADA2-B236060447F5}" srcOrd="2" destOrd="0" presId="urn:microsoft.com/office/officeart/2008/layout/HorizontalMultiLevelHierarchy"/>
    <dgm:cxn modelId="{907E2FF4-C08A-416B-918B-E6725EF2D371}" type="presParOf" srcId="{3CA39144-AFE5-4FF3-ADA2-B236060447F5}" destId="{DA91CE31-2C8D-44A1-9160-DCFA7E18C0A1}" srcOrd="0" destOrd="0" presId="urn:microsoft.com/office/officeart/2008/layout/HorizontalMultiLevelHierarchy"/>
    <dgm:cxn modelId="{4F6DF3BF-7F37-44DC-8BD1-EDA56A00BAA0}" type="presParOf" srcId="{B465080D-5C65-4BE5-9800-9F66AFC0BF84}" destId="{BD403489-0C4A-4004-B121-4471B1EEC623}" srcOrd="3" destOrd="0" presId="urn:microsoft.com/office/officeart/2008/layout/HorizontalMultiLevelHierarchy"/>
    <dgm:cxn modelId="{CDF2C14B-01EB-406F-B427-32C04661822B}" type="presParOf" srcId="{BD403489-0C4A-4004-B121-4471B1EEC623}" destId="{3A35AE42-0CFF-4EEE-A582-AFA3B01AFA54}" srcOrd="0" destOrd="0" presId="urn:microsoft.com/office/officeart/2008/layout/HorizontalMultiLevelHierarchy"/>
    <dgm:cxn modelId="{1D1D44BE-F38C-4049-AC24-BF301511E9EB}" type="presParOf" srcId="{BD403489-0C4A-4004-B121-4471B1EEC623}" destId="{9C894109-87B6-4785-BD97-4DF94D7AA086}" srcOrd="1" destOrd="0" presId="urn:microsoft.com/office/officeart/2008/layout/HorizontalMultiLevelHierarchy"/>
    <dgm:cxn modelId="{3DD36611-D44D-4669-9D67-269C9D043FEE}" type="presParOf" srcId="{7DD08C59-B9A7-4F8F-9E4F-6EE2469B7065}" destId="{EF015863-6A19-4EA0-ADA3-337A7EB8DA61}" srcOrd="4" destOrd="0" presId="urn:microsoft.com/office/officeart/2008/layout/HorizontalMultiLevelHierarchy"/>
    <dgm:cxn modelId="{96DD3842-F54D-4E78-888B-8E79B3DB4F7C}" type="presParOf" srcId="{EF015863-6A19-4EA0-ADA3-337A7EB8DA61}" destId="{B5158889-5AFA-49E4-AA72-4C76C5D933B1}" srcOrd="0" destOrd="0" presId="urn:microsoft.com/office/officeart/2008/layout/HorizontalMultiLevelHierarchy"/>
    <dgm:cxn modelId="{862FB936-6E34-48E7-B7B3-955EF06D1BB1}" type="presParOf" srcId="{7DD08C59-B9A7-4F8F-9E4F-6EE2469B7065}" destId="{2DDDA13C-0B2A-4020-A697-8C8D1C82C6F8}" srcOrd="5" destOrd="0" presId="urn:microsoft.com/office/officeart/2008/layout/HorizontalMultiLevelHierarchy"/>
    <dgm:cxn modelId="{F1399056-9C77-4453-A276-525F833DC1BB}" type="presParOf" srcId="{2DDDA13C-0B2A-4020-A697-8C8D1C82C6F8}" destId="{1EBFB94E-A8BB-418C-BFF5-130BC916DF71}" srcOrd="0" destOrd="0" presId="urn:microsoft.com/office/officeart/2008/layout/HorizontalMultiLevelHierarchy"/>
    <dgm:cxn modelId="{44DDE114-F89B-4228-9571-B21AE3CCA6D5}" type="presParOf" srcId="{2DDDA13C-0B2A-4020-A697-8C8D1C82C6F8}" destId="{AB0F7C9E-7A65-44BA-B3A4-878EE0ECADEE}" srcOrd="1" destOrd="0" presId="urn:microsoft.com/office/officeart/2008/layout/HorizontalMultiLevelHierarchy"/>
    <dgm:cxn modelId="{9280426C-FFE5-4597-8568-434CEC0D19B3}" type="presParOf" srcId="{7DD08C59-B9A7-4F8F-9E4F-6EE2469B7065}" destId="{A728A74E-3464-4CD9-BBAC-0C3F972CC774}" srcOrd="6" destOrd="0" presId="urn:microsoft.com/office/officeart/2008/layout/HorizontalMultiLevelHierarchy"/>
    <dgm:cxn modelId="{F84C72D3-F967-4950-812C-8FFC98F720A2}" type="presParOf" srcId="{A728A74E-3464-4CD9-BBAC-0C3F972CC774}" destId="{08EFB08D-882D-40E4-AB3E-D9CEF1F8DFAF}" srcOrd="0" destOrd="0" presId="urn:microsoft.com/office/officeart/2008/layout/HorizontalMultiLevelHierarchy"/>
    <dgm:cxn modelId="{4CAE5445-C2DF-4DB4-BC93-A86C1DCFAAA9}" type="presParOf" srcId="{7DD08C59-B9A7-4F8F-9E4F-6EE2469B7065}" destId="{7F2C7052-F933-431D-AA09-120FB381B719}" srcOrd="7" destOrd="0" presId="urn:microsoft.com/office/officeart/2008/layout/HorizontalMultiLevelHierarchy"/>
    <dgm:cxn modelId="{F7D03331-0667-4533-BC09-FFC726E9737A}" type="presParOf" srcId="{7F2C7052-F933-431D-AA09-120FB381B719}" destId="{A98F7A66-488C-45FC-BA7D-15BD583731E2}" srcOrd="0" destOrd="0" presId="urn:microsoft.com/office/officeart/2008/layout/HorizontalMultiLevelHierarchy"/>
    <dgm:cxn modelId="{3B4206ED-E56E-4594-B70A-B5C28C6D8A7E}" type="presParOf" srcId="{7F2C7052-F933-431D-AA09-120FB381B719}" destId="{F9D652B6-38C7-48E0-AF71-9D257D591305}" srcOrd="1" destOrd="0" presId="urn:microsoft.com/office/officeart/2008/layout/HorizontalMultiLevelHierarchy"/>
    <dgm:cxn modelId="{B8ADBB9E-0713-4CB0-95FB-B64974B316BB}" type="presParOf" srcId="{7DD08C59-B9A7-4F8F-9E4F-6EE2469B7065}" destId="{BD80F869-F74D-4E4E-9209-0AAB24550E35}" srcOrd="8" destOrd="0" presId="urn:microsoft.com/office/officeart/2008/layout/HorizontalMultiLevelHierarchy"/>
    <dgm:cxn modelId="{A3DB6F54-B76E-4684-A0B3-2EB34582BADD}" type="presParOf" srcId="{BD80F869-F74D-4E4E-9209-0AAB24550E35}" destId="{15958512-8838-4064-A376-A62BA4E2B001}" srcOrd="0" destOrd="0" presId="urn:microsoft.com/office/officeart/2008/layout/HorizontalMultiLevelHierarchy"/>
    <dgm:cxn modelId="{64F7021C-CDE9-4CE5-9775-1B2C58F74C4D}" type="presParOf" srcId="{7DD08C59-B9A7-4F8F-9E4F-6EE2469B7065}" destId="{EC3F436D-D31F-4C49-A1AB-DBDDB322600E}" srcOrd="9" destOrd="0" presId="urn:microsoft.com/office/officeart/2008/layout/HorizontalMultiLevelHierarchy"/>
    <dgm:cxn modelId="{193693B8-58B0-4E25-BEB8-BC2CD8FF4D8E}" type="presParOf" srcId="{EC3F436D-D31F-4C49-A1AB-DBDDB322600E}" destId="{03C81683-4B80-4DB8-9A01-8A9B2961D7D5}" srcOrd="0" destOrd="0" presId="urn:microsoft.com/office/officeart/2008/layout/HorizontalMultiLevelHierarchy"/>
    <dgm:cxn modelId="{D2862AD5-574C-41A2-B260-68C700D46394}" type="presParOf" srcId="{EC3F436D-D31F-4C49-A1AB-DBDDB322600E}" destId="{F8B4B463-07E3-4B66-A3BB-782AB2947C9A}" srcOrd="1" destOrd="0" presId="urn:microsoft.com/office/officeart/2008/layout/HorizontalMultiLevelHierarchy"/>
    <dgm:cxn modelId="{B939BE2B-01DE-44ED-9E7D-33E33951D569}" type="presParOf" srcId="{7DD08C59-B9A7-4F8F-9E4F-6EE2469B7065}" destId="{F349F06D-B51F-4B76-A319-96B63DE4AC3F}" srcOrd="10" destOrd="0" presId="urn:microsoft.com/office/officeart/2008/layout/HorizontalMultiLevelHierarchy"/>
    <dgm:cxn modelId="{DED1EA12-7434-4FA8-B03A-A262522A0C65}" type="presParOf" srcId="{F349F06D-B51F-4B76-A319-96B63DE4AC3F}" destId="{6931F656-536B-449F-98A1-CB6AA0B1623D}" srcOrd="0" destOrd="0" presId="urn:microsoft.com/office/officeart/2008/layout/HorizontalMultiLevelHierarchy"/>
    <dgm:cxn modelId="{B6D503EA-C675-4612-B086-E8462D07CEA2}" type="presParOf" srcId="{7DD08C59-B9A7-4F8F-9E4F-6EE2469B7065}" destId="{7BC159B7-E8D6-4AEC-9BBD-3C4E483CF34D}" srcOrd="11" destOrd="0" presId="urn:microsoft.com/office/officeart/2008/layout/HorizontalMultiLevelHierarchy"/>
    <dgm:cxn modelId="{DDDAADE9-5ECC-4574-AA6B-98F305FBDE44}" type="presParOf" srcId="{7BC159B7-E8D6-4AEC-9BBD-3C4E483CF34D}" destId="{83DD7B94-905B-4674-936A-475DD475D08B}" srcOrd="0" destOrd="0" presId="urn:microsoft.com/office/officeart/2008/layout/HorizontalMultiLevelHierarchy"/>
    <dgm:cxn modelId="{6FDCEB31-0E7C-4CF6-BCD9-13B2A98D30F2}" type="presParOf" srcId="{7BC159B7-E8D6-4AEC-9BBD-3C4E483CF34D}" destId="{F9C84F7A-5F12-4F57-BA9F-D2C037890F0A}" srcOrd="1" destOrd="0" presId="urn:microsoft.com/office/officeart/2008/layout/HorizontalMultiLevelHierarchy"/>
    <dgm:cxn modelId="{6B79AC09-ACD5-4E65-B28F-58C4352BA736}" type="presParOf" srcId="{7DD08C59-B9A7-4F8F-9E4F-6EE2469B7065}" destId="{86969054-24C6-4D26-B458-105783EA7BB5}" srcOrd="12" destOrd="0" presId="urn:microsoft.com/office/officeart/2008/layout/HorizontalMultiLevelHierarchy"/>
    <dgm:cxn modelId="{6B3FEA59-1242-4740-9DE3-5C703E633B86}" type="presParOf" srcId="{86969054-24C6-4D26-B458-105783EA7BB5}" destId="{C0C0AABA-2EC1-464A-A4B5-3115098921AC}" srcOrd="0" destOrd="0" presId="urn:microsoft.com/office/officeart/2008/layout/HorizontalMultiLevelHierarchy"/>
    <dgm:cxn modelId="{7926DC3D-A193-4D33-B7AE-874812134D2B}" type="presParOf" srcId="{7DD08C59-B9A7-4F8F-9E4F-6EE2469B7065}" destId="{4FD46E64-50A9-4759-BD4C-E9D9DEC98088}" srcOrd="13" destOrd="0" presId="urn:microsoft.com/office/officeart/2008/layout/HorizontalMultiLevelHierarchy"/>
    <dgm:cxn modelId="{B6B4C74D-0244-47A6-B5F4-874C6BEB3E90}" type="presParOf" srcId="{4FD46E64-50A9-4759-BD4C-E9D9DEC98088}" destId="{9B72D2C8-AFA4-4FEA-BAA2-E55A89BB4D7D}" srcOrd="0" destOrd="0" presId="urn:microsoft.com/office/officeart/2008/layout/HorizontalMultiLevelHierarchy"/>
    <dgm:cxn modelId="{D7C36FE4-82D4-4BDD-ADFC-4525297BB431}" type="presParOf" srcId="{4FD46E64-50A9-4759-BD4C-E9D9DEC98088}" destId="{64918C42-B02C-4F2E-9C21-01B04253EE55}" srcOrd="1" destOrd="0" presId="urn:microsoft.com/office/officeart/2008/layout/HorizontalMultiLevelHierarchy"/>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6969054-24C6-4D26-B458-105783EA7BB5}">
      <dsp:nvSpPr>
        <dsp:cNvPr id="0" name=""/>
        <dsp:cNvSpPr/>
      </dsp:nvSpPr>
      <dsp:spPr>
        <a:xfrm>
          <a:off x="1461375" y="1587182"/>
          <a:ext cx="244725" cy="1398964"/>
        </a:xfrm>
        <a:custGeom>
          <a:avLst/>
          <a:gdLst/>
          <a:ahLst/>
          <a:cxnLst/>
          <a:rect l="0" t="0" r="0" b="0"/>
          <a:pathLst>
            <a:path>
              <a:moveTo>
                <a:pt x="0" y="0"/>
              </a:moveTo>
              <a:lnTo>
                <a:pt x="122362" y="0"/>
              </a:lnTo>
              <a:lnTo>
                <a:pt x="122362" y="1398964"/>
              </a:lnTo>
              <a:lnTo>
                <a:pt x="244725" y="1398964"/>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ZA" sz="500" kern="1200"/>
        </a:p>
      </dsp:txBody>
      <dsp:txXfrm>
        <a:off x="1548232" y="2251159"/>
        <a:ext cx="71010" cy="71010"/>
      </dsp:txXfrm>
    </dsp:sp>
    <dsp:sp modelId="{F349F06D-B51F-4B76-A319-96B63DE4AC3F}">
      <dsp:nvSpPr>
        <dsp:cNvPr id="0" name=""/>
        <dsp:cNvSpPr/>
      </dsp:nvSpPr>
      <dsp:spPr>
        <a:xfrm>
          <a:off x="1461375" y="1587182"/>
          <a:ext cx="244725" cy="932643"/>
        </a:xfrm>
        <a:custGeom>
          <a:avLst/>
          <a:gdLst/>
          <a:ahLst/>
          <a:cxnLst/>
          <a:rect l="0" t="0" r="0" b="0"/>
          <a:pathLst>
            <a:path>
              <a:moveTo>
                <a:pt x="0" y="0"/>
              </a:moveTo>
              <a:lnTo>
                <a:pt x="122362" y="0"/>
              </a:lnTo>
              <a:lnTo>
                <a:pt x="122362" y="932643"/>
              </a:lnTo>
              <a:lnTo>
                <a:pt x="244725" y="93264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ZA" sz="500" kern="1200"/>
        </a:p>
      </dsp:txBody>
      <dsp:txXfrm>
        <a:off x="1559632" y="2029398"/>
        <a:ext cx="48210" cy="48210"/>
      </dsp:txXfrm>
    </dsp:sp>
    <dsp:sp modelId="{BD80F869-F74D-4E4E-9209-0AAB24550E35}">
      <dsp:nvSpPr>
        <dsp:cNvPr id="0" name=""/>
        <dsp:cNvSpPr/>
      </dsp:nvSpPr>
      <dsp:spPr>
        <a:xfrm>
          <a:off x="1461375" y="1587182"/>
          <a:ext cx="244725" cy="466321"/>
        </a:xfrm>
        <a:custGeom>
          <a:avLst/>
          <a:gdLst/>
          <a:ahLst/>
          <a:cxnLst/>
          <a:rect l="0" t="0" r="0" b="0"/>
          <a:pathLst>
            <a:path>
              <a:moveTo>
                <a:pt x="0" y="0"/>
              </a:moveTo>
              <a:lnTo>
                <a:pt x="122362" y="0"/>
              </a:lnTo>
              <a:lnTo>
                <a:pt x="122362" y="466321"/>
              </a:lnTo>
              <a:lnTo>
                <a:pt x="244725" y="466321"/>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ZA" sz="500" kern="1200"/>
        </a:p>
      </dsp:txBody>
      <dsp:txXfrm>
        <a:off x="1570572" y="1807177"/>
        <a:ext cx="26331" cy="26331"/>
      </dsp:txXfrm>
    </dsp:sp>
    <dsp:sp modelId="{A728A74E-3464-4CD9-BBAC-0C3F972CC774}">
      <dsp:nvSpPr>
        <dsp:cNvPr id="0" name=""/>
        <dsp:cNvSpPr/>
      </dsp:nvSpPr>
      <dsp:spPr>
        <a:xfrm>
          <a:off x="1461375" y="1541462"/>
          <a:ext cx="244725" cy="91440"/>
        </a:xfrm>
        <a:custGeom>
          <a:avLst/>
          <a:gdLst/>
          <a:ahLst/>
          <a:cxnLst/>
          <a:rect l="0" t="0" r="0" b="0"/>
          <a:pathLst>
            <a:path>
              <a:moveTo>
                <a:pt x="0" y="45720"/>
              </a:moveTo>
              <a:lnTo>
                <a:pt x="244725"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ZA" sz="500" kern="1200"/>
        </a:p>
      </dsp:txBody>
      <dsp:txXfrm>
        <a:off x="1577620" y="1581064"/>
        <a:ext cx="12236" cy="12236"/>
      </dsp:txXfrm>
    </dsp:sp>
    <dsp:sp modelId="{EF015863-6A19-4EA0-ADA3-337A7EB8DA61}">
      <dsp:nvSpPr>
        <dsp:cNvPr id="0" name=""/>
        <dsp:cNvSpPr/>
      </dsp:nvSpPr>
      <dsp:spPr>
        <a:xfrm>
          <a:off x="1461375" y="1120860"/>
          <a:ext cx="244725" cy="466321"/>
        </a:xfrm>
        <a:custGeom>
          <a:avLst/>
          <a:gdLst/>
          <a:ahLst/>
          <a:cxnLst/>
          <a:rect l="0" t="0" r="0" b="0"/>
          <a:pathLst>
            <a:path>
              <a:moveTo>
                <a:pt x="0" y="466321"/>
              </a:moveTo>
              <a:lnTo>
                <a:pt x="122362" y="466321"/>
              </a:lnTo>
              <a:lnTo>
                <a:pt x="122362" y="0"/>
              </a:lnTo>
              <a:lnTo>
                <a:pt x="244725"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ZA" sz="500" kern="1200"/>
        </a:p>
      </dsp:txBody>
      <dsp:txXfrm>
        <a:off x="1570572" y="1340855"/>
        <a:ext cx="26331" cy="26331"/>
      </dsp:txXfrm>
    </dsp:sp>
    <dsp:sp modelId="{3CA39144-AFE5-4FF3-ADA2-B236060447F5}">
      <dsp:nvSpPr>
        <dsp:cNvPr id="0" name=""/>
        <dsp:cNvSpPr/>
      </dsp:nvSpPr>
      <dsp:spPr>
        <a:xfrm>
          <a:off x="2929728" y="654539"/>
          <a:ext cx="244725" cy="233160"/>
        </a:xfrm>
        <a:custGeom>
          <a:avLst/>
          <a:gdLst/>
          <a:ahLst/>
          <a:cxnLst/>
          <a:rect l="0" t="0" r="0" b="0"/>
          <a:pathLst>
            <a:path>
              <a:moveTo>
                <a:pt x="0" y="0"/>
              </a:moveTo>
              <a:lnTo>
                <a:pt x="122362" y="0"/>
              </a:lnTo>
              <a:lnTo>
                <a:pt x="122362" y="233160"/>
              </a:lnTo>
              <a:lnTo>
                <a:pt x="244725" y="23316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ZA" sz="500" kern="1200"/>
        </a:p>
      </dsp:txBody>
      <dsp:txXfrm>
        <a:off x="3043640" y="762669"/>
        <a:ext cx="16900" cy="16900"/>
      </dsp:txXfrm>
    </dsp:sp>
    <dsp:sp modelId="{0ED9709F-2594-483D-B68B-BB05051AB868}">
      <dsp:nvSpPr>
        <dsp:cNvPr id="0" name=""/>
        <dsp:cNvSpPr/>
      </dsp:nvSpPr>
      <dsp:spPr>
        <a:xfrm>
          <a:off x="2929728" y="421378"/>
          <a:ext cx="244725" cy="233160"/>
        </a:xfrm>
        <a:custGeom>
          <a:avLst/>
          <a:gdLst/>
          <a:ahLst/>
          <a:cxnLst/>
          <a:rect l="0" t="0" r="0" b="0"/>
          <a:pathLst>
            <a:path>
              <a:moveTo>
                <a:pt x="0" y="233160"/>
              </a:moveTo>
              <a:lnTo>
                <a:pt x="122362" y="233160"/>
              </a:lnTo>
              <a:lnTo>
                <a:pt x="122362" y="0"/>
              </a:lnTo>
              <a:lnTo>
                <a:pt x="244725" y="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ZA" sz="500" kern="1200"/>
        </a:p>
      </dsp:txBody>
      <dsp:txXfrm>
        <a:off x="3043640" y="529508"/>
        <a:ext cx="16900" cy="16900"/>
      </dsp:txXfrm>
    </dsp:sp>
    <dsp:sp modelId="{D0AC4E89-2C37-48EC-9BED-8FFAD0C6D0D8}">
      <dsp:nvSpPr>
        <dsp:cNvPr id="0" name=""/>
        <dsp:cNvSpPr/>
      </dsp:nvSpPr>
      <dsp:spPr>
        <a:xfrm>
          <a:off x="1461375" y="654539"/>
          <a:ext cx="244725" cy="932643"/>
        </a:xfrm>
        <a:custGeom>
          <a:avLst/>
          <a:gdLst/>
          <a:ahLst/>
          <a:cxnLst/>
          <a:rect l="0" t="0" r="0" b="0"/>
          <a:pathLst>
            <a:path>
              <a:moveTo>
                <a:pt x="0" y="932643"/>
              </a:moveTo>
              <a:lnTo>
                <a:pt x="122362" y="932643"/>
              </a:lnTo>
              <a:lnTo>
                <a:pt x="122362" y="0"/>
              </a:lnTo>
              <a:lnTo>
                <a:pt x="244725"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ZA" sz="500" kern="1200"/>
        </a:p>
      </dsp:txBody>
      <dsp:txXfrm>
        <a:off x="1559632" y="1096755"/>
        <a:ext cx="48210" cy="48210"/>
      </dsp:txXfrm>
    </dsp:sp>
    <dsp:sp modelId="{7740E575-AEF2-4A3C-8382-6558F3216FCA}">
      <dsp:nvSpPr>
        <dsp:cNvPr id="0" name=""/>
        <dsp:cNvSpPr/>
      </dsp:nvSpPr>
      <dsp:spPr>
        <a:xfrm>
          <a:off x="1461375" y="188217"/>
          <a:ext cx="244725" cy="1398964"/>
        </a:xfrm>
        <a:custGeom>
          <a:avLst/>
          <a:gdLst/>
          <a:ahLst/>
          <a:cxnLst/>
          <a:rect l="0" t="0" r="0" b="0"/>
          <a:pathLst>
            <a:path>
              <a:moveTo>
                <a:pt x="0" y="1398964"/>
              </a:moveTo>
              <a:lnTo>
                <a:pt x="122362" y="1398964"/>
              </a:lnTo>
              <a:lnTo>
                <a:pt x="122362" y="0"/>
              </a:lnTo>
              <a:lnTo>
                <a:pt x="244725"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ZA" sz="500" kern="1200"/>
        </a:p>
      </dsp:txBody>
      <dsp:txXfrm>
        <a:off x="1548232" y="852195"/>
        <a:ext cx="71010" cy="71010"/>
      </dsp:txXfrm>
    </dsp:sp>
    <dsp:sp modelId="{16C569E7-8EEC-454D-AD50-8E2D386AAD61}">
      <dsp:nvSpPr>
        <dsp:cNvPr id="0" name=""/>
        <dsp:cNvSpPr/>
      </dsp:nvSpPr>
      <dsp:spPr>
        <a:xfrm rot="16200000">
          <a:off x="293117" y="1400653"/>
          <a:ext cx="1963459" cy="373057"/>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25400" tIns="25400" rIns="25400" bIns="25400" numCol="1" spcCol="1270" anchor="ctr" anchorCtr="0">
          <a:noAutofit/>
        </a:bodyPr>
        <a:lstStyle/>
        <a:p>
          <a:pPr marL="0" lvl="0" indent="0" algn="ctr" defTabSz="1778000">
            <a:lnSpc>
              <a:spcPct val="90000"/>
            </a:lnSpc>
            <a:spcBef>
              <a:spcPct val="0"/>
            </a:spcBef>
            <a:spcAft>
              <a:spcPct val="35000"/>
            </a:spcAft>
            <a:buNone/>
          </a:pPr>
          <a:r>
            <a:rPr lang="en-ZA" sz="4000" kern="1200" dirty="0" err="1"/>
            <a:t>HCert</a:t>
          </a:r>
          <a:endParaRPr lang="en-ZA" sz="4000" kern="1200" dirty="0"/>
        </a:p>
      </dsp:txBody>
      <dsp:txXfrm>
        <a:off x="293117" y="1400653"/>
        <a:ext cx="1963459" cy="373057"/>
      </dsp:txXfrm>
    </dsp:sp>
    <dsp:sp modelId="{635B03E8-3CCA-4148-A24F-0B2241E24647}">
      <dsp:nvSpPr>
        <dsp:cNvPr id="0" name=""/>
        <dsp:cNvSpPr/>
      </dsp:nvSpPr>
      <dsp:spPr>
        <a:xfrm>
          <a:off x="1706100" y="1689"/>
          <a:ext cx="1223627" cy="373057"/>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ZA" sz="1000" kern="1200" dirty="0"/>
            <a:t>Foundations of Professional Practice</a:t>
          </a:r>
        </a:p>
      </dsp:txBody>
      <dsp:txXfrm>
        <a:off x="1706100" y="1689"/>
        <a:ext cx="1223627" cy="373057"/>
      </dsp:txXfrm>
    </dsp:sp>
    <dsp:sp modelId="{5E669FD5-E46A-4F0E-A9D5-C53D5D99CB3F}">
      <dsp:nvSpPr>
        <dsp:cNvPr id="0" name=""/>
        <dsp:cNvSpPr/>
      </dsp:nvSpPr>
      <dsp:spPr>
        <a:xfrm>
          <a:off x="1706100" y="468010"/>
          <a:ext cx="1223627" cy="373057"/>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ZA" sz="1000" kern="1200" dirty="0"/>
            <a:t>Basic Sciences</a:t>
          </a:r>
        </a:p>
      </dsp:txBody>
      <dsp:txXfrm>
        <a:off x="1706100" y="468010"/>
        <a:ext cx="1223627" cy="373057"/>
      </dsp:txXfrm>
    </dsp:sp>
    <dsp:sp modelId="{8D933FBD-216A-4A08-BF5E-CE647FB7F990}">
      <dsp:nvSpPr>
        <dsp:cNvPr id="0" name=""/>
        <dsp:cNvSpPr/>
      </dsp:nvSpPr>
      <dsp:spPr>
        <a:xfrm>
          <a:off x="3174454" y="234850"/>
          <a:ext cx="1223627" cy="373057"/>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ZA" sz="1000" kern="1200" dirty="0"/>
            <a:t>Fundamentals of A&amp;P</a:t>
          </a:r>
        </a:p>
      </dsp:txBody>
      <dsp:txXfrm>
        <a:off x="3174454" y="234850"/>
        <a:ext cx="1223627" cy="373057"/>
      </dsp:txXfrm>
    </dsp:sp>
    <dsp:sp modelId="{3A35AE42-0CFF-4EEE-A582-AFA3B01AFA54}">
      <dsp:nvSpPr>
        <dsp:cNvPr id="0" name=""/>
        <dsp:cNvSpPr/>
      </dsp:nvSpPr>
      <dsp:spPr>
        <a:xfrm>
          <a:off x="3174454" y="701171"/>
          <a:ext cx="1223627" cy="373057"/>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ZA" sz="1000" kern="1200" dirty="0"/>
            <a:t>Physical Science</a:t>
          </a:r>
        </a:p>
      </dsp:txBody>
      <dsp:txXfrm>
        <a:off x="3174454" y="701171"/>
        <a:ext cx="1223627" cy="373057"/>
      </dsp:txXfrm>
    </dsp:sp>
    <dsp:sp modelId="{1EBFB94E-A8BB-418C-BFF5-130BC916DF71}">
      <dsp:nvSpPr>
        <dsp:cNvPr id="0" name=""/>
        <dsp:cNvSpPr/>
      </dsp:nvSpPr>
      <dsp:spPr>
        <a:xfrm>
          <a:off x="1706100" y="934332"/>
          <a:ext cx="1223627" cy="373057"/>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ZA" sz="1000" kern="1200" dirty="0"/>
            <a:t>Clinical EC</a:t>
          </a:r>
        </a:p>
      </dsp:txBody>
      <dsp:txXfrm>
        <a:off x="1706100" y="934332"/>
        <a:ext cx="1223627" cy="373057"/>
      </dsp:txXfrm>
    </dsp:sp>
    <dsp:sp modelId="{A98F7A66-488C-45FC-BA7D-15BD583731E2}">
      <dsp:nvSpPr>
        <dsp:cNvPr id="0" name=""/>
        <dsp:cNvSpPr/>
      </dsp:nvSpPr>
      <dsp:spPr>
        <a:xfrm>
          <a:off x="1706100" y="1400653"/>
          <a:ext cx="1223627" cy="373057"/>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ZA" sz="1000" kern="1200" dirty="0"/>
            <a:t>EC Skills</a:t>
          </a:r>
        </a:p>
      </dsp:txBody>
      <dsp:txXfrm>
        <a:off x="1706100" y="1400653"/>
        <a:ext cx="1223627" cy="373057"/>
      </dsp:txXfrm>
    </dsp:sp>
    <dsp:sp modelId="{03C81683-4B80-4DB8-9A01-8A9B2961D7D5}">
      <dsp:nvSpPr>
        <dsp:cNvPr id="0" name=""/>
        <dsp:cNvSpPr/>
      </dsp:nvSpPr>
      <dsp:spPr>
        <a:xfrm>
          <a:off x="1706100" y="1866975"/>
          <a:ext cx="1223627" cy="373057"/>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ZA" sz="1000" kern="1200" dirty="0"/>
            <a:t>EC Practice</a:t>
          </a:r>
        </a:p>
      </dsp:txBody>
      <dsp:txXfrm>
        <a:off x="1706100" y="1866975"/>
        <a:ext cx="1223627" cy="373057"/>
      </dsp:txXfrm>
    </dsp:sp>
    <dsp:sp modelId="{83DD7B94-905B-4674-936A-475DD475D08B}">
      <dsp:nvSpPr>
        <dsp:cNvPr id="0" name=""/>
        <dsp:cNvSpPr/>
      </dsp:nvSpPr>
      <dsp:spPr>
        <a:xfrm>
          <a:off x="1706100" y="2333296"/>
          <a:ext cx="1223627" cy="373057"/>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ZA" sz="1000" kern="1200" dirty="0"/>
            <a:t>Primary EC</a:t>
          </a:r>
        </a:p>
      </dsp:txBody>
      <dsp:txXfrm>
        <a:off x="1706100" y="2333296"/>
        <a:ext cx="1223627" cy="373057"/>
      </dsp:txXfrm>
    </dsp:sp>
    <dsp:sp modelId="{9B72D2C8-AFA4-4FEA-BAA2-E55A89BB4D7D}">
      <dsp:nvSpPr>
        <dsp:cNvPr id="0" name=""/>
        <dsp:cNvSpPr/>
      </dsp:nvSpPr>
      <dsp:spPr>
        <a:xfrm>
          <a:off x="1706100" y="2799618"/>
          <a:ext cx="1223627" cy="373057"/>
        </a:xfrm>
        <a:prstGeom prst="rect">
          <a:avLst/>
        </a:prstGeom>
        <a:gradFill rotWithShape="0">
          <a:gsLst>
            <a:gs pos="0">
              <a:schemeClr val="accent1">
                <a:hueOff val="0"/>
                <a:satOff val="0"/>
                <a:lumOff val="0"/>
                <a:alphaOff val="0"/>
                <a:tint val="50000"/>
                <a:satMod val="300000"/>
              </a:schemeClr>
            </a:gs>
            <a:gs pos="35000">
              <a:schemeClr val="accent1">
                <a:hueOff val="0"/>
                <a:satOff val="0"/>
                <a:lumOff val="0"/>
                <a:alphaOff val="0"/>
                <a:tint val="37000"/>
                <a:satMod val="300000"/>
              </a:schemeClr>
            </a:gs>
            <a:gs pos="100000">
              <a:schemeClr val="accent1">
                <a:hueOff val="0"/>
                <a:satOff val="0"/>
                <a:lumOff val="0"/>
                <a:alphaOff val="0"/>
                <a:tint val="15000"/>
                <a:satMod val="350000"/>
              </a:schemeClr>
            </a:gs>
          </a:gsLst>
          <a:lin ang="16200000" scaled="1"/>
        </a:gradFill>
        <a:ln>
          <a:noFill/>
        </a:ln>
        <a:effectLst>
          <a:outerShdw blurRad="40000" dist="20000" dir="5400000" rotWithShape="0">
            <a:srgbClr val="000000">
              <a:alpha val="38000"/>
            </a:srgbClr>
          </a:outerShdw>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ZA" sz="1000" kern="1200" dirty="0"/>
            <a:t>Rescue Safety &amp; Practice</a:t>
          </a:r>
        </a:p>
      </dsp:txBody>
      <dsp:txXfrm>
        <a:off x="1706100" y="2799618"/>
        <a:ext cx="1223627" cy="373057"/>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activity xmlns="30ad1be0-ffa7-4f03-b101-b062beb68c8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F55EA94E4046E47A47B067566292199" ma:contentTypeVersion="18" ma:contentTypeDescription="Create a new document." ma:contentTypeScope="" ma:versionID="cf5a87ac8ea6f063516bdf0e8bbdbc8b">
  <xsd:schema xmlns:xsd="http://www.w3.org/2001/XMLSchema" xmlns:xs="http://www.w3.org/2001/XMLSchema" xmlns:p="http://schemas.microsoft.com/office/2006/metadata/properties" xmlns:ns3="30ad1be0-ffa7-4f03-b101-b062beb68c87" xmlns:ns4="a06245fd-dbba-4df9-b84b-a9faff5c659d" targetNamespace="http://schemas.microsoft.com/office/2006/metadata/properties" ma:root="true" ma:fieldsID="ececab608aefc66a23257a830f6235a3" ns3:_="" ns4:_="">
    <xsd:import namespace="30ad1be0-ffa7-4f03-b101-b062beb68c87"/>
    <xsd:import namespace="a06245fd-dbba-4df9-b84b-a9faff5c659d"/>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DateTaken" minOccurs="0"/>
                <xsd:element ref="ns3:MediaServiceLocation" minOccurs="0"/>
                <xsd:element ref="ns3:MediaServiceAutoKeyPoints" minOccurs="0"/>
                <xsd:element ref="ns3:MediaServiceKeyPoints" minOccurs="0"/>
                <xsd:element ref="ns3:MediaServiceGenerationTime" minOccurs="0"/>
                <xsd:element ref="ns3:MediaServiceEventHashCode" minOccurs="0"/>
                <xsd:element ref="ns3:MediaLengthInSeconds" minOccurs="0"/>
                <xsd:element ref="ns3:MediaServiceOCR"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ad1be0-ffa7-4f03-b101-b062beb68c87"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06245fd-dbba-4df9-b84b-a9faff5c659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9525E76-51E6-43DD-9AC5-B919EF279E4D}">
  <ds:schemaRefs>
    <ds:schemaRef ds:uri="http://schemas.microsoft.com/office/2006/metadata/properties"/>
    <ds:schemaRef ds:uri="http://schemas.microsoft.com/office/infopath/2007/PartnerControls"/>
    <ds:schemaRef ds:uri="30ad1be0-ffa7-4f03-b101-b062beb68c87"/>
  </ds:schemaRefs>
</ds:datastoreItem>
</file>

<file path=customXml/itemProps3.xml><?xml version="1.0" encoding="utf-8"?>
<ds:datastoreItem xmlns:ds="http://schemas.openxmlformats.org/officeDocument/2006/customXml" ds:itemID="{EBDF53E8-29D3-4CEF-AB32-32BFC8035B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ad1be0-ffa7-4f03-b101-b062beb68c87"/>
    <ds:schemaRef ds:uri="a06245fd-dbba-4df9-b84b-a9faff5c65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72B238D-C993-464A-9A0A-CAAF03F48E0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41</Pages>
  <Words>8173</Words>
  <Characters>46916</Characters>
  <Application>Microsoft Office Word</Application>
  <DocSecurity>0</DocSecurity>
  <Lines>2132</Lines>
  <Paragraphs>966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54123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Roxanne Maritz</cp:lastModifiedBy>
  <cp:revision>13</cp:revision>
  <dcterms:created xsi:type="dcterms:W3CDTF">2026-07-12T19:30:00Z</dcterms:created>
  <dcterms:modified xsi:type="dcterms:W3CDTF">2026-07-12T19:36:00Z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b4e4a187b1d83e2b128d083eb8527b3a8be86b6dc26f70e10daf2bf9cf323488</vt:lpwstr>
  </property>
  <property fmtid="{D5CDD505-2E9C-101B-9397-08002B2CF9AE}" pid="3" name="ContentTypeId">
    <vt:lpwstr>0x010100CF55EA94E4046E47A47B067566292199</vt:lpwstr>
  </property>
</Properties>
</file>